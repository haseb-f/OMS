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0" w:before="1400" w:line="300" w:lineRule="auto"/>
        <w:jc w:val="center"/>
      </w:pPr>
      <w:r>
        <w:drawing>
          <wp:inline xmlns:a="http://schemas.openxmlformats.org/drawingml/2006/main" xmlns:pic="http://schemas.openxmlformats.org/drawingml/2006/picture">
            <wp:extent cx="4680000" cy="1485900"/>
            <wp:docPr id="1" name="Picture 1"/>
            <wp:cNvGraphicFramePr>
              <a:graphicFrameLocks noChangeAspect="1"/>
            </wp:cNvGraphicFramePr>
            <a:graphic>
              <a:graphicData uri="http://schemas.openxmlformats.org/drawingml/2006/picture">
                <pic:pic>
                  <pic:nvPicPr>
                    <pic:cNvPr id="0" name="oms-logo.png"/>
                    <pic:cNvPicPr/>
                  </pic:nvPicPr>
                  <pic:blipFill>
                    <a:blip r:embed="rId11"/>
                    <a:stretch>
                      <a:fillRect/>
                    </a:stretch>
                  </pic:blipFill>
                  <pic:spPr>
                    <a:xfrm>
                      <a:off x="0" y="0"/>
                      <a:ext cx="4680000" cy="1485900"/>
                    </a:xfrm>
                    <a:prstGeom prst="rect"/>
                  </pic:spPr>
                </pic:pic>
              </a:graphicData>
            </a:graphic>
          </wp:inline>
        </w:drawing>
      </w:r>
    </w:p>
    <w:tbl>
      <w:tblPr>
        <w:tblW w:type="auto" w:w="0"/>
        <w:tblLook w:firstColumn="1" w:firstRow="1" w:lastColumn="0" w:lastRow="0" w:noHBand="0" w:noVBand="1" w:val="04A0"/>
        <w:bidiVisual/>
        <w:tblW w:w="5000" w:type="pct"/>
      </w:tblPr>
      <w:tblGrid>
        <w:gridCol w:w="9866"/>
      </w:tblGrid>
      <w:tr>
        <w:tc>
          <w:tcPr>
            <w:tcW w:type="dxa" w:w="9866"/>
            <w:shd w:val="clear" w:color="auto" w:fill="0F2747"/>
            <w:tcBorders>
              <w:top w:val="nil"/>
              <w:bottom w:val="nil"/>
              <w:end w:val="nil"/>
              <w:start w:val="nil"/>
            </w:tcBorders>
          </w:tcPr>
          <w:p>
            <w:pPr>
              <w:bidi/>
              <w:spacing w:before="360"/>
            </w:pPr>
            <w:r>
              <w:rPr>
                <w:rFonts w:ascii="Arial" w:hAnsi="Arial" w:cs="Arial" w:eastAsia="Arial"/>
                <w:b/>
                <w:bCs/>
                <w:color w:val="FFFFFF"/>
                <w:sz w:val="60"/>
                <w:szCs w:val="60"/>
                <w:rtl/>
                <w:lang w:val="en-US" w:bidi="ar-EG"/>
              </w:rPr>
              <w:t>دليل المستخدم</w:t>
            </w:r>
          </w:p>
          <w:p>
            <w:pPr>
              <w:bidi/>
              <w:spacing w:after="280" w:before="0" w:line="300" w:lineRule="auto"/>
            </w:pPr>
            <w:r>
              <w:rPr>
                <w:rFonts w:ascii="Arial" w:hAnsi="Arial" w:cs="Arial" w:eastAsia="Arial"/>
                <w:b w:val="0"/>
                <w:color w:val="BFD3F2"/>
                <w:sz w:val="26"/>
                <w:szCs w:val="26"/>
                <w:rtl/>
                <w:lang w:val="en-US" w:bidi="ar-EG"/>
              </w:rPr>
              <w:t>نظام إدارة العمليات OMS — شرح الشاشات والمهام حسب الدور الوظيفي</w:t>
            </w:r>
          </w:p>
          <w:p>
            <w:pPr>
              <w:bidi/>
              <w:spacing w:after="60" w:before="0" w:line="300" w:lineRule="auto"/>
            </w:pPr>
            <w:r>
              <w:rPr>
                <w:rFonts w:ascii="Arial" w:hAnsi="Arial" w:cs="Arial" w:eastAsia="Arial"/>
                <w:b w:val="0"/>
                <w:color w:val="9FB6D8"/>
                <w:sz w:val="22"/>
                <w:szCs w:val="22"/>
                <w:rtl/>
                <w:lang w:val="en-US" w:bidi="ar-EG"/>
              </w:rPr>
              <w:t xml:space="preserve">الإصدار:  </w:t>
            </w:r>
            <w:r>
              <w:rPr>
                <w:rFonts w:ascii="Arial" w:hAnsi="Arial" w:cs="Arial" w:eastAsia="Arial"/>
                <w:b/>
                <w:bCs/>
                <w:color w:val="FFFFFF"/>
                <w:sz w:val="22"/>
                <w:szCs w:val="22"/>
                <w:rtl/>
                <w:lang w:val="en-US" w:bidi="ar-EG"/>
              </w:rPr>
              <w:t>R15</w:t>
            </w:r>
          </w:p>
          <w:p>
            <w:pPr>
              <w:bidi/>
              <w:spacing w:after="60" w:before="0" w:line="300" w:lineRule="auto"/>
            </w:pPr>
            <w:r>
              <w:rPr>
                <w:rFonts w:ascii="Arial" w:hAnsi="Arial" w:cs="Arial" w:eastAsia="Arial"/>
                <w:b w:val="0"/>
                <w:color w:val="9FB6D8"/>
                <w:sz w:val="22"/>
                <w:szCs w:val="22"/>
                <w:rtl/>
                <w:lang w:val="en-US" w:bidi="ar-EG"/>
              </w:rPr>
              <w:t xml:space="preserve">رقم البناء (Git SHA):  </w:t>
            </w:r>
            <w:r>
              <w:rPr>
                <w:rFonts w:ascii="Arial" w:hAnsi="Arial" w:cs="Arial" w:eastAsia="Arial"/>
                <w:b/>
                <w:bCs/>
                <w:color w:val="FFFFFF"/>
                <w:sz w:val="22"/>
                <w:szCs w:val="22"/>
                <w:rtl/>
                <w:lang w:val="en-US" w:bidi="ar-EG"/>
              </w:rPr>
              <w:t>f26b0ec5</w:t>
            </w:r>
          </w:p>
          <w:p>
            <w:pPr>
              <w:bidi/>
              <w:spacing w:after="60" w:before="0" w:line="300" w:lineRule="auto"/>
            </w:pPr>
            <w:r>
              <w:rPr>
                <w:rFonts w:ascii="Arial" w:hAnsi="Arial" w:cs="Arial" w:eastAsia="Arial"/>
                <w:b w:val="0"/>
                <w:color w:val="9FB6D8"/>
                <w:sz w:val="22"/>
                <w:szCs w:val="22"/>
                <w:rtl/>
                <w:lang w:val="en-US" w:bidi="ar-EG"/>
              </w:rPr>
              <w:t xml:space="preserve">تاريخ الإعداد:  </w:t>
            </w:r>
            <w:r>
              <w:rPr>
                <w:rFonts w:ascii="Arial" w:hAnsi="Arial" w:cs="Arial" w:eastAsia="Arial"/>
                <w:b/>
                <w:bCs/>
                <w:color w:val="FFFFFF"/>
                <w:sz w:val="22"/>
                <w:szCs w:val="22"/>
                <w:rtl/>
                <w:lang w:val="en-US" w:bidi="ar-EG"/>
              </w:rPr>
              <w:t>2026-10-10</w:t>
            </w:r>
          </w:p>
          <w:p>
            <w:pPr>
              <w:bidi/>
              <w:spacing w:after="60" w:before="0" w:line="300" w:lineRule="auto"/>
            </w:pPr>
            <w:r>
              <w:rPr>
                <w:rFonts w:ascii="Arial" w:hAnsi="Arial" w:cs="Arial" w:eastAsia="Arial"/>
                <w:b w:val="0"/>
                <w:color w:val="9FB6D8"/>
                <w:sz w:val="22"/>
                <w:szCs w:val="22"/>
                <w:rtl/>
                <w:lang w:val="en-US" w:bidi="ar-EG"/>
              </w:rPr>
              <w:t xml:space="preserve">اللغة:  </w:t>
            </w:r>
            <w:r>
              <w:rPr>
                <w:rFonts w:ascii="Arial" w:hAnsi="Arial" w:cs="Arial" w:eastAsia="Arial"/>
                <w:b/>
                <w:bCs/>
                <w:color w:val="FFFFFF"/>
                <w:sz w:val="22"/>
                <w:szCs w:val="22"/>
                <w:rtl/>
                <w:lang w:val="en-US" w:bidi="ar-EG"/>
              </w:rPr>
              <w:t>العربية</w:t>
            </w:r>
          </w:p>
          <w:p>
            <w:pPr>
              <w:bidi/>
              <w:spacing w:after="360" w:before="0" w:line="300" w:lineRule="auto"/>
            </w:pPr>
          </w:p>
        </w:tc>
      </w:tr>
    </w:tbl>
    <w:p>
      <w:pPr>
        <w:bidi/>
        <w:spacing w:after="0" w:before="800" w:line="300" w:lineRule="auto"/>
      </w:pPr>
      <w:r>
        <w:rPr>
          <w:rFonts w:ascii="Arial" w:hAnsi="Arial" w:cs="Arial" w:eastAsia="Arial"/>
          <w:b w:val="0"/>
          <w:color w:val="5B6B82"/>
          <w:sz w:val="18"/>
          <w:szCs w:val="18"/>
          <w:rtl/>
          <w:lang w:val="en-US" w:bidi="ar-EG"/>
        </w:rPr>
        <w:t>صور هذا الدليل مأخوذة من النظام الفعلي ببيانات تجريبية مُختلقة بالكامل (شركة الأفق للتجارة). لا تحتوي الصور على كلمات مرور أو بيانات عملاء حقيقيين.</w:t>
      </w:r>
      <w:r>
        <w:br w:type="page"/>
      </w:r>
    </w:p>
    <w:p>
      <w:pPr>
        <w:bidi/>
        <w:pStyle w:val="Heading1"/>
      </w:pPr>
      <w:bookmarkStart w:id="100" w:name="toc"/>
      <w:r>
        <w:rPr>
          <w:rFonts w:ascii="Arial" w:hAnsi="Arial" w:cs="Arial" w:eastAsia="Arial"/>
          <w:b/>
          <w:bCs/>
          <w:color w:val="0F2747"/>
          <w:sz w:val="40"/>
          <w:szCs w:val="40"/>
          <w:rtl/>
          <w:lang w:val="en-US" w:bidi="ar-EG"/>
        </w:rPr>
        <w:t>المحتويات</w:t>
      </w:r>
      <w:bookmarkEnd w:id="100"/>
    </w:p>
    <w:p>
      <w:pPr>
        <w:bidi/>
        <w:spacing w:after="40" w:before="100" w:line="300" w:lineRule="auto"/>
      </w:pPr>
      <w:hyperlink w:anchor="h01" w:history="1">
        <w:r>
          <w:rPr>
            <w:rFonts w:ascii="Arial" w:hAnsi="Arial" w:cs="Arial" w:eastAsia="Arial"/>
            <w:b/>
            <w:bCs/>
            <w:color w:val="0F2747"/>
            <w:sz w:val="22"/>
            <w:szCs w:val="22"/>
            <w:rtl/>
            <w:lang w:val="en-US" w:bidi="ar-EG"/>
          </w:rPr>
          <w:t>1. مقدمة الدليل</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h01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1_01" w:history="1">
        <w:r>
          <w:rPr>
            <w:rFonts w:ascii="Arial" w:hAnsi="Arial" w:cs="Arial" w:eastAsia="Arial"/>
            <w:b w:val="0"/>
            <w:color w:val="3A4658"/>
            <w:sz w:val="19"/>
            <w:szCs w:val="19"/>
            <w:rtl/>
            <w:lang w:val="en-US" w:bidi="ar-EG"/>
          </w:rPr>
          <w:t>1.1 عن نظام OMS</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2" w:history="1">
        <w:r>
          <w:rPr>
            <w:rFonts w:ascii="Arial" w:hAnsi="Arial" w:cs="Arial" w:eastAsia="Arial"/>
            <w:b w:val="0"/>
            <w:color w:val="3A4658"/>
            <w:sz w:val="19"/>
            <w:szCs w:val="19"/>
            <w:rtl/>
            <w:lang w:val="en-US" w:bidi="ar-EG"/>
          </w:rPr>
          <w:t>1.2 الجديد في الإصدار R15</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3" w:history="1">
        <w:r>
          <w:rPr>
            <w:rFonts w:ascii="Arial" w:hAnsi="Arial" w:cs="Arial" w:eastAsia="Arial"/>
            <w:b w:val="0"/>
            <w:color w:val="3A4658"/>
            <w:sz w:val="19"/>
            <w:szCs w:val="19"/>
            <w:rtl/>
            <w:lang w:val="en-US" w:bidi="ar-EG"/>
          </w:rPr>
          <w:t>1.3 لمن هذا الدليل؟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4" w:history="1">
        <w:r>
          <w:rPr>
            <w:rFonts w:ascii="Arial" w:hAnsi="Arial" w:cs="Arial" w:eastAsia="Arial"/>
            <w:b w:val="0"/>
            <w:color w:val="3A4658"/>
            <w:sz w:val="19"/>
            <w:szCs w:val="19"/>
            <w:rtl/>
            <w:lang w:val="en-US" w:bidi="ar-EG"/>
          </w:rPr>
          <w:t>1.4 كيف تقرأ هذا الدليل؟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5" w:history="1">
        <w:r>
          <w:rPr>
            <w:rFonts w:ascii="Arial" w:hAnsi="Arial" w:cs="Arial" w:eastAsia="Arial"/>
            <w:b w:val="0"/>
            <w:color w:val="3A4658"/>
            <w:sz w:val="19"/>
            <w:szCs w:val="19"/>
            <w:rtl/>
            <w:lang w:val="en-US" w:bidi="ar-EG"/>
          </w:rPr>
          <w:t>1.5 الصلاحيات: لماذا تختلف الشاشات بين موظف وآخر؟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1_06" w:history="1">
        <w:r>
          <w:rPr>
            <w:rFonts w:ascii="Arial" w:hAnsi="Arial" w:cs="Arial" w:eastAsia="Arial"/>
            <w:b w:val="0"/>
            <w:color w:val="3A4658"/>
            <w:sz w:val="19"/>
            <w:szCs w:val="19"/>
            <w:rtl/>
            <w:lang w:val="en-US" w:bidi="ar-EG"/>
          </w:rPr>
          <w:t>1.6 مصطلحات أساسية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h01_06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2" w:history="1">
        <w:r>
          <w:rPr>
            <w:rFonts w:ascii="Arial" w:hAnsi="Arial" w:cs="Arial" w:eastAsia="Arial"/>
            <w:b/>
            <w:bCs/>
            <w:color w:val="0F2747"/>
            <w:sz w:val="22"/>
            <w:szCs w:val="22"/>
            <w:rtl/>
            <w:lang w:val="en-US" w:bidi="ar-EG"/>
          </w:rPr>
          <w:t>2. البدء في استخدام النظام</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h02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2_01" w:history="1">
        <w:r>
          <w:rPr>
            <w:rFonts w:ascii="Arial" w:hAnsi="Arial" w:cs="Arial" w:eastAsia="Arial"/>
            <w:b w:val="0"/>
            <w:color w:val="3A4658"/>
            <w:sz w:val="19"/>
            <w:szCs w:val="19"/>
            <w:rtl/>
            <w:lang w:val="en-US" w:bidi="ar-EG"/>
          </w:rPr>
          <w:t>2.1 تسجيل الدخول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2" w:history="1">
        <w:r>
          <w:rPr>
            <w:rFonts w:ascii="Arial" w:hAnsi="Arial" w:cs="Arial" w:eastAsia="Arial"/>
            <w:b w:val="0"/>
            <w:color w:val="3A4658"/>
            <w:sz w:val="19"/>
            <w:szCs w:val="19"/>
            <w:rtl/>
            <w:lang w:val="en-US" w:bidi="ar-EG"/>
          </w:rPr>
          <w:t>2.2 الشاشة الرئيسية والقائمة الجانبية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3" w:history="1">
        <w:r>
          <w:rPr>
            <w:rFonts w:ascii="Arial" w:hAnsi="Arial" w:cs="Arial" w:eastAsia="Arial"/>
            <w:b w:val="0"/>
            <w:color w:val="3A4658"/>
            <w:sz w:val="19"/>
            <w:szCs w:val="19"/>
            <w:rtl/>
            <w:lang w:val="en-US" w:bidi="ar-EG"/>
          </w:rPr>
          <w:t>2.3 قائمة الملف الشخصي وتسجيل الخروج</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4" w:history="1">
        <w:r>
          <w:rPr>
            <w:rFonts w:ascii="Arial" w:hAnsi="Arial" w:cs="Arial" w:eastAsia="Arial"/>
            <w:b w:val="0"/>
            <w:color w:val="3A4658"/>
            <w:sz w:val="19"/>
            <w:szCs w:val="19"/>
            <w:rtl/>
            <w:lang w:val="en-US" w:bidi="ar-EG"/>
          </w:rPr>
          <w:t>2.4 اللغة والمظهر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5" w:history="1">
        <w:r>
          <w:rPr>
            <w:rFonts w:ascii="Arial" w:hAnsi="Arial" w:cs="Arial" w:eastAsia="Arial"/>
            <w:b w:val="0"/>
            <w:color w:val="3A4658"/>
            <w:sz w:val="19"/>
            <w:szCs w:val="19"/>
            <w:rtl/>
            <w:lang w:val="en-US" w:bidi="ar-EG"/>
          </w:rPr>
          <w:t>2.5 الاستخدام على الهاتف والجهاز اللوحي</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6" w:history="1">
        <w:r>
          <w:rPr>
            <w:rFonts w:ascii="Arial" w:hAnsi="Arial" w:cs="Arial" w:eastAsia="Arial"/>
            <w:b w:val="0"/>
            <w:color w:val="3A4658"/>
            <w:sz w:val="19"/>
            <w:szCs w:val="19"/>
            <w:rtl/>
            <w:lang w:val="en-US" w:bidi="ar-EG"/>
          </w:rPr>
          <w:t>2.6 الجلسة: متى يطلب منك النظام الدخول من جديد؟</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2_07" w:history="1">
        <w:r>
          <w:rPr>
            <w:rFonts w:ascii="Arial" w:hAnsi="Arial" w:cs="Arial" w:eastAsia="Arial"/>
            <w:b w:val="0"/>
            <w:color w:val="3A4658"/>
            <w:sz w:val="19"/>
            <w:szCs w:val="19"/>
            <w:rtl/>
            <w:lang w:val="en-US" w:bidi="ar-EG"/>
          </w:rPr>
          <w:t>2.7 رسائل النجاح والخطأ</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h02_07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3" w:history="1">
        <w:r>
          <w:rPr>
            <w:rFonts w:ascii="Arial" w:hAnsi="Arial" w:cs="Arial" w:eastAsia="Arial"/>
            <w:b/>
            <w:bCs/>
            <w:color w:val="0F2747"/>
            <w:sz w:val="22"/>
            <w:szCs w:val="22"/>
            <w:rtl/>
            <w:lang w:val="en-US" w:bidi="ar-EG"/>
          </w:rPr>
          <w:t>3. موظف المبيعات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h03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3_01" w:history="1">
        <w:r>
          <w:rPr>
            <w:rFonts w:ascii="Arial" w:hAnsi="Arial" w:cs="Arial" w:eastAsia="Arial"/>
            <w:b w:val="0"/>
            <w:color w:val="3A4658"/>
            <w:sz w:val="19"/>
            <w:szCs w:val="19"/>
            <w:rtl/>
            <w:lang w:val="en-US" w:bidi="ar-EG"/>
          </w:rPr>
          <w:t>3.1 العملاء المحتملون (الليدز)</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2" w:history="1">
        <w:r>
          <w:rPr>
            <w:rFonts w:ascii="Arial" w:hAnsi="Arial" w:cs="Arial" w:eastAsia="Arial"/>
            <w:b w:val="0"/>
            <w:color w:val="3A4658"/>
            <w:sz w:val="19"/>
            <w:szCs w:val="19"/>
            <w:rtl/>
            <w:lang w:val="en-US" w:bidi="ar-EG"/>
          </w:rPr>
          <w:t>3.2 إنشاء طلب متجر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3" w:history="1">
        <w:r>
          <w:rPr>
            <w:rFonts w:ascii="Arial" w:hAnsi="Arial" w:cs="Arial" w:eastAsia="Arial"/>
            <w:b w:val="0"/>
            <w:color w:val="3A4658"/>
            <w:sz w:val="19"/>
            <w:szCs w:val="19"/>
            <w:rtl/>
            <w:lang w:val="en-US" w:bidi="ar-EG"/>
          </w:rPr>
          <w:t>3.3 المخزون في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4" w:history="1">
        <w:r>
          <w:rPr>
            <w:rFonts w:ascii="Arial" w:hAnsi="Arial" w:cs="Arial" w:eastAsia="Arial"/>
            <w:b w:val="0"/>
            <w:color w:val="3A4658"/>
            <w:sz w:val="19"/>
            <w:szCs w:val="19"/>
            <w:rtl/>
            <w:lang w:val="en-US" w:bidi="ar-EG"/>
          </w:rPr>
          <w:t>3.4 تحذير «العميل موجود بالفعل»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5" w:history="1">
        <w:r>
          <w:rPr>
            <w:rFonts w:ascii="Arial" w:hAnsi="Arial" w:cs="Arial" w:eastAsia="Arial"/>
            <w:b w:val="0"/>
            <w:color w:val="3A4658"/>
            <w:sz w:val="19"/>
            <w:szCs w:val="19"/>
            <w:rtl/>
            <w:lang w:val="en-US" w:bidi="ar-EG"/>
          </w:rPr>
          <w:t>3.5 البحث المتقدم عن عميل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6" w:history="1">
        <w:r>
          <w:rPr>
            <w:rFonts w:ascii="Arial" w:hAnsi="Arial" w:cs="Arial" w:eastAsia="Arial"/>
            <w:b w:val="0"/>
            <w:color w:val="3A4658"/>
            <w:sz w:val="19"/>
            <w:szCs w:val="19"/>
            <w:rtl/>
            <w:lang w:val="en-US" w:bidi="ar-EG"/>
          </w:rPr>
          <w:t>3.6 استيراد الطلبات والعملاء المحتملين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7" w:history="1">
        <w:r>
          <w:rPr>
            <w:rFonts w:ascii="Arial" w:hAnsi="Arial" w:cs="Arial" w:eastAsia="Arial"/>
            <w:b w:val="0"/>
            <w:color w:val="3A4658"/>
            <w:sz w:val="19"/>
            <w:szCs w:val="19"/>
            <w:rtl/>
            <w:lang w:val="en-US" w:bidi="ar-EG"/>
          </w:rPr>
          <w:t>3.7 أرقامك وترتيبك</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8" w:history="1">
        <w:r>
          <w:rPr>
            <w:rFonts w:ascii="Arial" w:hAnsi="Arial" w:cs="Arial" w:eastAsia="Arial"/>
            <w:b w:val="0"/>
            <w:color w:val="3A4658"/>
            <w:sz w:val="19"/>
            <w:szCs w:val="19"/>
            <w:rtl/>
            <w:lang w:val="en-US" w:bidi="ar-EG"/>
          </w:rPr>
          <w:t>3.8 صفحة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3_09" w:history="1">
        <w:r>
          <w:rPr>
            <w:rFonts w:ascii="Arial" w:hAnsi="Arial" w:cs="Arial" w:eastAsia="Arial"/>
            <w:b w:val="0"/>
            <w:color w:val="3A4658"/>
            <w:sz w:val="19"/>
            <w:szCs w:val="19"/>
            <w:rtl/>
            <w:lang w:val="en-US" w:bidi="ar-EG"/>
          </w:rPr>
          <w:t>3.9 العميل المتكرر وسجل العميل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h03_09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4" w:history="1">
        <w:r>
          <w:rPr>
            <w:rFonts w:ascii="Arial" w:hAnsi="Arial" w:cs="Arial" w:eastAsia="Arial"/>
            <w:b/>
            <w:bCs/>
            <w:color w:val="0F2747"/>
            <w:sz w:val="22"/>
            <w:szCs w:val="22"/>
            <w:rtl/>
            <w:lang w:val="en-US" w:bidi="ar-EG"/>
          </w:rPr>
          <w:t>4. الشحن والتسليم</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h04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4_01" w:history="1">
        <w:r>
          <w:rPr>
            <w:rFonts w:ascii="Arial" w:hAnsi="Arial" w:cs="Arial" w:eastAsia="Arial"/>
            <w:b w:val="0"/>
            <w:color w:val="3A4658"/>
            <w:sz w:val="19"/>
            <w:szCs w:val="19"/>
            <w:rtl/>
            <w:lang w:val="en-US" w:bidi="ar-EG"/>
          </w:rPr>
          <w:t>4.1 الصلاحيات في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2" w:history="1">
        <w:r>
          <w:rPr>
            <w:rFonts w:ascii="Arial" w:hAnsi="Arial" w:cs="Arial" w:eastAsia="Arial"/>
            <w:b w:val="0"/>
            <w:color w:val="3A4658"/>
            <w:sz w:val="19"/>
            <w:szCs w:val="19"/>
            <w:rtl/>
            <w:lang w:val="en-US" w:bidi="ar-EG"/>
          </w:rPr>
          <w:t>4.2 قائمة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3" w:history="1">
        <w:r>
          <w:rPr>
            <w:rFonts w:ascii="Arial" w:hAnsi="Arial" w:cs="Arial" w:eastAsia="Arial"/>
            <w:b w:val="0"/>
            <w:color w:val="3A4658"/>
            <w:sz w:val="19"/>
            <w:szCs w:val="19"/>
            <w:rtl/>
            <w:lang w:val="en-US" w:bidi="ar-EG"/>
          </w:rPr>
          <w:t>4.3 إدارة شحنة 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4" w:history="1">
        <w:r>
          <w:rPr>
            <w:rFonts w:ascii="Arial" w:hAnsi="Arial" w:cs="Arial" w:eastAsia="Arial"/>
            <w:b w:val="0"/>
            <w:color w:val="3A4658"/>
            <w:sz w:val="19"/>
            <w:szCs w:val="19"/>
            <w:rtl/>
            <w:lang w:val="en-US" w:bidi="ar-EG"/>
          </w:rPr>
          <w:t>4.4 تسليم الطرد لشركة الشحن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5" w:history="1">
        <w:r>
          <w:rPr>
            <w:rFonts w:ascii="Arial" w:hAnsi="Arial" w:cs="Arial" w:eastAsia="Arial"/>
            <w:b w:val="0"/>
            <w:color w:val="3A4658"/>
            <w:sz w:val="19"/>
            <w:szCs w:val="19"/>
            <w:rtl/>
            <w:lang w:val="en-US" w:bidi="ar-EG"/>
          </w:rPr>
          <w:t>4.5 تسجيل التسليم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6" w:history="1">
        <w:r>
          <w:rPr>
            <w:rFonts w:ascii="Arial" w:hAnsi="Arial" w:cs="Arial" w:eastAsia="Arial"/>
            <w:b w:val="0"/>
            <w:color w:val="3A4658"/>
            <w:sz w:val="19"/>
            <w:szCs w:val="19"/>
            <w:rtl/>
            <w:lang w:val="en-US" w:bidi="ar-EG"/>
          </w:rPr>
          <w:t>4.6 استلام البضاعة الراجعة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7" w:history="1">
        <w:r>
          <w:rPr>
            <w:rFonts w:ascii="Arial" w:hAnsi="Arial" w:cs="Arial" w:eastAsia="Arial"/>
            <w:b w:val="0"/>
            <w:color w:val="3A4658"/>
            <w:sz w:val="19"/>
            <w:szCs w:val="19"/>
            <w:rtl/>
            <w:lang w:val="en-US" w:bidi="ar-EG"/>
          </w:rPr>
          <w:t>4.7 حالات الشحن وأثرها</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8" w:history="1">
        <w:r>
          <w:rPr>
            <w:rFonts w:ascii="Arial" w:hAnsi="Arial" w:cs="Arial" w:eastAsia="Arial"/>
            <w:b w:val="0"/>
            <w:color w:val="3A4658"/>
            <w:sz w:val="19"/>
            <w:szCs w:val="19"/>
            <w:rtl/>
            <w:lang w:val="en-US" w:bidi="ar-EG"/>
          </w:rPr>
          <w:t>4.8 سجل الشحن داخل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4_09" w:history="1">
        <w:r>
          <w:rPr>
            <w:rFonts w:ascii="Arial" w:hAnsi="Arial" w:cs="Arial" w:eastAsia="Arial"/>
            <w:b w:val="0"/>
            <w:color w:val="3A4658"/>
            <w:sz w:val="19"/>
            <w:szCs w:val="19"/>
            <w:rtl/>
            <w:lang w:val="en-US" w:bidi="ar-EG"/>
          </w:rPr>
          <w:t>4.9 استيراد تحديثات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h04_09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5" w:history="1">
        <w:r>
          <w:rPr>
            <w:rFonts w:ascii="Arial" w:hAnsi="Arial" w:cs="Arial" w:eastAsia="Arial"/>
            <w:b/>
            <w:bCs/>
            <w:color w:val="0F2747"/>
            <w:sz w:val="22"/>
            <w:szCs w:val="22"/>
            <w:rtl/>
            <w:lang w:val="en-US" w:bidi="ar-EG"/>
          </w:rPr>
          <w:t>5. المخزون والتكاليف</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h05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5_01" w:history="1">
        <w:r>
          <w:rPr>
            <w:rFonts w:ascii="Arial" w:hAnsi="Arial" w:cs="Arial" w:eastAsia="Arial"/>
            <w:b w:val="0"/>
            <w:color w:val="3A4658"/>
            <w:sz w:val="19"/>
            <w:szCs w:val="19"/>
            <w:rtl/>
            <w:lang w:val="en-US" w:bidi="ar-EG"/>
          </w:rPr>
          <w:t>5.1 كيف تتحرك الكمية؟ من الحجز إلى الصرف</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2" w:history="1">
        <w:r>
          <w:rPr>
            <w:rFonts w:ascii="Arial" w:hAnsi="Arial" w:cs="Arial" w:eastAsia="Arial"/>
            <w:b w:val="0"/>
            <w:color w:val="3A4658"/>
            <w:sz w:val="19"/>
            <w:szCs w:val="19"/>
            <w:rtl/>
            <w:lang w:val="en-US" w:bidi="ar-EG"/>
          </w:rPr>
          <w:t>5.2 حالة «إثبات البيع» في الطلب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3" w:history="1">
        <w:r>
          <w:rPr>
            <w:rFonts w:ascii="Arial" w:hAnsi="Arial" w:cs="Arial" w:eastAsia="Arial"/>
            <w:b w:val="0"/>
            <w:color w:val="3A4658"/>
            <w:sz w:val="19"/>
            <w:szCs w:val="19"/>
            <w:rtl/>
            <w:lang w:val="en-US" w:bidi="ar-EG"/>
          </w:rPr>
          <w:t>5.3 فشل الإثبات وإعادة المحاولة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4" w:history="1">
        <w:r>
          <w:rPr>
            <w:rFonts w:ascii="Arial" w:hAnsi="Arial" w:cs="Arial" w:eastAsia="Arial"/>
            <w:b w:val="0"/>
            <w:color w:val="3A4658"/>
            <w:sz w:val="19"/>
            <w:szCs w:val="19"/>
            <w:rtl/>
            <w:lang w:val="en-US" w:bidi="ar-EG"/>
          </w:rPr>
          <w:t>5.4 الرصيد الفعلي والمتاح</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5" w:history="1">
        <w:r>
          <w:rPr>
            <w:rFonts w:ascii="Arial" w:hAnsi="Arial" w:cs="Arial" w:eastAsia="Arial"/>
            <w:b w:val="0"/>
            <w:color w:val="3A4658"/>
            <w:sz w:val="19"/>
            <w:szCs w:val="19"/>
            <w:rtl/>
            <w:lang w:val="en-US" w:bidi="ar-EG"/>
          </w:rPr>
          <w:t>5.5 حركات المخزون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6" w:history="1">
        <w:r>
          <w:rPr>
            <w:rFonts w:ascii="Arial" w:hAnsi="Arial" w:cs="Arial" w:eastAsia="Arial"/>
            <w:b w:val="0"/>
            <w:color w:val="3A4658"/>
            <w:sz w:val="19"/>
            <w:szCs w:val="19"/>
            <w:rtl/>
            <w:lang w:val="en-US" w:bidi="ar-EG"/>
          </w:rPr>
          <w:t>5.6 الأطقم (المجموعات) والمنتجات المجمّعة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7" w:history="1">
        <w:r>
          <w:rPr>
            <w:rFonts w:ascii="Arial" w:hAnsi="Arial" w:cs="Arial" w:eastAsia="Arial"/>
            <w:b w:val="0"/>
            <w:color w:val="3A4658"/>
            <w:sz w:val="19"/>
            <w:szCs w:val="19"/>
            <w:rtl/>
            <w:lang w:val="en-US" w:bidi="ar-EG"/>
          </w:rPr>
          <w:t>5.7 المرتجعات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8" w:history="1">
        <w:r>
          <w:rPr>
            <w:rFonts w:ascii="Arial" w:hAnsi="Arial" w:cs="Arial" w:eastAsia="Arial"/>
            <w:b w:val="0"/>
            <w:color w:val="3A4658"/>
            <w:sz w:val="19"/>
            <w:szCs w:val="19"/>
            <w:rtl/>
            <w:lang w:val="en-US" w:bidi="ar-EG"/>
          </w:rPr>
          <w:t>5.8 بضاعة الوكلاء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5_09" w:history="1">
        <w:r>
          <w:rPr>
            <w:rFonts w:ascii="Arial" w:hAnsi="Arial" w:cs="Arial" w:eastAsia="Arial"/>
            <w:b w:val="0"/>
            <w:color w:val="3A4658"/>
            <w:sz w:val="19"/>
            <w:szCs w:val="19"/>
            <w:rtl/>
            <w:lang w:val="en-US" w:bidi="ar-EG"/>
          </w:rPr>
          <w:t>5.9 سلامة المخزون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h05_09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6" w:history="1">
        <w:r>
          <w:rPr>
            <w:rFonts w:ascii="Arial" w:hAnsi="Arial" w:cs="Arial" w:eastAsia="Arial"/>
            <w:b/>
            <w:bCs/>
            <w:color w:val="0F2747"/>
            <w:sz w:val="22"/>
            <w:szCs w:val="22"/>
            <w:rtl/>
            <w:lang w:val="en-US" w:bidi="ar-EG"/>
          </w:rPr>
          <w:t>6. المشتريات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h06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6_01" w:history="1">
        <w:r>
          <w:rPr>
            <w:rFonts w:ascii="Arial" w:hAnsi="Arial" w:cs="Arial" w:eastAsia="Arial"/>
            <w:b w:val="0"/>
            <w:color w:val="3A4658"/>
            <w:sz w:val="19"/>
            <w:szCs w:val="19"/>
            <w:rtl/>
            <w:lang w:val="en-US" w:bidi="ar-EG"/>
          </w:rPr>
          <w:t>6.1 الموردون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6_02" w:history="1">
        <w:r>
          <w:rPr>
            <w:rFonts w:ascii="Arial" w:hAnsi="Arial" w:cs="Arial" w:eastAsia="Arial"/>
            <w:b w:val="0"/>
            <w:color w:val="3A4658"/>
            <w:sz w:val="19"/>
            <w:szCs w:val="19"/>
            <w:rtl/>
            <w:lang w:val="en-US" w:bidi="ar-EG"/>
          </w:rPr>
          <w:t>6.2 أوامر الشراء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6_03" w:history="1">
        <w:r>
          <w:rPr>
            <w:rFonts w:ascii="Arial" w:hAnsi="Arial" w:cs="Arial" w:eastAsia="Arial"/>
            <w:b w:val="0"/>
            <w:color w:val="3A4658"/>
            <w:sz w:val="19"/>
            <w:szCs w:val="19"/>
            <w:rtl/>
            <w:lang w:val="en-US" w:bidi="ar-EG"/>
          </w:rPr>
          <w:t>6.3 فواتير الشراء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6_04" w:history="1">
        <w:r>
          <w:rPr>
            <w:rFonts w:ascii="Arial" w:hAnsi="Arial" w:cs="Arial" w:eastAsia="Arial"/>
            <w:b w:val="0"/>
            <w:color w:val="3A4658"/>
            <w:sz w:val="19"/>
            <w:szCs w:val="19"/>
            <w:rtl/>
            <w:lang w:val="en-US" w:bidi="ar-EG"/>
          </w:rPr>
          <w:t>6.4 مدفوعات الموردين والمرتجعات والتكاليف المرحلة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h06_04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7" w:history="1">
        <w:r>
          <w:rPr>
            <w:rFonts w:ascii="Arial" w:hAnsi="Arial" w:cs="Arial" w:eastAsia="Arial"/>
            <w:b/>
            <w:bCs/>
            <w:color w:val="0F2747"/>
            <w:sz w:val="22"/>
            <w:szCs w:val="22"/>
            <w:rtl/>
            <w:lang w:val="en-US" w:bidi="ar-EG"/>
          </w:rPr>
          <w:t>7. المالية والمحاسبة والتقارير</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h07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7_01" w:history="1">
        <w:r>
          <w:rPr>
            <w:rFonts w:ascii="Arial" w:hAnsi="Arial" w:cs="Arial" w:eastAsia="Arial"/>
            <w:b w:val="0"/>
            <w:color w:val="3A4658"/>
            <w:sz w:val="19"/>
            <w:szCs w:val="19"/>
            <w:rtl/>
            <w:lang w:val="en-US" w:bidi="ar-EG"/>
          </w:rPr>
          <w:t>7.1 تحصيلات المتجر (تأكيد مدفوعات العملاء)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2" w:history="1">
        <w:r>
          <w:rPr>
            <w:rFonts w:ascii="Arial" w:hAnsi="Arial" w:cs="Arial" w:eastAsia="Arial"/>
            <w:b w:val="0"/>
            <w:color w:val="3A4658"/>
            <w:sz w:val="19"/>
            <w:szCs w:val="19"/>
            <w:rtl/>
            <w:lang w:val="en-US" w:bidi="ar-EG"/>
          </w:rPr>
          <w:t>7.2 الموقف المالي للطلب (لوحة التحصيل)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3" w:history="1">
        <w:r>
          <w:rPr>
            <w:rFonts w:ascii="Arial" w:hAnsi="Arial" w:cs="Arial" w:eastAsia="Arial"/>
            <w:b w:val="0"/>
            <w:color w:val="3A4658"/>
            <w:sz w:val="19"/>
            <w:szCs w:val="19"/>
            <w:rtl/>
            <w:lang w:val="en-US" w:bidi="ar-EG"/>
          </w:rPr>
          <w:t>7.3 المقبوضات (سندات قبض العملاء)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4" w:history="1">
        <w:r>
          <w:rPr>
            <w:rFonts w:ascii="Arial" w:hAnsi="Arial" w:cs="Arial" w:eastAsia="Arial"/>
            <w:b w:val="0"/>
            <w:color w:val="3A4658"/>
            <w:sz w:val="19"/>
            <w:szCs w:val="19"/>
            <w:rtl/>
            <w:lang w:val="en-US" w:bidi="ar-EG"/>
          </w:rPr>
          <w:t>7.4 قيود اليومية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5" w:history="1">
        <w:r>
          <w:rPr>
            <w:rFonts w:ascii="Arial" w:hAnsi="Arial" w:cs="Arial" w:eastAsia="Arial"/>
            <w:b w:val="0"/>
            <w:color w:val="3A4658"/>
            <w:sz w:val="19"/>
            <w:szCs w:val="19"/>
            <w:rtl/>
            <w:lang w:val="en-US" w:bidi="ar-EG"/>
          </w:rPr>
          <w:t>7.5 المصروفات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6" w:history="1">
        <w:r>
          <w:rPr>
            <w:rFonts w:ascii="Arial" w:hAnsi="Arial" w:cs="Arial" w:eastAsia="Arial"/>
            <w:b w:val="0"/>
            <w:color w:val="3A4658"/>
            <w:sz w:val="19"/>
            <w:szCs w:val="19"/>
            <w:rtl/>
            <w:lang w:val="en-US" w:bidi="ar-EG"/>
          </w:rPr>
          <w:t>7.6 الأصول الثابتة والمصروفات المقدمة والمستحقة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7" w:history="1">
        <w:r>
          <w:rPr>
            <w:rFonts w:ascii="Arial" w:hAnsi="Arial" w:cs="Arial" w:eastAsia="Arial"/>
            <w:b w:val="0"/>
            <w:color w:val="3A4658"/>
            <w:sz w:val="19"/>
            <w:szCs w:val="19"/>
            <w:rtl/>
            <w:lang w:val="en-US" w:bidi="ar-EG"/>
          </w:rPr>
          <w:t>7.7 التقارير المالية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7_08" w:history="1">
        <w:r>
          <w:rPr>
            <w:rFonts w:ascii="Arial" w:hAnsi="Arial" w:cs="Arial" w:eastAsia="Arial"/>
            <w:b w:val="0"/>
            <w:color w:val="3A4658"/>
            <w:sz w:val="19"/>
            <w:szCs w:val="19"/>
            <w:rtl/>
            <w:lang w:val="en-US" w:bidi="ar-EG"/>
          </w:rPr>
          <w:t>7.8 إعدادات السنة المالية والأرصدة الافتتاحية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h07_08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8" w:history="1">
        <w:r>
          <w:rPr>
            <w:rFonts w:ascii="Arial" w:hAnsi="Arial" w:cs="Arial" w:eastAsia="Arial"/>
            <w:b/>
            <w:bCs/>
            <w:color w:val="0F2747"/>
            <w:sz w:val="22"/>
            <w:szCs w:val="22"/>
            <w:rtl/>
            <w:lang w:val="en-US" w:bidi="ar-EG"/>
          </w:rPr>
          <w:t>8. الموارد البشرية والمستخدمون والصلاحيات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h08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8_01" w:history="1">
        <w:r>
          <w:rPr>
            <w:rFonts w:ascii="Arial" w:hAnsi="Arial" w:cs="Arial" w:eastAsia="Arial"/>
            <w:b w:val="0"/>
            <w:color w:val="3A4658"/>
            <w:sz w:val="19"/>
            <w:szCs w:val="19"/>
            <w:rtl/>
            <w:lang w:val="en-US" w:bidi="ar-EG"/>
          </w:rPr>
          <w:t>8.1 كيف تُحسب صلاحيات المستخدم؟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2" w:history="1">
        <w:r>
          <w:rPr>
            <w:rFonts w:ascii="Arial" w:hAnsi="Arial" w:cs="Arial" w:eastAsia="Arial"/>
            <w:b w:val="0"/>
            <w:color w:val="3A4658"/>
            <w:sz w:val="19"/>
            <w:szCs w:val="19"/>
            <w:rtl/>
            <w:lang w:val="en-US" w:bidi="ar-EG"/>
          </w:rPr>
          <w:t>8.2 صلاحيات الإصدار R15</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3" w:history="1">
        <w:r>
          <w:rPr>
            <w:rFonts w:ascii="Arial" w:hAnsi="Arial" w:cs="Arial" w:eastAsia="Arial"/>
            <w:b w:val="0"/>
            <w:color w:val="3A4658"/>
            <w:sz w:val="19"/>
            <w:szCs w:val="19"/>
            <w:rtl/>
            <w:lang w:val="en-US" w:bidi="ar-EG"/>
          </w:rPr>
          <w:t>8.3 قائمة المستخدمين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4" w:history="1">
        <w:r>
          <w:rPr>
            <w:rFonts w:ascii="Arial" w:hAnsi="Arial" w:cs="Arial" w:eastAsia="Arial"/>
            <w:b w:val="0"/>
            <w:color w:val="3A4658"/>
            <w:sz w:val="19"/>
            <w:szCs w:val="19"/>
            <w:rtl/>
            <w:lang w:val="en-US" w:bidi="ar-EG"/>
          </w:rPr>
          <w:t>8.4 إنشاء مستخدم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5" w:history="1">
        <w:r>
          <w:rPr>
            <w:rFonts w:ascii="Arial" w:hAnsi="Arial" w:cs="Arial" w:eastAsia="Arial"/>
            <w:b w:val="0"/>
            <w:color w:val="3A4658"/>
            <w:sz w:val="19"/>
            <w:szCs w:val="19"/>
            <w:rtl/>
            <w:lang w:val="en-US" w:bidi="ar-EG"/>
          </w:rPr>
          <w:t>8.5 إعادة تعيين كلمة المرور</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6" w:history="1">
        <w:r>
          <w:rPr>
            <w:rFonts w:ascii="Arial" w:hAnsi="Arial" w:cs="Arial" w:eastAsia="Arial"/>
            <w:b w:val="0"/>
            <w:color w:val="3A4658"/>
            <w:sz w:val="19"/>
            <w:szCs w:val="19"/>
            <w:rtl/>
            <w:lang w:val="en-US" w:bidi="ar-EG"/>
          </w:rPr>
          <w:t>8.6 تعديل مستخدم وصلاحياته</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7" w:history="1">
        <w:r>
          <w:rPr>
            <w:rFonts w:ascii="Arial" w:hAnsi="Arial" w:cs="Arial" w:eastAsia="Arial"/>
            <w:b w:val="0"/>
            <w:color w:val="3A4658"/>
            <w:sz w:val="19"/>
            <w:szCs w:val="19"/>
            <w:rtl/>
            <w:lang w:val="en-US" w:bidi="ar-EG"/>
          </w:rPr>
          <w:t>8.7 المسميات الوظيفية والصلاحيات الافتراضية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8_08" w:history="1">
        <w:r>
          <w:rPr>
            <w:rFonts w:ascii="Arial" w:hAnsi="Arial" w:cs="Arial" w:eastAsia="Arial"/>
            <w:b w:val="0"/>
            <w:color w:val="3A4658"/>
            <w:sz w:val="19"/>
            <w:szCs w:val="19"/>
            <w:rtl/>
            <w:lang w:val="en-US" w:bidi="ar-EG"/>
          </w:rPr>
          <w:t>8.8 الموظفون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h08_08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09" w:history="1">
        <w:r>
          <w:rPr>
            <w:rFonts w:ascii="Arial" w:hAnsi="Arial" w:cs="Arial" w:eastAsia="Arial"/>
            <w:b/>
            <w:bCs/>
            <w:color w:val="0F2747"/>
            <w:sz w:val="22"/>
            <w:szCs w:val="22"/>
            <w:rtl/>
            <w:lang w:val="en-US" w:bidi="ar-EG"/>
          </w:rPr>
          <w:t>9. الشركاء وتوزيع الأرباح</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h09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09_01" w:history="1">
        <w:r>
          <w:rPr>
            <w:rFonts w:ascii="Arial" w:hAnsi="Arial" w:cs="Arial" w:eastAsia="Arial"/>
            <w:b w:val="0"/>
            <w:color w:val="3A4658"/>
            <w:sz w:val="19"/>
            <w:szCs w:val="19"/>
            <w:rtl/>
            <w:lang w:val="en-US" w:bidi="ar-EG"/>
          </w:rPr>
          <w:t>9.1 قائمة الشركاء</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2" w:history="1">
        <w:r>
          <w:rPr>
            <w:rFonts w:ascii="Arial" w:hAnsi="Arial" w:cs="Arial" w:eastAsia="Arial"/>
            <w:b w:val="0"/>
            <w:color w:val="3A4658"/>
            <w:sz w:val="19"/>
            <w:szCs w:val="19"/>
            <w:rtl/>
            <w:lang w:val="en-US" w:bidi="ar-EG"/>
          </w:rPr>
          <w:t>9.2 إضافة شريك واتفاقيته</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3" w:history="1">
        <w:r>
          <w:rPr>
            <w:rFonts w:ascii="Arial" w:hAnsi="Arial" w:cs="Arial" w:eastAsia="Arial"/>
            <w:b w:val="0"/>
            <w:color w:val="3A4658"/>
            <w:sz w:val="19"/>
            <w:szCs w:val="19"/>
            <w:rtl/>
            <w:lang w:val="en-US" w:bidi="ar-EG"/>
          </w:rPr>
          <w:t>9.3 مجمل الربح وصافي الربح</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4" w:history="1">
        <w:r>
          <w:rPr>
            <w:rFonts w:ascii="Arial" w:hAnsi="Arial" w:cs="Arial" w:eastAsia="Arial"/>
            <w:b w:val="0"/>
            <w:color w:val="3A4658"/>
            <w:sz w:val="19"/>
            <w:szCs w:val="19"/>
            <w:rtl/>
            <w:lang w:val="en-US" w:bidi="ar-EG"/>
          </w:rPr>
          <w:t>9.4 كشف الشريك: التقديري مقابل المعتمد</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5" w:history="1">
        <w:r>
          <w:rPr>
            <w:rFonts w:ascii="Arial" w:hAnsi="Arial" w:cs="Arial" w:eastAsia="Arial"/>
            <w:b w:val="0"/>
            <w:color w:val="3A4658"/>
            <w:sz w:val="19"/>
            <w:szCs w:val="19"/>
            <w:rtl/>
            <w:lang w:val="en-US" w:bidi="ar-EG"/>
          </w:rPr>
          <w:t>9.5 دورة الإقفال: المعاينة ← المراجعة ← الإقفال ← الدفع</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6" w:history="1">
        <w:r>
          <w:rPr>
            <w:rFonts w:ascii="Arial" w:hAnsi="Arial" w:cs="Arial" w:eastAsia="Arial"/>
            <w:b w:val="0"/>
            <w:color w:val="3A4658"/>
            <w:sz w:val="19"/>
            <w:szCs w:val="19"/>
            <w:rtl/>
            <w:lang w:val="en-US" w:bidi="ar-EG"/>
          </w:rPr>
          <w:t>9.6 حساب دخول الشريك وبوابة الشريك</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7" w:history="1">
        <w:r>
          <w:rPr>
            <w:rFonts w:ascii="Arial" w:hAnsi="Arial" w:cs="Arial" w:eastAsia="Arial"/>
            <w:b w:val="0"/>
            <w:color w:val="3A4658"/>
            <w:sz w:val="19"/>
            <w:szCs w:val="19"/>
            <w:rtl/>
            <w:lang w:val="en-US" w:bidi="ar-EG"/>
          </w:rPr>
          <w:t>9.7 التصحيحات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09_08" w:history="1">
        <w:r>
          <w:rPr>
            <w:rFonts w:ascii="Arial" w:hAnsi="Arial" w:cs="Arial" w:eastAsia="Arial"/>
            <w:b w:val="0"/>
            <w:color w:val="3A4658"/>
            <w:sz w:val="19"/>
            <w:szCs w:val="19"/>
            <w:rtl/>
            <w:lang w:val="en-US" w:bidi="ar-EG"/>
          </w:rPr>
          <w:t>9.8 مثال رقمي</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h09_08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0" w:history="1">
        <w:r>
          <w:rPr>
            <w:rFonts w:ascii="Arial" w:hAnsi="Arial" w:cs="Arial" w:eastAsia="Arial"/>
            <w:b/>
            <w:bCs/>
            <w:color w:val="0F2747"/>
            <w:sz w:val="22"/>
            <w:szCs w:val="22"/>
            <w:rtl/>
            <w:lang w:val="en-US" w:bidi="ar-EG"/>
          </w:rPr>
          <w:t>10. بوابة الوكيل</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h10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10_01" w:history="1">
        <w:r>
          <w:rPr>
            <w:rFonts w:ascii="Arial" w:hAnsi="Arial" w:cs="Arial" w:eastAsia="Arial"/>
            <w:b w:val="0"/>
            <w:color w:val="3A4658"/>
            <w:sz w:val="19"/>
            <w:szCs w:val="19"/>
            <w:rtl/>
            <w:lang w:val="en-US" w:bidi="ar-EG"/>
          </w:rPr>
          <w:t>10.1 أدوار مستخدمي الوكيل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2" w:history="1">
        <w:r>
          <w:rPr>
            <w:rFonts w:ascii="Arial" w:hAnsi="Arial" w:cs="Arial" w:eastAsia="Arial"/>
            <w:b w:val="0"/>
            <w:color w:val="3A4658"/>
            <w:sz w:val="19"/>
            <w:szCs w:val="19"/>
            <w:rtl/>
            <w:lang w:val="en-US" w:bidi="ar-EG"/>
          </w:rPr>
          <w:t>10.2 الشاشة الرئيسية للوكيل</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3" w:history="1">
        <w:r>
          <w:rPr>
            <w:rFonts w:ascii="Arial" w:hAnsi="Arial" w:cs="Arial" w:eastAsia="Arial"/>
            <w:b w:val="0"/>
            <w:color w:val="3A4658"/>
            <w:sz w:val="19"/>
            <w:szCs w:val="19"/>
            <w:rtl/>
            <w:lang w:val="en-US" w:bidi="ar-EG"/>
          </w:rPr>
          <w:t>10.3 لوحة التحكم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4" w:history="1">
        <w:r>
          <w:rPr>
            <w:rFonts w:ascii="Arial" w:hAnsi="Arial" w:cs="Arial" w:eastAsia="Arial"/>
            <w:b w:val="0"/>
            <w:color w:val="3A4658"/>
            <w:sz w:val="19"/>
            <w:szCs w:val="19"/>
            <w:rtl/>
            <w:lang w:val="en-US" w:bidi="ar-EG"/>
          </w:rPr>
          <w:t>10.4 العملاء المحتملون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5" w:history="1">
        <w:r>
          <w:rPr>
            <w:rFonts w:ascii="Arial" w:hAnsi="Arial" w:cs="Arial" w:eastAsia="Arial"/>
            <w:b w:val="0"/>
            <w:color w:val="3A4658"/>
            <w:sz w:val="19"/>
            <w:szCs w:val="19"/>
            <w:rtl/>
            <w:lang w:val="en-US" w:bidi="ar-EG"/>
          </w:rPr>
          <w:t>10.5 إنشاء طلب</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6" w:history="1">
        <w:r>
          <w:rPr>
            <w:rFonts w:ascii="Arial" w:hAnsi="Arial" w:cs="Arial" w:eastAsia="Arial"/>
            <w:b w:val="0"/>
            <w:color w:val="3A4658"/>
            <w:sz w:val="19"/>
            <w:szCs w:val="19"/>
            <w:rtl/>
            <w:lang w:val="en-US" w:bidi="ar-EG"/>
          </w:rPr>
          <w:t>10.6 الاستيراد</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7" w:history="1">
        <w:r>
          <w:rPr>
            <w:rFonts w:ascii="Arial" w:hAnsi="Arial" w:cs="Arial" w:eastAsia="Arial"/>
            <w:b w:val="0"/>
            <w:color w:val="3A4658"/>
            <w:sz w:val="19"/>
            <w:szCs w:val="19"/>
            <w:rtl/>
            <w:lang w:val="en-US" w:bidi="ar-EG"/>
          </w:rPr>
          <w:t>10.7 الطلبات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h10_07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8" w:history="1">
        <w:r>
          <w:rPr>
            <w:rFonts w:ascii="Arial" w:hAnsi="Arial" w:cs="Arial" w:eastAsia="Arial"/>
            <w:b w:val="0"/>
            <w:color w:val="3A4658"/>
            <w:sz w:val="19"/>
            <w:szCs w:val="19"/>
            <w:rtl/>
            <w:lang w:val="en-US" w:bidi="ar-EG"/>
          </w:rPr>
          <w:t>10.8 المخزون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h10_08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09" w:history="1">
        <w:r>
          <w:rPr>
            <w:rFonts w:ascii="Arial" w:hAnsi="Arial" w:cs="Arial" w:eastAsia="Arial"/>
            <w:b w:val="0"/>
            <w:color w:val="3A4658"/>
            <w:sz w:val="19"/>
            <w:szCs w:val="19"/>
            <w:rtl/>
            <w:lang w:val="en-US" w:bidi="ar-EG"/>
          </w:rPr>
          <w:t>10.9 كشف الحساب والعمولة والمدفوعات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h10_09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10" w:history="1">
        <w:r>
          <w:rPr>
            <w:rFonts w:ascii="Arial" w:hAnsi="Arial" w:cs="Arial" w:eastAsia="Arial"/>
            <w:b w:val="0"/>
            <w:color w:val="3A4658"/>
            <w:sz w:val="19"/>
            <w:szCs w:val="19"/>
            <w:rtl/>
            <w:lang w:val="en-US" w:bidi="ar-EG"/>
          </w:rPr>
          <w:t>10.10 إدارة الوكلاء في الشركة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h10_10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0_11" w:history="1">
        <w:r>
          <w:rPr>
            <w:rFonts w:ascii="Arial" w:hAnsi="Arial" w:cs="Arial" w:eastAsia="Arial"/>
            <w:b w:val="0"/>
            <w:color w:val="3A4658"/>
            <w:sz w:val="19"/>
            <w:szCs w:val="19"/>
            <w:rtl/>
            <w:lang w:val="en-US" w:bidi="ar-EG"/>
          </w:rPr>
          <w:t>10.11 الفريق</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h10_11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1" w:history="1">
        <w:r>
          <w:rPr>
            <w:rFonts w:ascii="Arial" w:hAnsi="Arial" w:cs="Arial" w:eastAsia="Arial"/>
            <w:b/>
            <w:bCs/>
            <w:color w:val="0F2747"/>
            <w:sz w:val="22"/>
            <w:szCs w:val="22"/>
            <w:rtl/>
            <w:lang w:val="en-US" w:bidi="ar-EG"/>
          </w:rPr>
          <w:t>11. الإعدادات الأساسية</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h11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11_01" w:history="1">
        <w:r>
          <w:rPr>
            <w:rFonts w:ascii="Arial" w:hAnsi="Arial" w:cs="Arial" w:eastAsia="Arial"/>
            <w:b w:val="0"/>
            <w:color w:val="3A4658"/>
            <w:sz w:val="19"/>
            <w:szCs w:val="19"/>
            <w:rtl/>
            <w:lang w:val="en-US" w:bidi="ar-EG"/>
          </w:rPr>
          <w:t>11.1 خريطة الإعدادات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2" w:history="1">
        <w:r>
          <w:rPr>
            <w:rFonts w:ascii="Arial" w:hAnsi="Arial" w:cs="Arial" w:eastAsia="Arial"/>
            <w:b w:val="0"/>
            <w:color w:val="3A4658"/>
            <w:sz w:val="19"/>
            <w:szCs w:val="19"/>
            <w:rtl/>
            <w:lang w:val="en-US" w:bidi="ar-EG"/>
          </w:rPr>
          <w:t>11.2 ترقيم المستندات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h11_02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3" w:history="1">
        <w:r>
          <w:rPr>
            <w:rFonts w:ascii="Arial" w:hAnsi="Arial" w:cs="Arial" w:eastAsia="Arial"/>
            <w:b w:val="0"/>
            <w:color w:val="3A4658"/>
            <w:sz w:val="19"/>
            <w:szCs w:val="19"/>
            <w:rtl/>
            <w:lang w:val="en-US" w:bidi="ar-EG"/>
          </w:rPr>
          <w:t>11.3 شركات الشحن وحالات الشحن</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h11_03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4" w:history="1">
        <w:r>
          <w:rPr>
            <w:rFonts w:ascii="Arial" w:hAnsi="Arial" w:cs="Arial" w:eastAsia="Arial"/>
            <w:b w:val="0"/>
            <w:color w:val="3A4658"/>
            <w:sz w:val="19"/>
            <w:szCs w:val="19"/>
            <w:rtl/>
            <w:lang w:val="en-US" w:bidi="ar-EG"/>
          </w:rPr>
          <w:t>11.4 إعدادات الحسابات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h11_04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5" w:history="1">
        <w:r>
          <w:rPr>
            <w:rFonts w:ascii="Arial" w:hAnsi="Arial" w:cs="Arial" w:eastAsia="Arial"/>
            <w:b w:val="0"/>
            <w:color w:val="3A4658"/>
            <w:sz w:val="19"/>
            <w:szCs w:val="19"/>
            <w:rtl/>
            <w:lang w:val="en-US" w:bidi="ar-EG"/>
          </w:rPr>
          <w:t>11.5 البيانات الأساسية للمنتجات والمستودعات</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h11_05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20" w:before="0" w:line="300" w:lineRule="auto"/>
        <w:ind w:start="420" w:hanging="0"/>
      </w:pPr>
      <w:hyperlink w:anchor="h11_06" w:history="1">
        <w:r>
          <w:rPr>
            <w:rFonts w:ascii="Arial" w:hAnsi="Arial" w:cs="Arial" w:eastAsia="Arial"/>
            <w:b w:val="0"/>
            <w:color w:val="3A4658"/>
            <w:sz w:val="19"/>
            <w:szCs w:val="19"/>
            <w:rtl/>
            <w:lang w:val="en-US" w:bidi="ar-EG"/>
          </w:rPr>
          <w:t>11.6 البيانات الأساسية العامة</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h11_06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2" w:history="1">
        <w:r>
          <w:rPr>
            <w:rFonts w:ascii="Arial" w:hAnsi="Arial" w:cs="Arial" w:eastAsia="Arial"/>
            <w:b/>
            <w:bCs/>
            <w:color w:val="0F2747"/>
            <w:sz w:val="22"/>
            <w:szCs w:val="22"/>
            <w:rtl/>
            <w:lang w:val="en-US" w:bidi="ar-EG"/>
          </w:rPr>
          <w:t>12. استكشاف الأخطاء الشائعة</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h12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20" w:before="0" w:line="300" w:lineRule="auto"/>
        <w:ind w:start="420" w:hanging="0"/>
      </w:pPr>
      <w:hyperlink w:anchor="h12_01" w:history="1">
        <w:r>
          <w:rPr>
            <w:rFonts w:ascii="Arial" w:hAnsi="Arial" w:cs="Arial" w:eastAsia="Arial"/>
            <w:b w:val="0"/>
            <w:color w:val="3A4658"/>
            <w:sz w:val="19"/>
            <w:szCs w:val="19"/>
            <w:rtl/>
            <w:lang w:val="en-US" w:bidi="ar-EG"/>
          </w:rPr>
          <w:t>12.1 قبل التواصل مع الدعم</w:t>
        </w:r>
      </w:hyperlink>
      <w:r>
        <w:rPr>
          <w:rFonts w:ascii="Arial" w:hAnsi="Arial" w:cs="Arial" w:eastAsia="Arial"/>
          <w:color w:val="5B6B82"/>
          <w:sz w:val="17"/>
          <w:szCs w:val="17"/>
          <w:rtl/>
          <w:lang w:val="en-US" w:bidi="ar-EG"/>
        </w:rPr>
        <w:t xml:space="preserve">   ·   ص </w:t>
      </w:r>
      <w:r>
        <w:rPr>
          <w:rFonts w:ascii="Arial" w:hAnsi="Arial" w:cs="Arial" w:eastAsia="Arial"/>
          <w:color w:val="3B6FD8"/>
          <w:sz w:val="17"/>
          <w:szCs w:val="17"/>
          <w:lang w:val="en-US" w:bidi="ar-EG"/>
        </w:rPr>
        <w:fldChar w:fldCharType="begin"/>
      </w:r>
      <w:r>
        <w:rPr>
          <w:rFonts w:ascii="Arial" w:hAnsi="Arial" w:cs="Arial" w:eastAsia="Arial"/>
          <w:color w:val="3B6FD8"/>
          <w:sz w:val="17"/>
          <w:szCs w:val="17"/>
          <w:lang w:val="en-US" w:bidi="ar-EG"/>
        </w:rPr>
        <w:instrText xml:space="preserve"> PAGEREF h12_01 \h </w:instrText>
      </w:r>
      <w:r>
        <w:rPr>
          <w:rFonts w:ascii="Arial" w:hAnsi="Arial" w:cs="Arial" w:eastAsia="Arial"/>
          <w:color w:val="3B6FD8"/>
          <w:sz w:val="17"/>
          <w:szCs w:val="17"/>
          <w:lang w:val="en-US" w:bidi="ar-EG"/>
        </w:rPr>
        <w:fldChar w:fldCharType="separate"/>
      </w:r>
      <w:r>
        <w:rPr>
          <w:rFonts w:ascii="Arial" w:hAnsi="Arial" w:cs="Arial" w:eastAsia="Arial"/>
          <w:color w:val="3B6FD8"/>
          <w:sz w:val="17"/>
          <w:szCs w:val="17"/>
          <w:lang w:val="en-US" w:bidi="ar-EG"/>
        </w:rPr>
      </w:r>
      <w:r>
        <w:rPr>
          <w:rFonts w:ascii="Arial" w:hAnsi="Arial" w:cs="Arial" w:eastAsia="Arial"/>
          <w:color w:val="3B6FD8"/>
          <w:sz w:val="17"/>
          <w:szCs w:val="17"/>
          <w:lang w:val="en-US" w:bidi="ar-EG"/>
        </w:rPr>
        <w:fldChar w:fldCharType="end"/>
      </w:r>
    </w:p>
    <w:p>
      <w:pPr>
        <w:bidi/>
        <w:spacing w:after="40" w:before="100" w:line="300" w:lineRule="auto"/>
      </w:pPr>
      <w:hyperlink w:anchor="h13" w:history="1">
        <w:r>
          <w:rPr>
            <w:rFonts w:ascii="Arial" w:hAnsi="Arial" w:cs="Arial" w:eastAsia="Arial"/>
            <w:b/>
            <w:bCs/>
            <w:color w:val="0F2747"/>
            <w:sz w:val="22"/>
            <w:szCs w:val="22"/>
            <w:rtl/>
            <w:lang w:val="en-US" w:bidi="ar-EG"/>
          </w:rPr>
          <w:t>13. مسرد المصطلحات</w:t>
        </w:r>
      </w:hyperlink>
      <w:r>
        <w:rPr>
          <w:rFonts w:ascii="Arial" w:hAnsi="Arial" w:cs="Arial" w:eastAsia="Arial"/>
          <w:color w:val="5B6B82"/>
          <w:sz w:val="18"/>
          <w:szCs w:val="18"/>
          <w:rtl/>
          <w:lang w:val="en-US" w:bidi="ar-EG"/>
        </w:rPr>
        <w:t xml:space="preserve">   ·   ص </w:t>
      </w:r>
      <w:r>
        <w:rPr>
          <w:rFonts w:ascii="Arial" w:hAnsi="Arial" w:cs="Arial" w:eastAsia="Arial"/>
          <w:color w:val="3B6FD8"/>
          <w:sz w:val="18"/>
          <w:szCs w:val="18"/>
          <w:lang w:val="en-US" w:bidi="ar-EG"/>
        </w:rPr>
        <w:fldChar w:fldCharType="begin"/>
      </w:r>
      <w:r>
        <w:rPr>
          <w:rFonts w:ascii="Arial" w:hAnsi="Arial" w:cs="Arial" w:eastAsia="Arial"/>
          <w:color w:val="3B6FD8"/>
          <w:sz w:val="18"/>
          <w:szCs w:val="18"/>
          <w:lang w:val="en-US" w:bidi="ar-EG"/>
        </w:rPr>
        <w:instrText xml:space="preserve"> PAGEREF h13 \h </w:instrText>
      </w:r>
      <w:r>
        <w:rPr>
          <w:rFonts w:ascii="Arial" w:hAnsi="Arial" w:cs="Arial" w:eastAsia="Arial"/>
          <w:color w:val="3B6FD8"/>
          <w:sz w:val="18"/>
          <w:szCs w:val="18"/>
          <w:lang w:val="en-US" w:bidi="ar-EG"/>
        </w:rPr>
        <w:fldChar w:fldCharType="separate"/>
      </w:r>
      <w:r>
        <w:rPr>
          <w:rFonts w:ascii="Arial" w:hAnsi="Arial" w:cs="Arial" w:eastAsia="Arial"/>
          <w:color w:val="3B6FD8"/>
          <w:sz w:val="18"/>
          <w:szCs w:val="18"/>
          <w:lang w:val="en-US" w:bidi="ar-EG"/>
        </w:rPr>
      </w:r>
      <w:r>
        <w:rPr>
          <w:rFonts w:ascii="Arial" w:hAnsi="Arial" w:cs="Arial" w:eastAsia="Arial"/>
          <w:color w:val="3B6FD8"/>
          <w:sz w:val="18"/>
          <w:szCs w:val="18"/>
          <w:lang w:val="en-US" w:bidi="ar-EG"/>
        </w:rPr>
        <w:fldChar w:fldCharType="end"/>
      </w:r>
    </w:p>
    <w:p>
      <w:pPr>
        <w:bidi/>
        <w:spacing w:after="80" w:before="160" w:line="300" w:lineRule="auto"/>
      </w:pPr>
      <w:r>
        <w:rPr>
          <w:rFonts w:ascii="Arial" w:hAnsi="Arial" w:cs="Arial" w:eastAsia="Arial"/>
          <w:b w:val="0"/>
          <w:color w:val="5B6B82"/>
          <w:sz w:val="17"/>
          <w:szCs w:val="17"/>
          <w:rtl/>
          <w:lang w:val="en-US" w:bidi="ar-EG"/>
        </w:rPr>
        <w:t>انقر أي عنوان للانتقال إليه. أرقام الصفحات في هذا الفهرس تتحدث في Word بالضغط على Ctrl+A ثم F9.</w:t>
      </w:r>
    </w:p>
    <w:p>
      <w:pPr>
        <w:pageBreakBefore/>
        <w:bidi/>
        <w:pStyle w:val="Heading1"/>
        <w:pBdr>
          <w:bottom w:val="single" w:sz="18" w:space="4" w:color="3B6FD8"/>
        </w:pBdr>
      </w:pPr>
      <w:bookmarkStart w:id="101" w:name="h01"/>
      <w:r>
        <w:rPr>
          <w:rFonts w:ascii="Arial" w:hAnsi="Arial" w:cs="Arial" w:eastAsia="Arial"/>
          <w:b/>
          <w:bCs/>
          <w:color w:val="0F2747"/>
          <w:sz w:val="40"/>
          <w:szCs w:val="40"/>
          <w:rtl/>
          <w:lang w:val="en-US" w:bidi="ar-EG"/>
        </w:rPr>
        <w:t>1. مقدمة الدليل</w:t>
      </w:r>
      <w:bookmarkEnd w:id="101"/>
    </w:p>
    <w:p>
      <w:pPr>
        <w:bidi/>
        <w:pStyle w:val="Heading2"/>
      </w:pPr>
      <w:bookmarkStart w:id="102" w:name="h01_01"/>
      <w:r>
        <w:rPr>
          <w:rFonts w:ascii="Arial" w:hAnsi="Arial" w:cs="Arial" w:eastAsia="Arial"/>
          <w:b/>
          <w:bCs/>
          <w:color w:val="0F2747"/>
          <w:sz w:val="28"/>
          <w:szCs w:val="28"/>
          <w:rtl/>
          <w:lang w:val="en-US" w:bidi="ar-EG"/>
        </w:rPr>
        <w:t>1.1 عن نظام OMS</w:t>
      </w:r>
      <w:bookmarkEnd w:id="102"/>
    </w:p>
    <w:p>
      <w:pPr>
        <w:bidi/>
        <w:spacing w:after="80" w:before="0" w:line="300" w:lineRule="auto"/>
      </w:pPr>
      <w:r>
        <w:rPr>
          <w:rFonts w:ascii="Arial" w:hAnsi="Arial" w:cs="Arial" w:eastAsia="Arial"/>
          <w:b w:val="0"/>
          <w:sz w:val="21"/>
          <w:szCs w:val="21"/>
          <w:rtl/>
          <w:lang w:val="en-US" w:bidi="ar-EG"/>
        </w:rPr>
        <w:t xml:space="preserve">نظام </w:t>
      </w:r>
      <w:r>
        <w:rPr>
          <w:rFonts w:ascii="Arial" w:hAnsi="Arial" w:cs="Arial" w:eastAsia="Arial"/>
          <w:b/>
          <w:bCs/>
          <w:color w:val="0F2747"/>
          <w:sz w:val="21"/>
          <w:szCs w:val="21"/>
          <w:rtl/>
          <w:lang w:val="en-US" w:bidi="ar-EG"/>
        </w:rPr>
        <w:t>OMS</w:t>
      </w:r>
      <w:r>
        <w:rPr>
          <w:rFonts w:ascii="Arial" w:hAnsi="Arial" w:cs="Arial" w:eastAsia="Arial"/>
          <w:b w:val="0"/>
          <w:sz w:val="21"/>
          <w:szCs w:val="21"/>
          <w:rtl/>
          <w:lang w:val="en-US" w:bidi="ar-EG"/>
        </w:rPr>
        <w:t xml:space="preserve"> (نظام إدارة العمليات) هو نظام واحد يجمع عمل الشركة اليومي: العملاء المحتملين وطلبات المتجر، الشحن والتسليم، المخزون والتكاليف، المشتريات، المالية والمحاسبة، الموارد البشرية والمستخدمين، شركاء الشركة، وبوابة الوكلاء.</w:t>
      </w:r>
    </w:p>
    <w:p>
      <w:pPr>
        <w:bidi/>
        <w:spacing w:after="80" w:before="0" w:line="300" w:lineRule="auto"/>
      </w:pPr>
      <w:r>
        <w:rPr>
          <w:rFonts w:ascii="Arial" w:hAnsi="Arial" w:cs="Arial" w:eastAsia="Arial"/>
          <w:b w:val="0"/>
          <w:sz w:val="21"/>
          <w:szCs w:val="21"/>
          <w:rtl/>
          <w:lang w:val="en-US" w:bidi="ar-EG"/>
        </w:rPr>
        <w:t>كل ما يدخله موظف في مكان يظهر أثره تلقائيًا في الأماكن الأخرى. مثلًا: عند إنشاء طلب يُحجز مخزونه فورًا، وعندما يُسجِّل موظف الشحن تسليمه يُصدر النظام الفاتورة ويَصرف المخزون ويُرحِّل تكلفة البضاعة المباعة دون تدخل يدوي.</w:t>
      </w:r>
    </w:p>
    <w:p>
      <w:pPr>
        <w:bidi/>
        <w:spacing w:after="80" w:before="0" w:line="300" w:lineRule="auto"/>
      </w:pPr>
      <w:r>
        <w:rPr>
          <w:rFonts w:ascii="Arial" w:hAnsi="Arial" w:cs="Arial" w:eastAsia="Arial"/>
          <w:b w:val="0"/>
          <w:sz w:val="21"/>
          <w:szCs w:val="21"/>
          <w:rtl/>
          <w:lang w:val="en-US" w:bidi="ar-EG"/>
        </w:rPr>
        <w:t xml:space="preserve">هذا الدليل مكتوب للإصدار </w:t>
      </w:r>
      <w:r>
        <w:rPr>
          <w:rFonts w:ascii="Arial" w:hAnsi="Arial" w:cs="Arial" w:eastAsia="Arial"/>
          <w:b/>
          <w:bCs/>
          <w:color w:val="0F2747"/>
          <w:sz w:val="21"/>
          <w:szCs w:val="21"/>
          <w:rtl/>
          <w:lang w:val="en-US" w:bidi="ar-EG"/>
        </w:rPr>
        <w:t>R15</w:t>
      </w:r>
      <w:r>
        <w:rPr>
          <w:rFonts w:ascii="Arial" w:hAnsi="Arial" w:cs="Arial" w:eastAsia="Arial"/>
          <w:b w:val="0"/>
          <w:sz w:val="21"/>
          <w:szCs w:val="21"/>
          <w:rtl/>
          <w:lang w:val="en-US" w:bidi="ar-EG"/>
        </w:rPr>
        <w:t xml:space="preserve"> من النظام، ويشرح فقط الشاشات والوظائف الموجودة فعلًا في هذا الإصدار.</w:t>
      </w:r>
    </w:p>
    <w:p>
      <w:pPr>
        <w:bidi/>
        <w:pStyle w:val="Heading2"/>
      </w:pPr>
      <w:bookmarkStart w:id="103" w:name="h01_02"/>
      <w:r>
        <w:rPr>
          <w:rFonts w:ascii="Arial" w:hAnsi="Arial" w:cs="Arial" w:eastAsia="Arial"/>
          <w:b/>
          <w:bCs/>
          <w:color w:val="0F2747"/>
          <w:sz w:val="28"/>
          <w:szCs w:val="28"/>
          <w:rtl/>
          <w:lang w:val="en-US" w:bidi="ar-EG"/>
        </w:rPr>
        <w:t>1.2 الجديد في الإصدار R15</w:t>
      </w:r>
      <w:bookmarkEnd w:id="103"/>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دورة مخزون الطلب:</w:t>
      </w:r>
      <w:r>
        <w:rPr>
          <w:rFonts w:ascii="Arial" w:hAnsi="Arial" w:cs="Arial" w:eastAsia="Arial"/>
          <w:b w:val="0"/>
          <w:sz w:val="21"/>
          <w:szCs w:val="21"/>
          <w:rtl/>
          <w:lang w:val="en-US" w:bidi="ar-EG"/>
        </w:rPr>
        <w:t xml:space="preserve"> يُحجز المخزون عند إنشاء الطلب مهما كان نوع الدفع، ويخرج عند الشحن إلى «بضاعة في الطريق»، ويُصرف عند التسليم (الفصلان 4 و5).</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الدفع لا يوقف الشحن أبدًا:</w:t>
      </w:r>
      <w:r>
        <w:rPr>
          <w:rFonts w:ascii="Arial" w:hAnsi="Arial" w:cs="Arial" w:eastAsia="Arial"/>
          <w:b w:val="0"/>
          <w:sz w:val="21"/>
          <w:szCs w:val="21"/>
          <w:rtl/>
          <w:lang w:val="en-US" w:bidi="ar-EG"/>
        </w:rPr>
        <w:t xml:space="preserve"> التحصيل مستقل، ويُحسب فقط من دفعة أكّدتها المالية أو تحصيل مُطابق من شركة الشحن (الفصل 7).</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المرتجع والاسترداد:</w:t>
      </w:r>
      <w:r>
        <w:rPr>
          <w:rFonts w:ascii="Arial" w:hAnsi="Arial" w:cs="Arial" w:eastAsia="Arial"/>
          <w:b w:val="0"/>
          <w:sz w:val="21"/>
          <w:szCs w:val="21"/>
          <w:rtl/>
          <w:lang w:val="en-US" w:bidi="ar-EG"/>
        </w:rPr>
        <w:t xml:space="preserve"> «إرجاع» ← «استلام وفحص» ← إشعار دائن، ثم «تسجيل رد مبلغ» فقط إذا أُعيد المال فعلًا (الفصلان 5 و7).</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الاستيراد لموظفي المبيعات:</w:t>
      </w:r>
      <w:r>
        <w:rPr>
          <w:rFonts w:ascii="Arial" w:hAnsi="Arial" w:cs="Arial" w:eastAsia="Arial"/>
          <w:b w:val="0"/>
          <w:sz w:val="21"/>
          <w:szCs w:val="21"/>
          <w:rtl/>
          <w:lang w:val="en-US" w:bidi="ar-EG"/>
        </w:rPr>
        <w:t xml:space="preserve"> استيراد العملاء المحتملين والطلبات من Excel أو من Google Sheet خاص بصلاحيات مستقلة (الفصل 3).</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رؤية تقارير المبيعات:</w:t>
      </w:r>
      <w:r>
        <w:rPr>
          <w:rFonts w:ascii="Arial" w:hAnsi="Arial" w:cs="Arial" w:eastAsia="Arial"/>
          <w:b w:val="0"/>
          <w:sz w:val="21"/>
          <w:szCs w:val="21"/>
          <w:rtl/>
          <w:lang w:val="en-US" w:bidi="ar-EG"/>
        </w:rPr>
        <w:t xml:space="preserve"> يرى الموظف أرقامه وترتيبه فقط، ومدير الفريق فريقه، والرؤية الشاملة بصلاحية مستقلة (الفصل 3).</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الوكلاء:</w:t>
      </w:r>
      <w:r>
        <w:rPr>
          <w:rFonts w:ascii="Arial" w:hAnsi="Arial" w:cs="Arial" w:eastAsia="Arial"/>
          <w:b w:val="0"/>
          <w:sz w:val="21"/>
          <w:szCs w:val="21"/>
          <w:rtl/>
          <w:lang w:val="en-US" w:bidi="ar-EG"/>
        </w:rPr>
        <w:t xml:space="preserve"> ملخصات بالبطاقات، نموذج طلب موحّد بأربع خطوات، واستيراد، و</w:t>
      </w:r>
      <w:r>
        <w:rPr>
          <w:rFonts w:ascii="Arial" w:hAnsi="Arial" w:cs="Arial" w:eastAsia="Arial"/>
          <w:b/>
          <w:bCs/>
          <w:color w:val="0F2747"/>
          <w:sz w:val="21"/>
          <w:szCs w:val="21"/>
          <w:rtl/>
          <w:lang w:val="en-US" w:bidi="ar-EG"/>
        </w:rPr>
        <w:t>اتفاقية شحن</w:t>
      </w:r>
      <w:r>
        <w:rPr>
          <w:rFonts w:ascii="Arial" w:hAnsi="Arial" w:cs="Arial" w:eastAsia="Arial"/>
          <w:b w:val="0"/>
          <w:sz w:val="21"/>
          <w:szCs w:val="21"/>
          <w:rtl/>
          <w:lang w:val="en-US" w:bidi="ar-EG"/>
        </w:rPr>
        <w:t xml:space="preserve"> مستقلة لكل وكيل (الفصل 10).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قسم مستقل «الشركاء» في القائمة، ودخول خاص لكل شريك يرى كشفه لكل فترة (الفصل 9).</w:t>
      </w:r>
    </w:p>
    <w:p>
      <w:pPr>
        <w:bidi/>
        <w:pStyle w:val="Heading2"/>
      </w:pPr>
      <w:bookmarkStart w:id="104" w:name="h01_03"/>
      <w:r>
        <w:rPr>
          <w:rFonts w:ascii="Arial" w:hAnsi="Arial" w:cs="Arial" w:eastAsia="Arial"/>
          <w:b/>
          <w:bCs/>
          <w:color w:val="0F2747"/>
          <w:sz w:val="28"/>
          <w:szCs w:val="28"/>
          <w:rtl/>
          <w:lang w:val="en-US" w:bidi="ar-EG"/>
        </w:rPr>
        <w:t>1.3 لمن هذا الدليل؟</w:t>
      </w:r>
      <w:bookmarkEnd w:id="104"/>
    </w:p>
    <w:p>
      <w:pPr>
        <w:bidi/>
        <w:spacing w:after="80" w:before="0" w:line="300" w:lineRule="auto"/>
      </w:pPr>
      <w:r>
        <w:rPr>
          <w:rFonts w:ascii="Arial" w:hAnsi="Arial" w:cs="Arial" w:eastAsia="Arial"/>
          <w:b w:val="0"/>
          <w:sz w:val="21"/>
          <w:szCs w:val="21"/>
          <w:rtl/>
          <w:lang w:val="en-US" w:bidi="ar-EG"/>
        </w:rPr>
        <w:t>الدليل مُرتَّب حسب الدور الوظيفي، فيمكن لكل موظف أن يقرأ الفصول التي تخصّه:</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الدور</w:t>
            </w:r>
          </w:p>
        </w:tc>
        <w:tc>
          <w:tcPr>
            <w:tcW w:type="dxa" w:w="4933"/>
            <w:shd w:val="clear" w:color="auto" w:fill="0F2747"/>
          </w:tcPr>
          <w:p>
            <w:pPr>
              <w:bidi/>
            </w:pPr>
            <w:r>
              <w:rPr>
                <w:rFonts w:ascii="Arial" w:hAnsi="Arial" w:cs="Arial" w:eastAsia="Arial"/>
                <w:b/>
                <w:bCs/>
                <w:color w:val="FFFFFF"/>
                <w:sz w:val="19"/>
                <w:szCs w:val="19"/>
                <w:rtl/>
                <w:lang w:val="en-US" w:bidi="ar-EG"/>
              </w:rPr>
              <w:t>الفصول المهمة</w:t>
            </w:r>
          </w:p>
        </w:tc>
      </w:tr>
      <w:tr>
        <w:trPr>
          <w:cantSplit/>
        </w:trPr>
        <w:tc>
          <w:tcPr>
            <w:tcW w:type="dxa" w:w="4933"/>
          </w:tcPr>
          <w:p>
            <w:pPr>
              <w:bidi/>
              <w:spacing w:after="20"/>
            </w:pPr>
            <w:r>
              <w:rPr>
                <w:rFonts w:ascii="Arial" w:hAnsi="Arial" w:cs="Arial" w:eastAsia="Arial"/>
                <w:b w:val="0"/>
                <w:sz w:val="19"/>
                <w:szCs w:val="19"/>
                <w:rtl/>
                <w:lang w:val="en-US" w:bidi="ar-EG"/>
              </w:rPr>
              <w:t>كل المستخدمين</w:t>
            </w:r>
          </w:p>
        </w:tc>
        <w:tc>
          <w:tcPr>
            <w:tcW w:type="dxa" w:w="4933"/>
          </w:tcPr>
          <w:p>
            <w:pPr>
              <w:bidi/>
              <w:spacing w:after="20"/>
            </w:pPr>
            <w:r>
              <w:rPr>
                <w:rFonts w:ascii="Arial" w:hAnsi="Arial" w:cs="Arial" w:eastAsia="Arial"/>
                <w:b w:val="0"/>
                <w:sz w:val="19"/>
                <w:szCs w:val="19"/>
                <w:rtl/>
                <w:lang w:val="en-US" w:bidi="ar-EG"/>
              </w:rPr>
              <w:t>1، 2، 12، 13</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موظف المبيعات</w:t>
            </w:r>
          </w:p>
        </w:tc>
        <w:tc>
          <w:tcPr>
            <w:tcW w:type="dxa" w:w="4933"/>
            <w:shd w:val="clear" w:color="auto" w:fill="F5F8FC"/>
          </w:tcPr>
          <w:p>
            <w:pPr>
              <w:bidi/>
              <w:spacing w:after="20"/>
            </w:pPr>
            <w:r>
              <w:rPr>
                <w:rFonts w:ascii="Arial" w:hAnsi="Arial" w:cs="Arial" w:eastAsia="Arial"/>
                <w:b w:val="0"/>
                <w:sz w:val="19"/>
                <w:szCs w:val="19"/>
                <w:rtl/>
                <w:lang w:val="en-US" w:bidi="ar-EG"/>
              </w:rPr>
              <w:t>3، ثم 5 للاطلاع</w:t>
            </w:r>
          </w:p>
        </w:tc>
      </w:tr>
      <w:tr>
        <w:trPr>
          <w:cantSplit/>
        </w:trPr>
        <w:tc>
          <w:tcPr>
            <w:tcW w:type="dxa" w:w="4933"/>
          </w:tcPr>
          <w:p>
            <w:pPr>
              <w:bidi/>
              <w:spacing w:after="20"/>
            </w:pPr>
            <w:r>
              <w:rPr>
                <w:rFonts w:ascii="Arial" w:hAnsi="Arial" w:cs="Arial" w:eastAsia="Arial"/>
                <w:b w:val="0"/>
                <w:sz w:val="19"/>
                <w:szCs w:val="19"/>
                <w:rtl/>
                <w:lang w:val="en-US" w:bidi="ar-EG"/>
              </w:rPr>
              <w:t>مسؤول الشحن</w:t>
            </w:r>
          </w:p>
        </w:tc>
        <w:tc>
          <w:tcPr>
            <w:tcW w:type="dxa" w:w="4933"/>
          </w:tcPr>
          <w:p>
            <w:pPr>
              <w:bidi/>
              <w:spacing w:after="20"/>
            </w:pPr>
            <w:r>
              <w:rPr>
                <w:rFonts w:ascii="Arial" w:hAnsi="Arial" w:cs="Arial" w:eastAsia="Arial"/>
                <w:b w:val="0"/>
                <w:sz w:val="19"/>
                <w:szCs w:val="19"/>
                <w:rtl/>
                <w:lang w:val="en-US" w:bidi="ar-EG"/>
              </w:rPr>
              <w:t>4، ثم 5 للاطلاع</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المحاسب والمالية</w:t>
            </w:r>
          </w:p>
        </w:tc>
        <w:tc>
          <w:tcPr>
            <w:tcW w:type="dxa" w:w="4933"/>
            <w:shd w:val="clear" w:color="auto" w:fill="F5F8FC"/>
          </w:tcPr>
          <w:p>
            <w:pPr>
              <w:bidi/>
              <w:spacing w:after="20"/>
            </w:pPr>
            <w:r>
              <w:rPr>
                <w:rFonts w:ascii="Arial" w:hAnsi="Arial" w:cs="Arial" w:eastAsia="Arial"/>
                <w:b w:val="0"/>
                <w:sz w:val="19"/>
                <w:szCs w:val="19"/>
                <w:rtl/>
                <w:lang w:val="en-US" w:bidi="ar-EG"/>
              </w:rPr>
              <w:t>5، 6، 7، 9</w:t>
            </w:r>
          </w:p>
        </w:tc>
      </w:tr>
      <w:tr>
        <w:trPr>
          <w:cantSplit/>
        </w:trPr>
        <w:tc>
          <w:tcPr>
            <w:tcW w:type="dxa" w:w="4933"/>
          </w:tcPr>
          <w:p>
            <w:pPr>
              <w:bidi/>
              <w:spacing w:after="20"/>
            </w:pPr>
            <w:r>
              <w:rPr>
                <w:rFonts w:ascii="Arial" w:hAnsi="Arial" w:cs="Arial" w:eastAsia="Arial"/>
                <w:b w:val="0"/>
                <w:sz w:val="19"/>
                <w:szCs w:val="19"/>
                <w:rtl/>
                <w:lang w:val="en-US" w:bidi="ar-EG"/>
              </w:rPr>
              <w:t>مدير النظام والموارد البشرية</w:t>
            </w:r>
          </w:p>
        </w:tc>
        <w:tc>
          <w:tcPr>
            <w:tcW w:type="dxa" w:w="4933"/>
          </w:tcPr>
          <w:p>
            <w:pPr>
              <w:bidi/>
              <w:spacing w:after="20"/>
            </w:pPr>
            <w:r>
              <w:rPr>
                <w:rFonts w:ascii="Arial" w:hAnsi="Arial" w:cs="Arial" w:eastAsia="Arial"/>
                <w:b w:val="0"/>
                <w:sz w:val="19"/>
                <w:szCs w:val="19"/>
                <w:rtl/>
                <w:lang w:val="en-US" w:bidi="ar-EG"/>
              </w:rPr>
              <w:t>8، 11</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الوكيل (مستخدم بوابة الوكيل)</w:t>
            </w:r>
          </w:p>
        </w:tc>
        <w:tc>
          <w:tcPr>
            <w:tcW w:type="dxa" w:w="4933"/>
            <w:shd w:val="clear" w:color="auto" w:fill="F5F8FC"/>
          </w:tcPr>
          <w:p>
            <w:pPr>
              <w:bidi/>
              <w:spacing w:after="20"/>
            </w:pPr>
            <w:r>
              <w:rPr>
                <w:rFonts w:ascii="Arial" w:hAnsi="Arial" w:cs="Arial" w:eastAsia="Arial"/>
                <w:b w:val="0"/>
                <w:sz w:val="19"/>
                <w:szCs w:val="19"/>
                <w:rtl/>
                <w:lang w:val="en-US" w:bidi="ar-EG"/>
              </w:rPr>
              <w:t>2، 10</w:t>
            </w:r>
          </w:p>
        </w:tc>
      </w:tr>
    </w:tbl>
    <w:p>
      <w:pPr>
        <w:bidi/>
        <w:spacing w:after="40" w:before="0" w:line="300" w:lineRule="auto"/>
      </w:pPr>
    </w:p>
    <w:p>
      <w:pPr>
        <w:bidi/>
        <w:pStyle w:val="Heading2"/>
      </w:pPr>
      <w:bookmarkStart w:id="105" w:name="h01_04"/>
      <w:r>
        <w:rPr>
          <w:rFonts w:ascii="Arial" w:hAnsi="Arial" w:cs="Arial" w:eastAsia="Arial"/>
          <w:b/>
          <w:bCs/>
          <w:color w:val="0F2747"/>
          <w:sz w:val="28"/>
          <w:szCs w:val="28"/>
          <w:rtl/>
          <w:lang w:val="en-US" w:bidi="ar-EG"/>
        </w:rPr>
        <w:t>1.4 كيف تقرأ هذا الدليل؟</w:t>
      </w:r>
      <w:bookmarkEnd w:id="105"/>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كل مهمة مكتوبة في خطوات مرقّمة قصيرة: </w:t>
      </w: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ماذا تُدخل</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ماذا تضغط</w:t>
      </w:r>
      <w:r>
        <w:rPr>
          <w:rFonts w:ascii="Arial" w:hAnsi="Arial" w:cs="Arial" w:eastAsia="Arial"/>
          <w:b w:val="0"/>
          <w:sz w:val="21"/>
          <w:szCs w:val="21"/>
          <w:rtl/>
          <w:lang w:val="en-US" w:bidi="ar-EG"/>
        </w:rPr>
        <w:t>، و</w:t>
      </w:r>
      <w:r>
        <w:rPr>
          <w:rFonts w:ascii="Arial" w:hAnsi="Arial" w:cs="Arial" w:eastAsia="Arial"/>
          <w:b/>
          <w:bCs/>
          <w:color w:val="0F2747"/>
          <w:sz w:val="21"/>
          <w:szCs w:val="21"/>
          <w:rtl/>
          <w:lang w:val="en-US" w:bidi="ar-EG"/>
        </w:rPr>
        <w:t>النتيجة المتوقعة</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الحقول التي يظهر بجانبها نجمة حمراء </w:t>
      </w:r>
      <w:r>
        <w:rPr>
          <w:rFonts w:ascii="Arial" w:hAnsi="Arial" w:cs="Arial" w:eastAsia="Arial"/>
          <w:b/>
          <w:bCs/>
          <w:color w:val="0F2747"/>
          <w:sz w:val="21"/>
          <w:szCs w:val="21"/>
          <w:rtl/>
          <w:lang w:val="en-US" w:bidi="ar-EG"/>
        </w:rPr>
        <w:t>(*)</w:t>
      </w:r>
      <w:r>
        <w:rPr>
          <w:rFonts w:ascii="Arial" w:hAnsi="Arial" w:cs="Arial" w:eastAsia="Arial"/>
          <w:b w:val="0"/>
          <w:sz w:val="21"/>
          <w:szCs w:val="21"/>
          <w:rtl/>
          <w:lang w:val="en-US" w:bidi="ar-EG"/>
        </w:rPr>
        <w:t xml:space="preserve"> في الشاشة حقول مطلوبة، ولا يقبل النظام الحفظ بدونها.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أسماء الأزرار والقوائم مكتوبة كما تظهر في النظام تمامًا، مثل زر </w:t>
      </w:r>
      <w:r>
        <w:rPr>
          <w:rFonts w:ascii="Arial" w:hAnsi="Arial" w:cs="Arial" w:eastAsia="Arial"/>
          <w:b/>
          <w:bCs/>
          <w:color w:val="0F2747"/>
          <w:sz w:val="21"/>
          <w:szCs w:val="21"/>
          <w:rtl/>
          <w:lang w:val="en-US" w:bidi="ar-EG"/>
        </w:rPr>
        <w:t>طلب جديد</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الأرقام المرجعية والأكواد وأرقام الهواتف مكتوبة بخط مختلف من اليسار إلى اليمين حتى تُقرأ صحيحة، مثل </w:t>
      </w:r>
      <w:r>
        <w:rPr>
          <w:rFonts w:ascii="Consolas" w:hAnsi="Consolas" w:cs="Consolas" w:eastAsia="Consolas"/>
          <w:b w:val="0"/>
          <w:color w:val="1B2533"/>
          <w:sz w:val="19"/>
          <w:szCs w:val="19"/>
          <w:lang w:val="en-US" w:bidi="ar-EG"/>
          <w:shd w:val="clear" w:color="auto" w:fill="EEF2F8"/>
        </w:rPr>
        <w:t>STO-2026-000006</w:t>
      </w:r>
      <w:r>
        <w:rPr>
          <w:rFonts w:ascii="Arial" w:hAnsi="Arial" w:cs="Arial" w:eastAsia="Arial"/>
          <w:b w:val="0"/>
          <w:sz w:val="21"/>
          <w:szCs w:val="21"/>
          <w:rtl/>
          <w:lang w:val="en-US" w:bidi="ar-EG"/>
        </w:rPr>
        <w:t xml:space="preserve"> أو </w:t>
      </w:r>
      <w:r>
        <w:rPr>
          <w:rFonts w:ascii="Consolas" w:hAnsi="Consolas" w:cs="Consolas" w:eastAsia="Consolas"/>
          <w:b w:val="0"/>
          <w:color w:val="1B2533"/>
          <w:sz w:val="19"/>
          <w:szCs w:val="19"/>
          <w:lang w:val="en-US" w:bidi="ar-EG"/>
          <w:shd w:val="clear" w:color="auto" w:fill="EEF2F8"/>
        </w:rPr>
        <w:t>+20 10 00000101</w:t>
      </w:r>
      <w:r>
        <w:rPr>
          <w:rFonts w:ascii="Arial" w:hAnsi="Arial" w:cs="Arial" w:eastAsia="Arial"/>
          <w:b w:val="0"/>
          <w:sz w:val="21"/>
          <w:szCs w:val="21"/>
          <w:rtl/>
          <w:lang w:val="en-US" w:bidi="ar-EG"/>
        </w:rPr>
        <w:t xml:space="preserve"> أو </w:t>
      </w:r>
      <w:r>
        <w:rPr>
          <w:rFonts w:ascii="Consolas" w:hAnsi="Consolas" w:cs="Consolas" w:eastAsia="Consolas"/>
          <w:b w:val="0"/>
          <w:color w:val="1B2533"/>
          <w:sz w:val="19"/>
          <w:szCs w:val="19"/>
          <w:lang w:val="en-US" w:bidi="ar-EG"/>
          <w:shd w:val="clear" w:color="auto" w:fill="EEF2F8"/>
        </w:rPr>
        <w:t>PRD-2026-000003</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كل صورة مرقّمة </w:t>
      </w:r>
      <w:r>
        <w:rPr>
          <w:rFonts w:ascii="Arial" w:hAnsi="Arial" w:cs="Arial" w:eastAsia="Arial"/>
          <w:b/>
          <w:bCs/>
          <w:color w:val="0F2747"/>
          <w:sz w:val="21"/>
          <w:szCs w:val="21"/>
          <w:rtl/>
          <w:lang w:val="en-US" w:bidi="ar-EG"/>
        </w:rPr>
        <w:t>«شكل n»</w:t>
      </w:r>
      <w:r>
        <w:rPr>
          <w:rFonts w:ascii="Arial" w:hAnsi="Arial" w:cs="Arial" w:eastAsia="Arial"/>
          <w:b w:val="0"/>
          <w:sz w:val="21"/>
          <w:szCs w:val="21"/>
          <w:rtl/>
          <w:lang w:val="en-US" w:bidi="ar-EG"/>
        </w:rPr>
        <w:t>، وعليها أرقام برتقالية في دوائر. الشرح أسفل الصورة يوضح معنى كل رقم.</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بيانات الأمثلة</w:t>
            </w:r>
          </w:p>
          <w:p>
            <w:pPr>
              <w:bidi/>
              <w:spacing w:after="40" w:before="0" w:line="300" w:lineRule="auto"/>
            </w:pPr>
            <w:r>
              <w:rPr>
                <w:rFonts w:ascii="Arial" w:hAnsi="Arial" w:cs="Arial" w:eastAsia="Arial"/>
                <w:b w:val="0"/>
                <w:sz w:val="19"/>
                <w:szCs w:val="19"/>
                <w:rtl/>
                <w:lang w:val="en-US" w:bidi="ar-EG"/>
              </w:rPr>
              <w:t xml:space="preserve">كل الأسماء وأرقام الهواتف والمبالغ في صور هذا الدليل بيانات تجريبية مُختلقة لشركة افتراضية اسمها «شركة الأفق للتجارة». أرقام الهواتف كلها على الشكل </w:t>
            </w:r>
            <w:r>
              <w:rPr>
                <w:rFonts w:ascii="Consolas" w:hAnsi="Consolas" w:cs="Consolas" w:eastAsia="Consolas"/>
                <w:b w:val="0"/>
                <w:color w:val="1B2533"/>
                <w:sz w:val="17"/>
                <w:szCs w:val="17"/>
                <w:lang w:val="en-US" w:bidi="ar-EG"/>
                <w:shd w:val="clear" w:color="auto" w:fill="EEF2F8"/>
              </w:rPr>
              <w:t>+20 10 0000 0xxx</w:t>
            </w:r>
            <w:r>
              <w:rPr>
                <w:rFonts w:ascii="Arial" w:hAnsi="Arial" w:cs="Arial" w:eastAsia="Arial"/>
                <w:b w:val="0"/>
                <w:sz w:val="19"/>
                <w:szCs w:val="19"/>
                <w:rtl/>
                <w:lang w:val="en-US" w:bidi="ar-EG"/>
              </w:rPr>
              <w:t xml:space="preserve"> ولا تخص أي شخص حقيقي.</w:t>
            </w:r>
          </w:p>
        </w:tc>
      </w:tr>
    </w:tbl>
    <w:p>
      <w:pPr>
        <w:bidi/>
        <w:spacing w:after="40" w:before="0" w:line="300" w:lineRule="auto"/>
      </w:pPr>
    </w:p>
    <w:p>
      <w:pPr>
        <w:bidi/>
        <w:pStyle w:val="Heading2"/>
      </w:pPr>
      <w:bookmarkStart w:id="106" w:name="h01_05"/>
      <w:r>
        <w:rPr>
          <w:rFonts w:ascii="Arial" w:hAnsi="Arial" w:cs="Arial" w:eastAsia="Arial"/>
          <w:b/>
          <w:bCs/>
          <w:color w:val="0F2747"/>
          <w:sz w:val="28"/>
          <w:szCs w:val="28"/>
          <w:rtl/>
          <w:lang w:val="en-US" w:bidi="ar-EG"/>
        </w:rPr>
        <w:t>1.5 الصلاحيات: لماذا تختلف الشاشات بين موظف وآخر؟</w:t>
      </w:r>
      <w:bookmarkEnd w:id="106"/>
    </w:p>
    <w:p>
      <w:pPr>
        <w:bidi/>
        <w:spacing w:after="80" w:before="0" w:line="300" w:lineRule="auto"/>
      </w:pPr>
      <w:r>
        <w:rPr>
          <w:rFonts w:ascii="Arial" w:hAnsi="Arial" w:cs="Arial" w:eastAsia="Arial"/>
          <w:b w:val="0"/>
          <w:sz w:val="21"/>
          <w:szCs w:val="21"/>
          <w:rtl/>
          <w:lang w:val="en-US" w:bidi="ar-EG"/>
        </w:rPr>
        <w:t>لا يرى كل موظف كل شيء. تظهر لك فقط الوحدات والأزرار التي تملك صلاحيتها: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إذا لم تجد زرًا مذكورًا في الدليل، فغالبًا لا تملك صلاحيته. اطلب ذلك من مدير النظام.</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صلاحيات الموظف تأتي من </w:t>
      </w:r>
      <w:r>
        <w:rPr>
          <w:rFonts w:ascii="Arial" w:hAnsi="Arial" w:cs="Arial" w:eastAsia="Arial"/>
          <w:b/>
          <w:bCs/>
          <w:color w:val="0F2747"/>
          <w:sz w:val="21"/>
          <w:szCs w:val="21"/>
          <w:rtl/>
          <w:lang w:val="en-US" w:bidi="ar-EG"/>
        </w:rPr>
        <w:t>المسمى الوظيفي</w:t>
      </w:r>
      <w:r>
        <w:rPr>
          <w:rFonts w:ascii="Arial" w:hAnsi="Arial" w:cs="Arial" w:eastAsia="Arial"/>
          <w:b w:val="0"/>
          <w:sz w:val="21"/>
          <w:szCs w:val="21"/>
          <w:rtl/>
          <w:lang w:val="en-US" w:bidi="ar-EG"/>
        </w:rPr>
        <w:t xml:space="preserve"> (صلاحيات افتراضية) مع </w:t>
      </w:r>
      <w:r>
        <w:rPr>
          <w:rFonts w:ascii="Arial" w:hAnsi="Arial" w:cs="Arial" w:eastAsia="Arial"/>
          <w:b/>
          <w:bCs/>
          <w:color w:val="0F2747"/>
          <w:sz w:val="21"/>
          <w:szCs w:val="21"/>
          <w:rtl/>
          <w:lang w:val="en-US" w:bidi="ar-EG"/>
        </w:rPr>
        <w:t>منح فردية</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منع فردي</w:t>
      </w:r>
      <w:r>
        <w:rPr>
          <w:rFonts w:ascii="Arial" w:hAnsi="Arial" w:cs="Arial" w:eastAsia="Arial"/>
          <w:b w:val="0"/>
          <w:sz w:val="21"/>
          <w:szCs w:val="21"/>
          <w:rtl/>
          <w:lang w:val="en-US" w:bidi="ar-EG"/>
        </w:rPr>
        <w:t xml:space="preserve"> لكل مستخدم. التفاصيل في الفصل 8.</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في كل مهمة يذكر الدليل الصلاحية المطلوبة باسمها كما يظهر في شاشة الصلاحيات.</w:t>
      </w:r>
    </w:p>
    <w:p>
      <w:pPr>
        <w:bidi/>
        <w:pStyle w:val="Heading2"/>
      </w:pPr>
      <w:bookmarkStart w:id="107" w:name="h01_06"/>
      <w:r>
        <w:rPr>
          <w:rFonts w:ascii="Arial" w:hAnsi="Arial" w:cs="Arial" w:eastAsia="Arial"/>
          <w:b/>
          <w:bCs/>
          <w:color w:val="0F2747"/>
          <w:sz w:val="28"/>
          <w:szCs w:val="28"/>
          <w:rtl/>
          <w:lang w:val="en-US" w:bidi="ar-EG"/>
        </w:rPr>
        <w:t>1.6 مصطلحات أساسية</w:t>
      </w:r>
      <w:bookmarkEnd w:id="107"/>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المصطلح</w:t>
            </w:r>
          </w:p>
        </w:tc>
        <w:tc>
          <w:tcPr>
            <w:tcW w:type="dxa" w:w="4933"/>
            <w:shd w:val="clear" w:color="auto" w:fill="0F2747"/>
          </w:tcPr>
          <w:p>
            <w:pPr>
              <w:bidi/>
            </w:pPr>
            <w:r>
              <w:rPr>
                <w:rFonts w:ascii="Arial" w:hAnsi="Arial" w:cs="Arial" w:eastAsia="Arial"/>
                <w:b/>
                <w:bCs/>
                <w:color w:val="FFFFFF"/>
                <w:sz w:val="19"/>
                <w:szCs w:val="19"/>
                <w:rtl/>
                <w:lang w:val="en-US" w:bidi="ar-EG"/>
              </w:rPr>
              <w:t>المعنى المختصر</w:t>
            </w:r>
          </w:p>
        </w:tc>
      </w:tr>
      <w:tr>
        <w:trPr>
          <w:cantSplit/>
        </w:trPr>
        <w:tc>
          <w:tcPr>
            <w:tcW w:type="dxa" w:w="4933"/>
          </w:tcPr>
          <w:p>
            <w:pPr>
              <w:bidi/>
              <w:spacing w:after="20"/>
            </w:pPr>
            <w:r>
              <w:rPr>
                <w:rFonts w:ascii="Arial" w:hAnsi="Arial" w:cs="Arial" w:eastAsia="Arial"/>
                <w:b w:val="0"/>
                <w:sz w:val="19"/>
                <w:szCs w:val="19"/>
                <w:rtl/>
                <w:lang w:val="en-US" w:bidi="ar-EG"/>
              </w:rPr>
              <w:t>عميل محتمل (ليد)</w:t>
            </w:r>
          </w:p>
        </w:tc>
        <w:tc>
          <w:tcPr>
            <w:tcW w:type="dxa" w:w="4933"/>
          </w:tcPr>
          <w:p>
            <w:pPr>
              <w:bidi/>
              <w:spacing w:after="20"/>
            </w:pPr>
            <w:r>
              <w:rPr>
                <w:rFonts w:ascii="Arial" w:hAnsi="Arial" w:cs="Arial" w:eastAsia="Arial"/>
                <w:b w:val="0"/>
                <w:sz w:val="19"/>
                <w:szCs w:val="19"/>
                <w:rtl/>
                <w:lang w:val="en-US" w:bidi="ar-EG"/>
              </w:rPr>
              <w:t>شخص أبدى اهتمامًا بمنتج ولم يُنشأ له طلب بعد.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طلب متجر</w:t>
            </w:r>
          </w:p>
        </w:tc>
        <w:tc>
          <w:tcPr>
            <w:tcW w:type="dxa" w:w="4933"/>
            <w:shd w:val="clear" w:color="auto" w:fill="F5F8FC"/>
          </w:tcPr>
          <w:p>
            <w:pPr>
              <w:bidi/>
              <w:spacing w:after="20"/>
            </w:pPr>
            <w:r>
              <w:rPr>
                <w:rFonts w:ascii="Arial" w:hAnsi="Arial" w:cs="Arial" w:eastAsia="Arial"/>
                <w:b w:val="0"/>
                <w:sz w:val="19"/>
                <w:szCs w:val="19"/>
                <w:rtl/>
                <w:lang w:val="en-US" w:bidi="ar-EG"/>
              </w:rPr>
              <w:t>طلب بيع لعميل نهائي (يدوي أو مستورد من المتجر الإلكتروني) يُشحن أو يُستلم.</w:t>
            </w:r>
          </w:p>
        </w:tc>
      </w:tr>
      <w:tr>
        <w:trPr>
          <w:cantSplit/>
        </w:trPr>
        <w:tc>
          <w:tcPr>
            <w:tcW w:type="dxa" w:w="4933"/>
          </w:tcPr>
          <w:p>
            <w:pPr>
              <w:bidi/>
              <w:spacing w:after="20"/>
            </w:pPr>
            <w:r>
              <w:rPr>
                <w:rFonts w:ascii="Arial" w:hAnsi="Arial" w:cs="Arial" w:eastAsia="Arial"/>
                <w:b w:val="0"/>
                <w:sz w:val="19"/>
                <w:szCs w:val="19"/>
                <w:rtl/>
                <w:lang w:val="en-US" w:bidi="ar-EG"/>
              </w:rPr>
              <w:t>الشحنة</w:t>
            </w:r>
          </w:p>
        </w:tc>
        <w:tc>
          <w:tcPr>
            <w:tcW w:type="dxa" w:w="4933"/>
          </w:tcPr>
          <w:p>
            <w:pPr>
              <w:bidi/>
              <w:spacing w:after="20"/>
            </w:pPr>
            <w:r>
              <w:rPr>
                <w:rFonts w:ascii="Arial" w:hAnsi="Arial" w:cs="Arial" w:eastAsia="Arial"/>
                <w:b w:val="0"/>
                <w:sz w:val="19"/>
                <w:szCs w:val="19"/>
                <w:rtl/>
                <w:lang w:val="en-US" w:bidi="ar-EG"/>
              </w:rPr>
              <w:t>محاولة توصيل الطلب عبر شركة شحن، ولها رقم تتبع وحالة.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بضاعة في الطريق</w:t>
            </w:r>
          </w:p>
        </w:tc>
        <w:tc>
          <w:tcPr>
            <w:tcW w:type="dxa" w:w="4933"/>
            <w:shd w:val="clear" w:color="auto" w:fill="F5F8FC"/>
          </w:tcPr>
          <w:p>
            <w:pPr>
              <w:bidi/>
              <w:spacing w:after="20"/>
            </w:pPr>
            <w:r>
              <w:rPr>
                <w:rFonts w:ascii="Arial" w:hAnsi="Arial" w:cs="Arial" w:eastAsia="Arial"/>
                <w:b w:val="0"/>
                <w:sz w:val="19"/>
                <w:szCs w:val="19"/>
                <w:rtl/>
                <w:lang w:val="en-US" w:bidi="ar-EG"/>
              </w:rPr>
              <w:t>البضاعة التي خرجت مع شركة الشحن ولم تُسلَّم بعد؛ ما زالت مخزونًا للشركة.</w:t>
            </w:r>
          </w:p>
        </w:tc>
      </w:tr>
      <w:tr>
        <w:trPr>
          <w:cantSplit/>
        </w:trPr>
        <w:tc>
          <w:tcPr>
            <w:tcW w:type="dxa" w:w="4933"/>
          </w:tcPr>
          <w:p>
            <w:pPr>
              <w:bidi/>
              <w:spacing w:after="20"/>
            </w:pPr>
            <w:r>
              <w:rPr>
                <w:rFonts w:ascii="Arial" w:hAnsi="Arial" w:cs="Arial" w:eastAsia="Arial"/>
                <w:b w:val="0"/>
                <w:sz w:val="19"/>
                <w:szCs w:val="19"/>
                <w:rtl/>
                <w:lang w:val="en-US" w:bidi="ar-EG"/>
              </w:rPr>
              <w:t>إثبات البيع</w:t>
            </w:r>
          </w:p>
        </w:tc>
        <w:tc>
          <w:tcPr>
            <w:tcW w:type="dxa" w:w="4933"/>
          </w:tcPr>
          <w:p>
            <w:pPr>
              <w:bidi/>
              <w:spacing w:after="20"/>
            </w:pPr>
            <w:r>
              <w:rPr>
                <w:rFonts w:ascii="Arial" w:hAnsi="Arial" w:cs="Arial" w:eastAsia="Arial"/>
                <w:b w:val="0"/>
                <w:sz w:val="19"/>
                <w:szCs w:val="19"/>
                <w:rtl/>
                <w:lang w:val="en-US" w:bidi="ar-EG"/>
              </w:rPr>
              <w:t>إصدار الفاتورة وصرف المخزون وترحيل تكلفة البضاعة المباعة عند التسليم.</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الحجز</w:t>
            </w:r>
          </w:p>
        </w:tc>
        <w:tc>
          <w:tcPr>
            <w:tcW w:type="dxa" w:w="4933"/>
            <w:shd w:val="clear" w:color="auto" w:fill="F5F8FC"/>
          </w:tcPr>
          <w:p>
            <w:pPr>
              <w:bidi/>
              <w:spacing w:after="20"/>
            </w:pPr>
            <w:r>
              <w:rPr>
                <w:rFonts w:ascii="Arial" w:hAnsi="Arial" w:cs="Arial" w:eastAsia="Arial"/>
                <w:b w:val="0"/>
                <w:sz w:val="19"/>
                <w:szCs w:val="19"/>
                <w:rtl/>
                <w:lang w:val="en-US" w:bidi="ar-EG"/>
              </w:rPr>
              <w:t>كمية مخصصة من المخزون لطلب منذ إنشائه وحتى شحنه؛ لا تُنقص الرصيد الفعلي لكنها تُنقص المتاح.</w:t>
            </w:r>
          </w:p>
        </w:tc>
      </w:tr>
      <w:tr>
        <w:trPr>
          <w:cantSplit/>
        </w:trPr>
        <w:tc>
          <w:tcPr>
            <w:tcW w:type="dxa" w:w="4933"/>
          </w:tcPr>
          <w:p>
            <w:pPr>
              <w:bidi/>
              <w:spacing w:after="20"/>
            </w:pPr>
            <w:r>
              <w:rPr>
                <w:rFonts w:ascii="Arial" w:hAnsi="Arial" w:cs="Arial" w:eastAsia="Arial"/>
                <w:b w:val="0"/>
                <w:sz w:val="19"/>
                <w:szCs w:val="19"/>
                <w:rtl/>
                <w:lang w:val="en-US" w:bidi="ar-EG"/>
              </w:rPr>
              <w:t>تكلفة البضاعة المباعة</w:t>
            </w:r>
          </w:p>
        </w:tc>
        <w:tc>
          <w:tcPr>
            <w:tcW w:type="dxa" w:w="4933"/>
          </w:tcPr>
          <w:p>
            <w:pPr>
              <w:bidi/>
              <w:spacing w:after="20"/>
            </w:pPr>
            <w:r>
              <w:rPr>
                <w:rFonts w:ascii="Arial" w:hAnsi="Arial" w:cs="Arial" w:eastAsia="Arial"/>
                <w:b w:val="0"/>
                <w:sz w:val="19"/>
                <w:szCs w:val="19"/>
                <w:rtl/>
                <w:lang w:val="en-US" w:bidi="ar-EG"/>
              </w:rPr>
              <w:t>تكلفة الأصناف التي خرجت للعميل، وتُحسب بمتوسط التكلفة.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المتاح</w:t>
            </w:r>
          </w:p>
        </w:tc>
        <w:tc>
          <w:tcPr>
            <w:tcW w:type="dxa" w:w="4933"/>
            <w:shd w:val="clear" w:color="auto" w:fill="F5F8FC"/>
          </w:tcPr>
          <w:p>
            <w:pPr>
              <w:bidi/>
              <w:spacing w:after="20"/>
            </w:pPr>
            <w:r>
              <w:rPr>
                <w:rFonts w:ascii="Arial" w:hAnsi="Arial" w:cs="Arial" w:eastAsia="Arial"/>
                <w:b w:val="0"/>
                <w:sz w:val="19"/>
                <w:szCs w:val="19"/>
                <w:rtl/>
                <w:lang w:val="en-US" w:bidi="ar-EG"/>
              </w:rPr>
              <w:t>الرصيد الفعلي ناقص المحجوز.</w:t>
            </w:r>
          </w:p>
        </w:tc>
      </w:tr>
      <w:tr>
        <w:trPr>
          <w:cantSplit/>
        </w:trPr>
        <w:tc>
          <w:tcPr>
            <w:tcW w:type="dxa" w:w="4933"/>
          </w:tcPr>
          <w:p>
            <w:pPr>
              <w:bidi/>
              <w:spacing w:after="20"/>
            </w:pPr>
            <w:r>
              <w:rPr>
                <w:rFonts w:ascii="Arial" w:hAnsi="Arial" w:cs="Arial" w:eastAsia="Arial"/>
                <w:b w:val="0"/>
                <w:sz w:val="19"/>
                <w:szCs w:val="19"/>
                <w:rtl/>
                <w:lang w:val="en-US" w:bidi="ar-EG"/>
              </w:rPr>
              <w:t>القيد اليومي</w:t>
            </w:r>
          </w:p>
        </w:tc>
        <w:tc>
          <w:tcPr>
            <w:tcW w:type="dxa" w:w="4933"/>
          </w:tcPr>
          <w:p>
            <w:pPr>
              <w:bidi/>
              <w:spacing w:after="20"/>
            </w:pPr>
            <w:r>
              <w:rPr>
                <w:rFonts w:ascii="Arial" w:hAnsi="Arial" w:cs="Arial" w:eastAsia="Arial"/>
                <w:b w:val="0"/>
                <w:sz w:val="19"/>
                <w:szCs w:val="19"/>
                <w:rtl/>
                <w:lang w:val="en-US" w:bidi="ar-EG"/>
              </w:rPr>
              <w:t>تسجيل محاسبي متوازن (مدين = دائن) يُنشئه النظام تلقائيًا أو يدويًا.</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المسمى الوظيفي</w:t>
            </w:r>
          </w:p>
        </w:tc>
        <w:tc>
          <w:tcPr>
            <w:tcW w:type="dxa" w:w="4933"/>
            <w:shd w:val="clear" w:color="auto" w:fill="F5F8FC"/>
          </w:tcPr>
          <w:p>
            <w:pPr>
              <w:bidi/>
              <w:spacing w:after="20"/>
            </w:pPr>
            <w:r>
              <w:rPr>
                <w:rFonts w:ascii="Arial" w:hAnsi="Arial" w:cs="Arial" w:eastAsia="Arial"/>
                <w:b w:val="0"/>
                <w:sz w:val="19"/>
                <w:szCs w:val="19"/>
                <w:rtl/>
                <w:lang w:val="en-US" w:bidi="ar-EG"/>
              </w:rPr>
              <w:t>وصف الوظيفة، ويحمل صلاحيات افتراضية يرثها كل من يحمله.</w:t>
            </w:r>
          </w:p>
        </w:tc>
      </w:tr>
      <w:tr>
        <w:trPr>
          <w:cantSplit/>
        </w:trPr>
        <w:tc>
          <w:tcPr>
            <w:tcW w:type="dxa" w:w="4933"/>
          </w:tcPr>
          <w:p>
            <w:pPr>
              <w:bidi/>
              <w:spacing w:after="20"/>
            </w:pPr>
            <w:r>
              <w:rPr>
                <w:rFonts w:ascii="Arial" w:hAnsi="Arial" w:cs="Arial" w:eastAsia="Arial"/>
                <w:b w:val="0"/>
                <w:sz w:val="19"/>
                <w:szCs w:val="19"/>
                <w:rtl/>
                <w:lang w:val="en-US" w:bidi="ar-EG"/>
              </w:rPr>
              <w:t>الشريك</w:t>
            </w:r>
          </w:p>
        </w:tc>
        <w:tc>
          <w:tcPr>
            <w:tcW w:type="dxa" w:w="4933"/>
          </w:tcPr>
          <w:p>
            <w:pPr>
              <w:bidi/>
              <w:spacing w:after="20"/>
            </w:pPr>
            <w:r>
              <w:rPr>
                <w:rFonts w:ascii="Arial" w:hAnsi="Arial" w:cs="Arial" w:eastAsia="Arial"/>
                <w:b w:val="0"/>
                <w:sz w:val="19"/>
                <w:szCs w:val="19"/>
                <w:rtl/>
                <w:lang w:val="en-US" w:bidi="ar-EG"/>
              </w:rPr>
              <w:t>شريك في الشركة له نسبة من الأرباح حسب اتفاقية.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الوكيل</w:t>
            </w:r>
          </w:p>
        </w:tc>
        <w:tc>
          <w:tcPr>
            <w:tcW w:type="dxa" w:w="4933"/>
            <w:shd w:val="clear" w:color="auto" w:fill="F5F8FC"/>
          </w:tcPr>
          <w:p>
            <w:pPr>
              <w:bidi/>
              <w:spacing w:after="20"/>
            </w:pPr>
            <w:r>
              <w:rPr>
                <w:rFonts w:ascii="Arial" w:hAnsi="Arial" w:cs="Arial" w:eastAsia="Arial"/>
                <w:b w:val="0"/>
                <w:sz w:val="19"/>
                <w:szCs w:val="19"/>
                <w:rtl/>
                <w:lang w:val="en-US" w:bidi="ar-EG"/>
              </w:rPr>
              <w:t>جهة خارجية تبيع بضاعتها وتُنفّذ طلباتها عبر الشركة، ولها بوابة خاصة.</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قائمة المصطلحات الكاملة في الفصل 13.</w:t>
      </w:r>
    </w:p>
    <w:p>
      <w:pPr>
        <w:pageBreakBefore/>
        <w:bidi/>
        <w:pStyle w:val="Heading1"/>
        <w:pBdr>
          <w:bottom w:val="single" w:sz="18" w:space="4" w:color="3B6FD8"/>
        </w:pBdr>
      </w:pPr>
      <w:bookmarkStart w:id="108" w:name="h02"/>
      <w:r>
        <w:rPr>
          <w:rFonts w:ascii="Arial" w:hAnsi="Arial" w:cs="Arial" w:eastAsia="Arial"/>
          <w:b/>
          <w:bCs/>
          <w:color w:val="0F2747"/>
          <w:sz w:val="40"/>
          <w:szCs w:val="40"/>
          <w:rtl/>
          <w:lang w:val="en-US" w:bidi="ar-EG"/>
        </w:rPr>
        <w:t>2. البدء في استخدام النظام</w:t>
      </w:r>
      <w:bookmarkEnd w:id="108"/>
    </w:p>
    <w:p>
      <w:pPr>
        <w:bidi/>
        <w:pStyle w:val="Heading2"/>
      </w:pPr>
      <w:bookmarkStart w:id="109" w:name="h02_01"/>
      <w:r>
        <w:rPr>
          <w:rFonts w:ascii="Arial" w:hAnsi="Arial" w:cs="Arial" w:eastAsia="Arial"/>
          <w:b/>
          <w:bCs/>
          <w:color w:val="0F2747"/>
          <w:sz w:val="28"/>
          <w:szCs w:val="28"/>
          <w:rtl/>
          <w:lang w:val="en-US" w:bidi="ar-EG"/>
        </w:rPr>
        <w:t>2.1 تسجيل الدخول</w:t>
      </w:r>
      <w:bookmarkEnd w:id="10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افتح رابط النظام الذي أرسله لك مدير النظام. تظهر شاشة </w:t>
      </w:r>
      <w:r>
        <w:rPr>
          <w:rFonts w:ascii="Arial" w:hAnsi="Arial" w:cs="Arial" w:eastAsia="Arial"/>
          <w:b/>
          <w:bCs/>
          <w:color w:val="0F2747"/>
          <w:sz w:val="21"/>
          <w:szCs w:val="21"/>
          <w:rtl/>
          <w:lang w:val="en-US" w:bidi="ar-EG"/>
        </w:rPr>
        <w:t>تسجيل الدخول</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2444594" cy="2216911"/>
            <wp:docPr id="2" name="Picture 2"/>
            <wp:cNvGraphicFramePr>
              <a:graphicFrameLocks noChangeAspect="1"/>
            </wp:cNvGraphicFramePr>
            <a:graphic>
              <a:graphicData uri="http://schemas.openxmlformats.org/drawingml/2006/picture">
                <pic:pic>
                  <pic:nvPicPr>
                    <pic:cNvPr id="0" name="02-01-login.png"/>
                    <pic:cNvPicPr/>
                  </pic:nvPicPr>
                  <pic:blipFill>
                    <a:blip r:embed="rId12"/>
                    <a:stretch>
                      <a:fillRect/>
                    </a:stretch>
                  </pic:blipFill>
                  <pic:spPr>
                    <a:xfrm>
                      <a:off x="0" y="0"/>
                      <a:ext cx="2444594" cy="221691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 شاشة تسجيل الدخول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البريد الإلكتروني</w:t>
      </w:r>
      <w:r>
        <w:rPr>
          <w:rFonts w:ascii="Arial" w:hAnsi="Arial" w:cs="Arial" w:eastAsia="Arial"/>
          <w:b w:val="0"/>
          <w:sz w:val="20"/>
          <w:szCs w:val="20"/>
          <w:rtl/>
          <w:lang w:val="en-US" w:bidi="ar-EG"/>
        </w:rPr>
        <w:t xml:space="preserve"> (*): بريد حسابك كما سجّله مدير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كلمة المرور</w:t>
      </w:r>
      <w:r>
        <w:rPr>
          <w:rFonts w:ascii="Arial" w:hAnsi="Arial" w:cs="Arial" w:eastAsia="Arial"/>
          <w:b w:val="0"/>
          <w:sz w:val="20"/>
          <w:szCs w:val="20"/>
          <w:rtl/>
          <w:lang w:val="en-US" w:bidi="ar-EG"/>
        </w:rPr>
        <w:t xml:space="preserve"> (*): تظهر نقاطًا. زر العين يُظهرها مؤقتًا للتأكد من كتابتها.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تذكير بسياسة الجلسة: تنتهي الجلسة عند إغلاق المتصفح أو بعد ساعتين دون نشاط.</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هل نسيت كلمة المرور؟</w:t>
      </w:r>
      <w:r>
        <w:rPr>
          <w:rFonts w:ascii="Arial" w:hAnsi="Arial" w:cs="Arial" w:eastAsia="Arial"/>
          <w:b w:val="0"/>
          <w:sz w:val="20"/>
          <w:szCs w:val="20"/>
          <w:rtl/>
          <w:lang w:val="en-US" w:bidi="ar-EG"/>
        </w:rPr>
        <w:t xml:space="preserve"> يرسل رابط إعادة تعيين إلى بريدك.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تسجيل الدخول</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اكتب البريد الإلكتروني وكلمة المرور.</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تسجيل الدخول</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تنتقل إلى </w:t>
      </w:r>
      <w:r>
        <w:rPr>
          <w:rFonts w:ascii="Arial" w:hAnsi="Arial" w:cs="Arial" w:eastAsia="Arial"/>
          <w:b/>
          <w:bCs/>
          <w:color w:val="0F2747"/>
          <w:sz w:val="21"/>
          <w:szCs w:val="21"/>
          <w:rtl/>
          <w:lang w:val="en-US" w:bidi="ar-EG"/>
        </w:rPr>
        <w:t>الشاشة الرئيسية</w:t>
      </w:r>
      <w:r>
        <w:rPr>
          <w:rFonts w:ascii="Arial" w:hAnsi="Arial" w:cs="Arial" w:eastAsia="Arial"/>
          <w:b w:val="0"/>
          <w:sz w:val="21"/>
          <w:szCs w:val="21"/>
          <w:rtl/>
          <w:lang w:val="en-US" w:bidi="ar-EG"/>
        </w:rPr>
        <w:t>. إذا كنت فتحت رابطًا لصفحة معيّنة قبل تسجيل الدخول، يعيدك النظام إليها مباشرة.</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أخطاء شائعة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رسالة «البريد الإلكتروني أو كلمة المرور غير صحيحة»: تأكد من اللغة واتجاه لوحة المفاتيح وحالة الأحرف الكبيرة.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الحساب المقفل أو غير النشط لا يستطيع الدخول حتى يفتحه مدير النظام.</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لم يعد هناك خيار «تذكرني»: كل دخول هو جلسة واحدة لها مدة محددة (انظر «الجلسة» أدناه).</w:t>
            </w:r>
          </w:p>
        </w:tc>
      </w:tr>
    </w:tbl>
    <w:p>
      <w:pPr>
        <w:bidi/>
        <w:spacing w:after="40" w:before="0" w:line="300" w:lineRule="auto"/>
      </w:pPr>
    </w:p>
    <w:p>
      <w:pPr>
        <w:bidi/>
        <w:pStyle w:val="Heading2"/>
      </w:pPr>
      <w:bookmarkStart w:id="110" w:name="h02_02"/>
      <w:r>
        <w:rPr>
          <w:rFonts w:ascii="Arial" w:hAnsi="Arial" w:cs="Arial" w:eastAsia="Arial"/>
          <w:b/>
          <w:bCs/>
          <w:color w:val="0F2747"/>
          <w:sz w:val="28"/>
          <w:szCs w:val="28"/>
          <w:rtl/>
          <w:lang w:val="en-US" w:bidi="ar-EG"/>
        </w:rPr>
        <w:t>2.2 الشاشة الرئيسية والقائمة الجانبية</w:t>
      </w:r>
      <w:bookmarkEnd w:id="110"/>
    </w:p>
    <w:p>
      <w:pPr>
        <w:bidi/>
        <w:spacing w:after="80" w:before="0" w:line="300" w:lineRule="auto"/>
      </w:pPr>
      <w:r>
        <w:rPr>
          <w:rFonts w:ascii="Arial" w:hAnsi="Arial" w:cs="Arial" w:eastAsia="Arial"/>
          <w:b w:val="0"/>
          <w:sz w:val="21"/>
          <w:szCs w:val="21"/>
          <w:rtl/>
          <w:lang w:val="en-US" w:bidi="ar-EG"/>
        </w:rPr>
        <w:t xml:space="preserve">بعد الدخول تظهر </w:t>
      </w:r>
      <w:r>
        <w:rPr>
          <w:rFonts w:ascii="Arial" w:hAnsi="Arial" w:cs="Arial" w:eastAsia="Arial"/>
          <w:b/>
          <w:bCs/>
          <w:color w:val="0F2747"/>
          <w:sz w:val="21"/>
          <w:szCs w:val="21"/>
          <w:rtl/>
          <w:lang w:val="en-US" w:bidi="ar-EG"/>
        </w:rPr>
        <w:t>الشاشة الرئيسية</w:t>
      </w:r>
      <w:r>
        <w:rPr>
          <w:rFonts w:ascii="Arial" w:hAnsi="Arial" w:cs="Arial" w:eastAsia="Arial"/>
          <w:b w:val="0"/>
          <w:sz w:val="21"/>
          <w:szCs w:val="21"/>
          <w:rtl/>
          <w:lang w:val="en-US" w:bidi="ar-EG"/>
        </w:rPr>
        <w:t xml:space="preserve"> دائمًا. هي ليست لوحة التحكم، بل «منصة انطلاق» تعرض فقط الوحدات التي تملك صلاحية فتحها.</w:t>
      </w:r>
    </w:p>
    <w:p>
      <w:pPr>
        <w:keepNext/>
        <w:bidi/>
        <w:spacing w:after="40" w:before="120" w:line="300" w:lineRule="auto"/>
        <w:jc w:val="center"/>
      </w:pPr>
      <w:r>
        <w:drawing>
          <wp:inline xmlns:a="http://schemas.openxmlformats.org/drawingml/2006/main" xmlns:pic="http://schemas.openxmlformats.org/drawingml/2006/picture">
            <wp:extent cx="6263999" cy="3914999"/>
            <wp:docPr id="3" name="Picture 3"/>
            <wp:cNvGraphicFramePr>
              <a:graphicFrameLocks noChangeAspect="1"/>
            </wp:cNvGraphicFramePr>
            <a:graphic>
              <a:graphicData uri="http://schemas.openxmlformats.org/drawingml/2006/picture">
                <pic:pic>
                  <pic:nvPicPr>
                    <pic:cNvPr id="0" name="02-02-home.png"/>
                    <pic:cNvPicPr/>
                  </pic:nvPicPr>
                  <pic:blipFill>
                    <a:blip r:embed="rId13"/>
                    <a:stretch>
                      <a:fillRect/>
                    </a:stretch>
                  </pic:blipFill>
                  <pic:spPr>
                    <a:xfrm>
                      <a:off x="0" y="0"/>
                      <a:ext cx="6263999" cy="391499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 الشاشة الرئيسية لمدير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القائمة الجانبية</w:t>
      </w:r>
      <w:r>
        <w:rPr>
          <w:rFonts w:ascii="Arial" w:hAnsi="Arial" w:cs="Arial" w:eastAsia="Arial"/>
          <w:b w:val="0"/>
          <w:sz w:val="20"/>
          <w:szCs w:val="20"/>
          <w:rtl/>
          <w:lang w:val="en-US" w:bidi="ar-EG"/>
        </w:rPr>
        <w:t xml:space="preserve">: كل وحدات النظام مرتبة حسب مجال العمل (المبيعات، الشحن، المالية، </w:t>
      </w:r>
      <w:r>
        <w:rPr>
          <w:rFonts w:ascii="Arial" w:hAnsi="Arial" w:cs="Arial" w:eastAsia="Arial"/>
          <w:b/>
          <w:bCs/>
          <w:color w:val="0F2747"/>
          <w:sz w:val="20"/>
          <w:szCs w:val="20"/>
          <w:rtl/>
          <w:lang w:val="en-US" w:bidi="ar-EG"/>
        </w:rPr>
        <w:t>الشركاء</w:t>
      </w:r>
      <w:r>
        <w:rPr>
          <w:rFonts w:ascii="Arial" w:hAnsi="Arial" w:cs="Arial" w:eastAsia="Arial"/>
          <w:b w:val="0"/>
          <w:sz w:val="20"/>
          <w:szCs w:val="20"/>
          <w:rtl/>
          <w:lang w:val="en-US" w:bidi="ar-EG"/>
        </w:rPr>
        <w:t>...). اضغط على اسم الوحدة لفتح صفحاتها.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الشركة النشطة والفرع</w:t>
      </w:r>
      <w:r>
        <w:rPr>
          <w:rFonts w:ascii="Arial" w:hAnsi="Arial" w:cs="Arial" w:eastAsia="Arial"/>
          <w:b w:val="0"/>
          <w:sz w:val="20"/>
          <w:szCs w:val="20"/>
          <w:rtl/>
          <w:lang w:val="en-US" w:bidi="ar-EG"/>
        </w:rPr>
        <w:t>: اسم الشركة والفرع اللذين تعمل عليهما.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البحث</w:t>
      </w:r>
      <w:r>
        <w:rPr>
          <w:rFonts w:ascii="Arial" w:hAnsi="Arial" w:cs="Arial" w:eastAsia="Arial"/>
          <w:b w:val="0"/>
          <w:sz w:val="20"/>
          <w:szCs w:val="20"/>
          <w:rtl/>
          <w:lang w:val="en-US" w:bidi="ar-EG"/>
        </w:rPr>
        <w:t xml:space="preserve"> (اختصار </w:t>
      </w:r>
      <w:r>
        <w:rPr>
          <w:rFonts w:ascii="Consolas" w:hAnsi="Consolas" w:cs="Consolas" w:eastAsia="Consolas"/>
          <w:b w:val="0"/>
          <w:color w:val="1B2533"/>
          <w:sz w:val="18"/>
          <w:szCs w:val="18"/>
          <w:lang w:val="en-US" w:bidi="ar-EG"/>
          <w:shd w:val="clear" w:color="auto" w:fill="EEF2F8"/>
        </w:rPr>
        <w:t>Ctrl+K</w:t>
      </w:r>
      <w:r>
        <w:rPr>
          <w:rFonts w:ascii="Arial" w:hAnsi="Arial" w:cs="Arial" w:eastAsia="Arial"/>
          <w:b w:val="0"/>
          <w:sz w:val="20"/>
          <w:szCs w:val="20"/>
          <w:rtl/>
          <w:lang w:val="en-US" w:bidi="ar-EG"/>
        </w:rPr>
        <w:t>): ابحث عن أي صفحة أو وحدة بالاسم وانتقل إليها مباشرة.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تغيير اللغة</w:t>
      </w:r>
      <w:r>
        <w:rPr>
          <w:rFonts w:ascii="Arial" w:hAnsi="Arial" w:cs="Arial" w:eastAsia="Arial"/>
          <w:b w:val="0"/>
          <w:sz w:val="20"/>
          <w:szCs w:val="20"/>
          <w:rtl/>
          <w:lang w:val="en-US" w:bidi="ar-EG"/>
        </w:rPr>
        <w:t xml:space="preserve"> بين العربية والإنجليزية.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تغيير المظهر</w:t>
      </w:r>
      <w:r>
        <w:rPr>
          <w:rFonts w:ascii="Arial" w:hAnsi="Arial" w:cs="Arial" w:eastAsia="Arial"/>
          <w:b w:val="0"/>
          <w:sz w:val="20"/>
          <w:szCs w:val="20"/>
          <w:rtl/>
          <w:lang w:val="en-US" w:bidi="ar-EG"/>
        </w:rPr>
        <w:t>: فاتح أو داكن أو حسب إعداد الجهاز.</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الإشعارات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7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قائمة الملف الشخصي</w:t>
      </w:r>
      <w:r>
        <w:rPr>
          <w:rFonts w:ascii="Arial" w:hAnsi="Arial" w:cs="Arial" w:eastAsia="Arial"/>
          <w:b w:val="0"/>
          <w:sz w:val="20"/>
          <w:szCs w:val="20"/>
          <w:rtl/>
          <w:lang w:val="en-US" w:bidi="ar-EG"/>
        </w:rPr>
        <w:t xml:space="preserve"> (الحروف الأولى من اسمك).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8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بطاقة وحدة</w:t>
      </w:r>
      <w:r>
        <w:rPr>
          <w:rFonts w:ascii="Arial" w:hAnsi="Arial" w:cs="Arial" w:eastAsia="Arial"/>
          <w:b w:val="0"/>
          <w:sz w:val="20"/>
          <w:szCs w:val="20"/>
          <w:rtl/>
          <w:lang w:val="en-US" w:bidi="ar-EG"/>
        </w:rPr>
        <w:t>: تفتح صفحة نظرة عامة على الوحدة.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9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إجراءات سريعة</w:t>
      </w:r>
      <w:r>
        <w:rPr>
          <w:rFonts w:ascii="Arial" w:hAnsi="Arial" w:cs="Arial" w:eastAsia="Arial"/>
          <w:b w:val="0"/>
          <w:sz w:val="20"/>
          <w:szCs w:val="20"/>
          <w:rtl/>
          <w:lang w:val="en-US" w:bidi="ar-EG"/>
        </w:rPr>
        <w:t xml:space="preserve">: اختصارات لإنشاء المستندات الشائعة مثل </w:t>
      </w:r>
      <w:r>
        <w:rPr>
          <w:rFonts w:ascii="Arial" w:hAnsi="Arial" w:cs="Arial" w:eastAsia="Arial"/>
          <w:b/>
          <w:bCs/>
          <w:color w:val="0F2747"/>
          <w:sz w:val="20"/>
          <w:szCs w:val="20"/>
          <w:rtl/>
          <w:lang w:val="en-US" w:bidi="ar-EG"/>
        </w:rPr>
        <w:t>طلب مبيعات جديد</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سند قبض جديد</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ملاحظات على القائمة الجانبية: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عند الدخول تكون كل المجموعات مطويّة. تُفتح المجموعة التي تحتوي الصفحة الحالية تلقائيًا.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مستخدم بوابة الوكيل يدخل إلى </w:t>
      </w:r>
      <w:r>
        <w:rPr>
          <w:rFonts w:ascii="Arial" w:hAnsi="Arial" w:cs="Arial" w:eastAsia="Arial"/>
          <w:b/>
          <w:bCs/>
          <w:color w:val="0F2747"/>
          <w:sz w:val="21"/>
          <w:szCs w:val="21"/>
          <w:rtl/>
          <w:lang w:val="en-US" w:bidi="ar-EG"/>
        </w:rPr>
        <w:t>بوابة الوكيل</w:t>
      </w:r>
      <w:r>
        <w:rPr>
          <w:rFonts w:ascii="Arial" w:hAnsi="Arial" w:cs="Arial" w:eastAsia="Arial"/>
          <w:b w:val="0"/>
          <w:sz w:val="21"/>
          <w:szCs w:val="21"/>
          <w:rtl/>
          <w:lang w:val="en-US" w:bidi="ar-EG"/>
        </w:rPr>
        <w:t xml:space="preserve"> (الفصل 10)، وحساب الشريك إلى </w:t>
      </w:r>
      <w:r>
        <w:rPr>
          <w:rFonts w:ascii="Arial" w:hAnsi="Arial" w:cs="Arial" w:eastAsia="Arial"/>
          <w:b/>
          <w:bCs/>
          <w:color w:val="0F2747"/>
          <w:sz w:val="21"/>
          <w:szCs w:val="21"/>
          <w:rtl/>
          <w:lang w:val="en-US" w:bidi="ar-EG"/>
        </w:rPr>
        <w:t>بوابة الشريك</w:t>
      </w:r>
      <w:r>
        <w:rPr>
          <w:rFonts w:ascii="Arial" w:hAnsi="Arial" w:cs="Arial" w:eastAsia="Arial"/>
          <w:b w:val="0"/>
          <w:sz w:val="21"/>
          <w:szCs w:val="21"/>
          <w:rtl/>
          <w:lang w:val="en-US" w:bidi="ar-EG"/>
        </w:rPr>
        <w:t xml:space="preserve"> (الفصل 9)؛ كلاهما من نفس شاشة تسجيل الدخول.</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زر الطي في أعلى القائمة يحوّلها إلى شريط أيقونات ضيق لإعطاء مساحة أكبر للجداول. اضغطه مرة أخرى لإظهار الأسماء.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يمكنك </w:t>
      </w:r>
      <w:r>
        <w:rPr>
          <w:rFonts w:ascii="Arial" w:hAnsi="Arial" w:cs="Arial" w:eastAsia="Arial"/>
          <w:b/>
          <w:bCs/>
          <w:color w:val="0F2747"/>
          <w:sz w:val="21"/>
          <w:szCs w:val="21"/>
          <w:rtl/>
          <w:lang w:val="en-US" w:bidi="ar-EG"/>
        </w:rPr>
        <w:t>تثبيت</w:t>
      </w:r>
      <w:r>
        <w:rPr>
          <w:rFonts w:ascii="Arial" w:hAnsi="Arial" w:cs="Arial" w:eastAsia="Arial"/>
          <w:b w:val="0"/>
          <w:sz w:val="21"/>
          <w:szCs w:val="21"/>
          <w:rtl/>
          <w:lang w:val="en-US" w:bidi="ar-EG"/>
        </w:rPr>
        <w:t xml:space="preserve"> صفحة تستخدمها كثيرًا من زر الدبوس بجانب اسمها.</w:t>
      </w:r>
    </w:p>
    <w:p>
      <w:pPr>
        <w:bidi/>
        <w:pStyle w:val="Heading3"/>
      </w:pPr>
      <w:bookmarkStart w:id="111" w:name="h02_02_01"/>
      <w:r>
        <w:rPr>
          <w:rFonts w:ascii="Arial" w:hAnsi="Arial" w:cs="Arial" w:eastAsia="Arial"/>
          <w:b/>
          <w:bCs/>
          <w:color w:val="24456F"/>
          <w:sz w:val="24"/>
          <w:szCs w:val="24"/>
          <w:rtl/>
          <w:lang w:val="en-US" w:bidi="ar-EG"/>
        </w:rPr>
        <w:t>صفحة الوحدة (نظرة عامة)</w:t>
      </w:r>
      <w:bookmarkEnd w:id="111"/>
    </w:p>
    <w:p>
      <w:pPr>
        <w:bidi/>
        <w:spacing w:after="80" w:before="0" w:line="300" w:lineRule="auto"/>
      </w:pPr>
      <w:r>
        <w:rPr>
          <w:rFonts w:ascii="Arial" w:hAnsi="Arial" w:cs="Arial" w:eastAsia="Arial"/>
          <w:b w:val="0"/>
          <w:sz w:val="21"/>
          <w:szCs w:val="21"/>
          <w:rtl/>
          <w:lang w:val="en-US" w:bidi="ar-EG"/>
        </w:rPr>
        <w:t>عند الضغط على بطاقة وحدة في الشاشة الرئيسية تفتح صفحة تعرض صفحات هذه الوحدة المسموح لك بها فقط، مع وصف قصير لكل صفحة.</w:t>
      </w:r>
    </w:p>
    <w:p>
      <w:pPr>
        <w:keepNext/>
        <w:bidi/>
        <w:spacing w:after="40" w:before="120" w:line="300" w:lineRule="auto"/>
        <w:jc w:val="center"/>
      </w:pPr>
      <w:r>
        <w:drawing>
          <wp:inline xmlns:a="http://schemas.openxmlformats.org/drawingml/2006/main" xmlns:pic="http://schemas.openxmlformats.org/drawingml/2006/picture">
            <wp:extent cx="6253106" cy="2941356"/>
            <wp:docPr id="4" name="Picture 4"/>
            <wp:cNvGraphicFramePr>
              <a:graphicFrameLocks noChangeAspect="1"/>
            </wp:cNvGraphicFramePr>
            <a:graphic>
              <a:graphicData uri="http://schemas.openxmlformats.org/drawingml/2006/picture">
                <pic:pic>
                  <pic:nvPicPr>
                    <pic:cNvPr id="0" name="02-03-module.png"/>
                    <pic:cNvPicPr/>
                  </pic:nvPicPr>
                  <pic:blipFill>
                    <a:blip r:embed="rId14"/>
                    <a:stretch>
                      <a:fillRect/>
                    </a:stretch>
                  </pic:blipFill>
                  <pic:spPr>
                    <a:xfrm>
                      <a:off x="0" y="0"/>
                      <a:ext cx="6253106" cy="29413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 صفحة نظرة عامة على وحدة المبيعات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اسم الوحدة ووصفها.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بطاقة صفحة؛ الرقم الصغير بجانبها (إن وُجد) عدد السجلات التي تنتظر عملًا.</w:t>
      </w:r>
    </w:p>
    <w:p>
      <w:pPr>
        <w:bidi/>
        <w:pStyle w:val="Heading3"/>
      </w:pPr>
      <w:bookmarkStart w:id="112" w:name="h02_02_02"/>
      <w:r>
        <w:rPr>
          <w:rFonts w:ascii="Arial" w:hAnsi="Arial" w:cs="Arial" w:eastAsia="Arial"/>
          <w:b/>
          <w:bCs/>
          <w:color w:val="24456F"/>
          <w:sz w:val="24"/>
          <w:szCs w:val="24"/>
          <w:rtl/>
          <w:lang w:val="en-US" w:bidi="ar-EG"/>
        </w:rPr>
        <w:t>لوحة التحكم</w:t>
      </w:r>
      <w:bookmarkEnd w:id="112"/>
    </w:p>
    <w:p>
      <w:pPr>
        <w:bidi/>
        <w:spacing w:after="80" w:before="0" w:line="300" w:lineRule="auto"/>
      </w:pPr>
      <w:r>
        <w:rPr>
          <w:rFonts w:ascii="Arial" w:hAnsi="Arial" w:cs="Arial" w:eastAsia="Arial"/>
          <w:b/>
          <w:bCs/>
          <w:color w:val="0F2747"/>
          <w:sz w:val="21"/>
          <w:szCs w:val="21"/>
          <w:rtl/>
          <w:lang w:val="en-US" w:bidi="ar-EG"/>
        </w:rPr>
        <w:t>لوحة التحكم</w:t>
      </w:r>
      <w:r>
        <w:rPr>
          <w:rFonts w:ascii="Arial" w:hAnsi="Arial" w:cs="Arial" w:eastAsia="Arial"/>
          <w:b w:val="0"/>
          <w:sz w:val="21"/>
          <w:szCs w:val="21"/>
          <w:rtl/>
          <w:lang w:val="en-US" w:bidi="ar-EG"/>
        </w:rPr>
        <w:t xml:space="preserve"> صفحة مستقلة (من القائمة الجانبية أو من بطاقتها في الشاشة الرئيسية) تعرض مؤشرات الأداء والملخصات حسب صلاحياتك.</w:t>
      </w:r>
    </w:p>
    <w:p>
      <w:pPr>
        <w:bidi/>
        <w:pStyle w:val="Heading2"/>
      </w:pPr>
      <w:bookmarkStart w:id="113" w:name="h02_03"/>
      <w:r>
        <w:rPr>
          <w:rFonts w:ascii="Arial" w:hAnsi="Arial" w:cs="Arial" w:eastAsia="Arial"/>
          <w:b/>
          <w:bCs/>
          <w:color w:val="0F2747"/>
          <w:sz w:val="28"/>
          <w:szCs w:val="28"/>
          <w:rtl/>
          <w:lang w:val="en-US" w:bidi="ar-EG"/>
        </w:rPr>
        <w:t>2.3 قائمة الملف الشخصي وتسجيل الخروج</w:t>
      </w:r>
      <w:bookmarkEnd w:id="113"/>
    </w:p>
    <w:p>
      <w:pPr>
        <w:keepNext/>
        <w:bidi/>
        <w:spacing w:after="40" w:before="120" w:line="300" w:lineRule="auto"/>
        <w:jc w:val="center"/>
      </w:pPr>
      <w:r>
        <w:drawing>
          <wp:inline xmlns:a="http://schemas.openxmlformats.org/drawingml/2006/main" xmlns:pic="http://schemas.openxmlformats.org/drawingml/2006/picture">
            <wp:extent cx="3115659" cy="1797496"/>
            <wp:docPr id="5" name="Picture 5"/>
            <wp:cNvGraphicFramePr>
              <a:graphicFrameLocks noChangeAspect="1"/>
            </wp:cNvGraphicFramePr>
            <a:graphic>
              <a:graphicData uri="http://schemas.openxmlformats.org/drawingml/2006/picture">
                <pic:pic>
                  <pic:nvPicPr>
                    <pic:cNvPr id="0" name="02-04-profile-menu.png"/>
                    <pic:cNvPicPr/>
                  </pic:nvPicPr>
                  <pic:blipFill>
                    <a:blip r:embed="rId15"/>
                    <a:stretch>
                      <a:fillRect/>
                    </a:stretch>
                  </pic:blipFill>
                  <pic:spPr>
                    <a:xfrm>
                      <a:off x="0" y="0"/>
                      <a:ext cx="3115659" cy="179749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 قائمة الملف الشخصي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الملف الشخصي</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تسجيل الخروج</w:t>
      </w:r>
      <w:r>
        <w:rPr>
          <w:rFonts w:ascii="Arial" w:hAnsi="Arial" w:cs="Arial" w:eastAsia="Arial"/>
          <w:b w:val="0"/>
          <w:sz w:val="20"/>
          <w:szCs w:val="20"/>
          <w:rtl/>
          <w:lang w:val="en-US" w:bidi="ar-EG"/>
        </w:rPr>
        <w:t>: يُنهي الجلسة فورًا على الخادم ويعيدك إلى شاشة الدخول.</w:t>
      </w:r>
    </w:p>
    <w:p>
      <w:pPr>
        <w:bidi/>
        <w:spacing w:after="80" w:before="0" w:line="300" w:lineRule="auto"/>
      </w:pPr>
      <w:r>
        <w:rPr>
          <w:rFonts w:ascii="Arial" w:hAnsi="Arial" w:cs="Arial" w:eastAsia="Arial"/>
          <w:b w:val="0"/>
          <w:sz w:val="21"/>
          <w:szCs w:val="21"/>
          <w:rtl/>
          <w:lang w:val="en-US" w:bidi="ar-EG"/>
        </w:rPr>
        <w:t xml:space="preserve">من نفس القائمة يمكنك </w:t>
      </w:r>
      <w:r>
        <w:rPr>
          <w:rFonts w:ascii="Arial" w:hAnsi="Arial" w:cs="Arial" w:eastAsia="Arial"/>
          <w:b/>
          <w:bCs/>
          <w:color w:val="0F2747"/>
          <w:sz w:val="21"/>
          <w:szCs w:val="21"/>
          <w:rtl/>
          <w:lang w:val="en-US" w:bidi="ar-EG"/>
        </w:rPr>
        <w:t>تغيير كلمة المرور</w:t>
      </w:r>
      <w:r>
        <w:rPr>
          <w:rFonts w:ascii="Arial" w:hAnsi="Arial" w:cs="Arial" w:eastAsia="Arial"/>
          <w:b w:val="0"/>
          <w:sz w:val="21"/>
          <w:szCs w:val="21"/>
          <w:rtl/>
          <w:lang w:val="en-US" w:bidi="ar-EG"/>
        </w:rPr>
        <w:t xml:space="preserve"> الخاصة بك. عند تغيير كلمة مرورك تُنهى كل جلساتك الأخرى المفتوحة على أجهزة أخرى، وتبقى الجلسة الحالية.</w:t>
      </w:r>
    </w:p>
    <w:p>
      <w:pPr>
        <w:bidi/>
        <w:pStyle w:val="Heading2"/>
      </w:pPr>
      <w:bookmarkStart w:id="114" w:name="h02_04"/>
      <w:r>
        <w:rPr>
          <w:rFonts w:ascii="Arial" w:hAnsi="Arial" w:cs="Arial" w:eastAsia="Arial"/>
          <w:b/>
          <w:bCs/>
          <w:color w:val="0F2747"/>
          <w:sz w:val="28"/>
          <w:szCs w:val="28"/>
          <w:rtl/>
          <w:lang w:val="en-US" w:bidi="ar-EG"/>
        </w:rPr>
        <w:t>2.4 اللغة والمظهر</w:t>
      </w:r>
      <w:bookmarkEnd w:id="114"/>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اللغة:</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تغيير اللغة</w:t>
      </w:r>
      <w:r>
        <w:rPr>
          <w:rFonts w:ascii="Arial" w:hAnsi="Arial" w:cs="Arial" w:eastAsia="Arial"/>
          <w:b w:val="0"/>
          <w:sz w:val="21"/>
          <w:szCs w:val="21"/>
          <w:rtl/>
          <w:lang w:val="en-US" w:bidi="ar-EG"/>
        </w:rPr>
        <w:t xml:space="preserve"> في الشريط العلوي. الواجهة العربية تُعرض من اليمين إلى اليسار بالكامل، والإنجليزية من اليسار إلى اليمين.</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المظهر:</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تغيير المظهر</w:t>
      </w:r>
      <w:r>
        <w:rPr>
          <w:rFonts w:ascii="Arial" w:hAnsi="Arial" w:cs="Arial" w:eastAsia="Arial"/>
          <w:b w:val="0"/>
          <w:sz w:val="21"/>
          <w:szCs w:val="21"/>
          <w:rtl/>
          <w:lang w:val="en-US" w:bidi="ar-EG"/>
        </w:rPr>
        <w:t xml:space="preserve"> يتيح فاتح أو داكن أو «النظام» (يتبع إعداد جهازك).</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يحفظ المتصفح اختيارك لهذا الجهاز.</w:t>
      </w:r>
    </w:p>
    <w:p>
      <w:pPr>
        <w:bidi/>
        <w:pStyle w:val="Heading2"/>
      </w:pPr>
      <w:bookmarkStart w:id="115" w:name="h02_05"/>
      <w:r>
        <w:rPr>
          <w:rFonts w:ascii="Arial" w:hAnsi="Arial" w:cs="Arial" w:eastAsia="Arial"/>
          <w:b/>
          <w:bCs/>
          <w:color w:val="0F2747"/>
          <w:sz w:val="28"/>
          <w:szCs w:val="28"/>
          <w:rtl/>
          <w:lang w:val="en-US" w:bidi="ar-EG"/>
        </w:rPr>
        <w:t>2.5 الاستخدام على الهاتف والجهاز اللوحي</w:t>
      </w:r>
      <w:bookmarkEnd w:id="115"/>
    </w:p>
    <w:p>
      <w:pPr>
        <w:bidi/>
        <w:spacing w:after="80" w:before="0" w:line="300" w:lineRule="auto"/>
      </w:pPr>
      <w:r>
        <w:rPr>
          <w:rFonts w:ascii="Arial" w:hAnsi="Arial" w:cs="Arial" w:eastAsia="Arial"/>
          <w:b w:val="0"/>
          <w:sz w:val="21"/>
          <w:szCs w:val="21"/>
          <w:rtl/>
          <w:lang w:val="en-US" w:bidi="ar-EG"/>
        </w:rPr>
        <w:t>النظام يعمل على شاشات الهاتف. تُطوى القائمة الجانبية تلقائيًا، وتُعرض البطاقات في عمود واحد.</w:t>
      </w:r>
    </w:p>
    <w:p>
      <w:pPr>
        <w:keepNext/>
        <w:bidi/>
        <w:spacing w:after="40" w:before="120" w:line="300" w:lineRule="auto"/>
        <w:jc w:val="center"/>
      </w:pPr>
      <w:r>
        <w:drawing>
          <wp:inline xmlns:a="http://schemas.openxmlformats.org/drawingml/2006/main" xmlns:pic="http://schemas.openxmlformats.org/drawingml/2006/picture">
            <wp:extent cx="2808000" cy="6076800"/>
            <wp:docPr id="6" name="Picture 6"/>
            <wp:cNvGraphicFramePr>
              <a:graphicFrameLocks noChangeAspect="1"/>
            </wp:cNvGraphicFramePr>
            <a:graphic>
              <a:graphicData uri="http://schemas.openxmlformats.org/drawingml/2006/picture">
                <pic:pic>
                  <pic:nvPicPr>
                    <pic:cNvPr id="0" name="02-05-mobile-home.png"/>
                    <pic:cNvPicPr/>
                  </pic:nvPicPr>
                  <pic:blipFill>
                    <a:blip r:embed="rId16"/>
                    <a:stretch>
                      <a:fillRect/>
                    </a:stretch>
                  </pic:blipFill>
                  <pic:spPr>
                    <a:xfrm>
                      <a:off x="0" y="0"/>
                      <a:ext cx="2808000" cy="607680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 الشاشة الرئيسية على الهاتف</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فتح التنقل</w:t>
      </w:r>
      <w:r>
        <w:rPr>
          <w:rFonts w:ascii="Arial" w:hAnsi="Arial" w:cs="Arial" w:eastAsia="Arial"/>
          <w:b w:val="0"/>
          <w:sz w:val="20"/>
          <w:szCs w:val="20"/>
          <w:rtl/>
          <w:lang w:val="en-US" w:bidi="ar-EG"/>
        </w:rPr>
        <w:t xml:space="preserve"> لإظهار القائمة الجانبية.</w:t>
      </w:r>
    </w:p>
    <w:p>
      <w:pPr>
        <w:bidi/>
        <w:pStyle w:val="Heading2"/>
      </w:pPr>
      <w:bookmarkStart w:id="116" w:name="h02_06"/>
      <w:r>
        <w:rPr>
          <w:rFonts w:ascii="Arial" w:hAnsi="Arial" w:cs="Arial" w:eastAsia="Arial"/>
          <w:b/>
          <w:bCs/>
          <w:color w:val="0F2747"/>
          <w:sz w:val="28"/>
          <w:szCs w:val="28"/>
          <w:rtl/>
          <w:lang w:val="en-US" w:bidi="ar-EG"/>
        </w:rPr>
        <w:t>2.6 الجلسة: متى يطلب منك النظام الدخول من جديد؟</w:t>
      </w:r>
      <w:bookmarkEnd w:id="116"/>
    </w:p>
    <w:p>
      <w:pPr>
        <w:bidi/>
        <w:spacing w:after="80" w:before="0" w:line="300" w:lineRule="auto"/>
      </w:pPr>
      <w:r>
        <w:rPr>
          <w:rFonts w:ascii="Arial" w:hAnsi="Arial" w:cs="Arial" w:eastAsia="Arial"/>
          <w:b w:val="0"/>
          <w:sz w:val="21"/>
          <w:szCs w:val="21"/>
          <w:rtl/>
          <w:lang w:val="en-US" w:bidi="ar-EG"/>
        </w:rPr>
        <w:t xml:space="preserve">لحماية بيانات الشركة، كل دخول يفتح </w:t>
      </w:r>
      <w:r>
        <w:rPr>
          <w:rFonts w:ascii="Arial" w:hAnsi="Arial" w:cs="Arial" w:eastAsia="Arial"/>
          <w:b/>
          <w:bCs/>
          <w:color w:val="0F2747"/>
          <w:sz w:val="21"/>
          <w:szCs w:val="21"/>
          <w:rtl/>
          <w:lang w:val="en-US" w:bidi="ar-EG"/>
        </w:rPr>
        <w:t>جلسة</w:t>
      </w:r>
      <w:r>
        <w:rPr>
          <w:rFonts w:ascii="Arial" w:hAnsi="Arial" w:cs="Arial" w:eastAsia="Arial"/>
          <w:b w:val="0"/>
          <w:sz w:val="21"/>
          <w:szCs w:val="21"/>
          <w:rtl/>
          <w:lang w:val="en-US" w:bidi="ar-EG"/>
        </w:rPr>
        <w:t xml:space="preserve"> يتحقق منها الخادم مع كل طلب:</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الحالة</w:t>
            </w:r>
          </w:p>
        </w:tc>
        <w:tc>
          <w:tcPr>
            <w:tcW w:type="dxa" w:w="4933"/>
            <w:shd w:val="clear" w:color="auto" w:fill="0F2747"/>
          </w:tcPr>
          <w:p>
            <w:pPr>
              <w:bidi/>
            </w:pPr>
            <w:r>
              <w:rPr>
                <w:rFonts w:ascii="Arial" w:hAnsi="Arial" w:cs="Arial" w:eastAsia="Arial"/>
                <w:b/>
                <w:bCs/>
                <w:color w:val="FFFFFF"/>
                <w:sz w:val="19"/>
                <w:szCs w:val="19"/>
                <w:rtl/>
                <w:lang w:val="en-US" w:bidi="ar-EG"/>
              </w:rPr>
              <w:t>ماذا يحدث؟</w:t>
            </w:r>
          </w:p>
        </w:tc>
      </w:tr>
      <w:tr>
        <w:trPr>
          <w:cantSplit/>
        </w:trPr>
        <w:tc>
          <w:tcPr>
            <w:tcW w:type="dxa" w:w="4933"/>
          </w:tcPr>
          <w:p>
            <w:pPr>
              <w:bidi/>
              <w:spacing w:after="20"/>
            </w:pPr>
            <w:r>
              <w:rPr>
                <w:rFonts w:ascii="Arial" w:hAnsi="Arial" w:cs="Arial" w:eastAsia="Arial"/>
                <w:b w:val="0"/>
                <w:sz w:val="19"/>
                <w:szCs w:val="19"/>
                <w:rtl/>
                <w:lang w:val="en-US" w:bidi="ar-EG"/>
              </w:rPr>
              <w:t>إغلاق المتصفح بالكامل ثم فتحه</w:t>
            </w:r>
          </w:p>
        </w:tc>
        <w:tc>
          <w:tcPr>
            <w:tcW w:type="dxa" w:w="4933"/>
          </w:tcPr>
          <w:p>
            <w:pPr>
              <w:bidi/>
              <w:spacing w:after="20"/>
            </w:pPr>
            <w:r>
              <w:rPr>
                <w:rFonts w:ascii="Arial" w:hAnsi="Arial" w:cs="Arial" w:eastAsia="Arial"/>
                <w:b w:val="0"/>
                <w:sz w:val="19"/>
                <w:szCs w:val="19"/>
                <w:rtl/>
                <w:lang w:val="en-US" w:bidi="ar-EG"/>
              </w:rPr>
              <w:t>يُطلب منك تسجيل الدخول من جديد (انظر الاستثناء أدناه).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 xml:space="preserve">عدم النشاط لمدة </w:t>
            </w:r>
            <w:r>
              <w:rPr>
                <w:rFonts w:ascii="Arial" w:hAnsi="Arial" w:cs="Arial" w:eastAsia="Arial"/>
                <w:b/>
                <w:bCs/>
                <w:color w:val="0F2747"/>
                <w:sz w:val="19"/>
                <w:szCs w:val="19"/>
                <w:rtl/>
                <w:lang w:val="en-US" w:bidi="ar-EG"/>
              </w:rPr>
              <w:t>ساعتين</w:t>
            </w:r>
          </w:p>
        </w:tc>
        <w:tc>
          <w:tcPr>
            <w:tcW w:type="dxa" w:w="4933"/>
            <w:shd w:val="clear" w:color="auto" w:fill="F5F8FC"/>
          </w:tcPr>
          <w:p>
            <w:pPr>
              <w:bidi/>
              <w:spacing w:after="20"/>
            </w:pPr>
            <w:r>
              <w:rPr>
                <w:rFonts w:ascii="Arial" w:hAnsi="Arial" w:cs="Arial" w:eastAsia="Arial"/>
                <w:b w:val="0"/>
                <w:sz w:val="19"/>
                <w:szCs w:val="19"/>
                <w:rtl/>
                <w:lang w:val="en-US" w:bidi="ar-EG"/>
              </w:rPr>
              <w:t>تنتهي الجلسة، وعند أول ضغطة تنتقل إلى شاشة الدخول ثم تعود لنفس الصفحة بعد الدخول.</w:t>
            </w:r>
          </w:p>
        </w:tc>
      </w:tr>
      <w:tr>
        <w:trPr>
          <w:cantSplit/>
        </w:trPr>
        <w:tc>
          <w:tcPr>
            <w:tcW w:type="dxa" w:w="4933"/>
          </w:tcPr>
          <w:p>
            <w:pPr>
              <w:bidi/>
              <w:spacing w:after="20"/>
            </w:pPr>
            <w:r>
              <w:rPr>
                <w:rFonts w:ascii="Arial" w:hAnsi="Arial" w:cs="Arial" w:eastAsia="Arial"/>
                <w:b w:val="0"/>
                <w:sz w:val="19"/>
                <w:szCs w:val="19"/>
                <w:rtl/>
                <w:lang w:val="en-US" w:bidi="ar-EG"/>
              </w:rPr>
              <w:t xml:space="preserve">مرور </w:t>
            </w:r>
            <w:r>
              <w:rPr>
                <w:rFonts w:ascii="Arial" w:hAnsi="Arial" w:cs="Arial" w:eastAsia="Arial"/>
                <w:b/>
                <w:bCs/>
                <w:color w:val="0F2747"/>
                <w:sz w:val="19"/>
                <w:szCs w:val="19"/>
                <w:rtl/>
                <w:lang w:val="en-US" w:bidi="ar-EG"/>
              </w:rPr>
              <w:t>12 ساعة</w:t>
            </w:r>
            <w:r>
              <w:rPr>
                <w:rFonts w:ascii="Arial" w:hAnsi="Arial" w:cs="Arial" w:eastAsia="Arial"/>
                <w:b w:val="0"/>
                <w:sz w:val="19"/>
                <w:szCs w:val="19"/>
                <w:rtl/>
                <w:lang w:val="en-US" w:bidi="ar-EG"/>
              </w:rPr>
              <w:t xml:space="preserve"> على تسجيل الدخول</w:t>
            </w:r>
          </w:p>
        </w:tc>
        <w:tc>
          <w:tcPr>
            <w:tcW w:type="dxa" w:w="4933"/>
          </w:tcPr>
          <w:p>
            <w:pPr>
              <w:bidi/>
              <w:spacing w:after="20"/>
            </w:pPr>
            <w:r>
              <w:rPr>
                <w:rFonts w:ascii="Arial" w:hAnsi="Arial" w:cs="Arial" w:eastAsia="Arial"/>
                <w:b w:val="0"/>
                <w:sz w:val="19"/>
                <w:szCs w:val="19"/>
                <w:rtl/>
                <w:lang w:val="en-US" w:bidi="ar-EG"/>
              </w:rPr>
              <w:t>تنتهي الجلسة حتى لو كنت تعمل، فسجّل الدخول مرة أخرى.</w:t>
            </w:r>
          </w:p>
        </w:tc>
      </w:tr>
      <w:tr>
        <w:trPr>
          <w:cantSplit/>
        </w:trPr>
        <w:tc>
          <w:tcPr>
            <w:tcW w:type="dxa" w:w="4933"/>
            <w:shd w:val="clear" w:color="auto" w:fill="F5F8FC"/>
          </w:tcPr>
          <w:p>
            <w:pPr>
              <w:bidi/>
              <w:spacing w:after="20"/>
            </w:pPr>
            <w:r>
              <w:rPr>
                <w:rFonts w:ascii="Arial" w:hAnsi="Arial" w:cs="Arial" w:eastAsia="Arial"/>
                <w:b/>
                <w:bCs/>
                <w:color w:val="0F2747"/>
                <w:sz w:val="19"/>
                <w:szCs w:val="19"/>
                <w:rtl/>
                <w:lang w:val="en-US" w:bidi="ar-EG"/>
              </w:rPr>
              <w:t>تسجيل الخروج</w:t>
            </w:r>
          </w:p>
        </w:tc>
        <w:tc>
          <w:tcPr>
            <w:tcW w:type="dxa" w:w="4933"/>
            <w:shd w:val="clear" w:color="auto" w:fill="F5F8FC"/>
          </w:tcPr>
          <w:p>
            <w:pPr>
              <w:bidi/>
              <w:spacing w:after="20"/>
            </w:pPr>
            <w:r>
              <w:rPr>
                <w:rFonts w:ascii="Arial" w:hAnsi="Arial" w:cs="Arial" w:eastAsia="Arial"/>
                <w:b w:val="0"/>
                <w:sz w:val="19"/>
                <w:szCs w:val="19"/>
                <w:rtl/>
                <w:lang w:val="en-US" w:bidi="ar-EG"/>
              </w:rPr>
              <w:t>تنتهي الجلسة فورًا على الخادم، ولا يمكن استخدامها مرة أخرى.</w:t>
            </w:r>
          </w:p>
        </w:tc>
      </w:tr>
      <w:tr>
        <w:trPr>
          <w:cantSplit/>
        </w:trPr>
        <w:tc>
          <w:tcPr>
            <w:tcW w:type="dxa" w:w="4933"/>
          </w:tcPr>
          <w:p>
            <w:pPr>
              <w:bidi/>
              <w:spacing w:after="20"/>
            </w:pPr>
            <w:r>
              <w:rPr>
                <w:rFonts w:ascii="Arial" w:hAnsi="Arial" w:cs="Arial" w:eastAsia="Arial"/>
                <w:b w:val="0"/>
                <w:sz w:val="19"/>
                <w:szCs w:val="19"/>
                <w:rtl/>
                <w:lang w:val="en-US" w:bidi="ar-EG"/>
              </w:rPr>
              <w:t>إعادة تعيين كلمة مرورك من مدير النظام</w:t>
            </w:r>
          </w:p>
        </w:tc>
        <w:tc>
          <w:tcPr>
            <w:tcW w:type="dxa" w:w="4933"/>
          </w:tcPr>
          <w:p>
            <w:pPr>
              <w:bidi/>
              <w:spacing w:after="20"/>
            </w:pPr>
            <w:r>
              <w:rPr>
                <w:rFonts w:ascii="Arial" w:hAnsi="Arial" w:cs="Arial" w:eastAsia="Arial"/>
                <w:b w:val="0"/>
                <w:sz w:val="19"/>
                <w:szCs w:val="19"/>
                <w:rtl/>
                <w:lang w:val="en-US" w:bidi="ar-EG"/>
              </w:rPr>
              <w:t xml:space="preserve">تنتهي </w:t>
            </w:r>
            <w:r>
              <w:rPr>
                <w:rFonts w:ascii="Arial" w:hAnsi="Arial" w:cs="Arial" w:eastAsia="Arial"/>
                <w:b/>
                <w:bCs/>
                <w:color w:val="0F2747"/>
                <w:sz w:val="19"/>
                <w:szCs w:val="19"/>
                <w:rtl/>
                <w:lang w:val="en-US" w:bidi="ar-EG"/>
              </w:rPr>
              <w:t>كل</w:t>
            </w:r>
            <w:r>
              <w:rPr>
                <w:rFonts w:ascii="Arial" w:hAnsi="Arial" w:cs="Arial" w:eastAsia="Arial"/>
                <w:b w:val="0"/>
                <w:sz w:val="19"/>
                <w:szCs w:val="19"/>
                <w:rtl/>
                <w:lang w:val="en-US" w:bidi="ar-EG"/>
              </w:rPr>
              <w:t xml:space="preserve"> جلساتك فورًا.</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إيقاف حسابك أو قفله</w:t>
            </w:r>
          </w:p>
        </w:tc>
        <w:tc>
          <w:tcPr>
            <w:tcW w:type="dxa" w:w="4933"/>
            <w:shd w:val="clear" w:color="auto" w:fill="F5F8FC"/>
          </w:tcPr>
          <w:p>
            <w:pPr>
              <w:bidi/>
              <w:spacing w:after="20"/>
            </w:pPr>
            <w:r>
              <w:rPr>
                <w:rFonts w:ascii="Arial" w:hAnsi="Arial" w:cs="Arial" w:eastAsia="Arial"/>
                <w:b w:val="0"/>
                <w:sz w:val="19"/>
                <w:szCs w:val="19"/>
                <w:rtl/>
                <w:lang w:val="en-US" w:bidi="ar-EG"/>
              </w:rPr>
              <w:t>يُرفض أي طلب خلال ثوانٍ (حتى 15 ثانية).</w:t>
            </w:r>
          </w:p>
        </w:tc>
      </w:tr>
      <w:tr>
        <w:trPr>
          <w:cantSplit/>
        </w:trPr>
        <w:tc>
          <w:tcPr>
            <w:tcW w:type="dxa" w:w="4933"/>
          </w:tcPr>
          <w:p>
            <w:pPr>
              <w:bidi/>
              <w:spacing w:after="20"/>
            </w:pPr>
            <w:r>
              <w:rPr>
                <w:rFonts w:ascii="Arial" w:hAnsi="Arial" w:cs="Arial" w:eastAsia="Arial"/>
                <w:b w:val="0"/>
                <w:sz w:val="19"/>
                <w:szCs w:val="19"/>
                <w:rtl/>
                <w:lang w:val="en-US" w:bidi="ar-EG"/>
              </w:rPr>
              <w:t>إعادة تحميل الصفحة (F5) أو فتح تبويب جديد والنظام مفتوح في تبويب آخر</w:t>
            </w:r>
          </w:p>
        </w:tc>
        <w:tc>
          <w:tcPr>
            <w:tcW w:type="dxa" w:w="4933"/>
          </w:tcPr>
          <w:p>
            <w:pPr>
              <w:bidi/>
              <w:spacing w:after="20"/>
            </w:pPr>
            <w:r>
              <w:rPr>
                <w:rFonts w:ascii="Arial" w:hAnsi="Arial" w:cs="Arial" w:eastAsia="Arial"/>
                <w:b w:val="0"/>
                <w:sz w:val="19"/>
                <w:szCs w:val="19"/>
                <w:rtl/>
                <w:lang w:val="en-US" w:bidi="ar-EG"/>
              </w:rPr>
              <w:t>تبقى مسجّل الدخول.</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قيود معروفة يجب الانتباه لها</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إذا كان المتصفح مضبوطًا على </w:t>
            </w:r>
            <w:r>
              <w:rPr>
                <w:rFonts w:ascii="Arial" w:hAnsi="Arial" w:cs="Arial" w:eastAsia="Arial"/>
                <w:b/>
                <w:bCs/>
                <w:color w:val="0F2747"/>
                <w:sz w:val="19"/>
                <w:szCs w:val="19"/>
                <w:rtl/>
                <w:lang w:val="en-US" w:bidi="ar-EG"/>
              </w:rPr>
              <w:t>«المتابعة من حيث توقفت»</w:t>
            </w:r>
            <w:r>
              <w:rPr>
                <w:rFonts w:ascii="Arial" w:hAnsi="Arial" w:cs="Arial" w:eastAsia="Arial"/>
                <w:b w:val="0"/>
                <w:sz w:val="19"/>
                <w:szCs w:val="19"/>
                <w:rtl/>
                <w:lang w:val="en-US" w:bidi="ar-EG"/>
              </w:rPr>
              <w:t xml:space="preserve"> (Chrome / Edge) أو </w:t>
            </w:r>
            <w:r>
              <w:rPr>
                <w:rFonts w:ascii="Arial" w:hAnsi="Arial" w:cs="Arial" w:eastAsia="Arial"/>
                <w:b/>
                <w:bCs/>
                <w:color w:val="0F2747"/>
                <w:sz w:val="19"/>
                <w:szCs w:val="19"/>
                <w:rtl/>
                <w:lang w:val="en-US" w:bidi="ar-EG"/>
              </w:rPr>
              <w:t>«فتح النوافذ والتبويبات السابقة»</w:t>
            </w:r>
            <w:r>
              <w:rPr>
                <w:rFonts w:ascii="Arial" w:hAnsi="Arial" w:cs="Arial" w:eastAsia="Arial"/>
                <w:b w:val="0"/>
                <w:sz w:val="19"/>
                <w:szCs w:val="19"/>
                <w:rtl/>
                <w:lang w:val="en-US" w:bidi="ar-EG"/>
              </w:rPr>
              <w:t xml:space="preserve"> (Firefox) أو استعادة النوافذ في Safari، فقد يستعيد المتصفح الجلسة بعد إعادة تشغيله، فتبقى مسجّل الدخول. في هذه الحالة تنتهي الجلسة فقط بعد ساعتين دون نشاط أو بعد 12 ساعة من الدخول. على الأجهزة المشتركة استخدم </w:t>
            </w:r>
            <w:r>
              <w:rPr>
                <w:rFonts w:ascii="Arial" w:hAnsi="Arial" w:cs="Arial" w:eastAsia="Arial"/>
                <w:b/>
                <w:bCs/>
                <w:color w:val="0F2747"/>
                <w:sz w:val="19"/>
                <w:szCs w:val="19"/>
                <w:rtl/>
                <w:lang w:val="en-US" w:bidi="ar-EG"/>
              </w:rPr>
              <w:t>تسجيل الخروج</w:t>
            </w:r>
            <w:r>
              <w:rPr>
                <w:rFonts w:ascii="Arial" w:hAnsi="Arial" w:cs="Arial" w:eastAsia="Arial"/>
                <w:b w:val="0"/>
                <w:sz w:val="19"/>
                <w:szCs w:val="19"/>
                <w:rtl/>
                <w:lang w:val="en-US" w:bidi="ar-EG"/>
              </w:rPr>
              <w:t xml:space="preserve"> دائمًا.</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إغلاق آخر تبويب للنظام مع بقاء المتصفح مفتوحًا لا يُعد إغلاقًا للمتصفح؛ لكن إذا فتحت النظام لاحقًا في تبويب جديد فسيُطلب منك الدخول من جديد.</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لا يوجد تمديد تلقائي للجلسة: بعد 12 ساعة من الدخول يجب تسجيل الدخول مرة أخرى حتى أثناء العمل.</w:t>
            </w:r>
          </w:p>
        </w:tc>
      </w:tr>
    </w:tbl>
    <w:p>
      <w:pPr>
        <w:bidi/>
        <w:spacing w:after="40" w:before="0" w:line="300" w:lineRule="auto"/>
      </w:pPr>
    </w:p>
    <w:p>
      <w:pPr>
        <w:bidi/>
        <w:pStyle w:val="Heading2"/>
      </w:pPr>
      <w:bookmarkStart w:id="117" w:name="h02_07"/>
      <w:r>
        <w:rPr>
          <w:rFonts w:ascii="Arial" w:hAnsi="Arial" w:cs="Arial" w:eastAsia="Arial"/>
          <w:b/>
          <w:bCs/>
          <w:color w:val="0F2747"/>
          <w:sz w:val="28"/>
          <w:szCs w:val="28"/>
          <w:rtl/>
          <w:lang w:val="en-US" w:bidi="ar-EG"/>
        </w:rPr>
        <w:t>2.7 رسائل النجاح والخطأ</w:t>
      </w:r>
      <w:bookmarkEnd w:id="117"/>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بعد كل عملية ناجحة تظهر رسالة تأكيد خضراء صغيرة في زاوية الشاشة.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عند الفشل تظهر رسالة توضح السبب، ويبقى ما أدخلته في النموذج دون أن يُمسح.</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عند خطأ في حقل معيّن يظهر النص الأحمر أسفل الحقل نفسه.</w:t>
      </w:r>
    </w:p>
    <w:p>
      <w:pPr>
        <w:pageBreakBefore/>
        <w:bidi/>
        <w:pStyle w:val="Heading1"/>
        <w:pBdr>
          <w:bottom w:val="single" w:sz="18" w:space="4" w:color="3B6FD8"/>
        </w:pBdr>
      </w:pPr>
      <w:bookmarkStart w:id="118" w:name="h03"/>
      <w:r>
        <w:rPr>
          <w:rFonts w:ascii="Arial" w:hAnsi="Arial" w:cs="Arial" w:eastAsia="Arial"/>
          <w:b/>
          <w:bCs/>
          <w:color w:val="0F2747"/>
          <w:sz w:val="40"/>
          <w:szCs w:val="40"/>
          <w:rtl/>
          <w:lang w:val="en-US" w:bidi="ar-EG"/>
        </w:rPr>
        <w:t>3. موظف المبيعات</w:t>
      </w:r>
      <w:bookmarkEnd w:id="118"/>
    </w:p>
    <w:p>
      <w:pPr>
        <w:bidi/>
        <w:spacing w:after="80" w:before="0" w:line="300" w:lineRule="auto"/>
      </w:pPr>
      <w:r>
        <w:rPr>
          <w:rFonts w:ascii="Arial" w:hAnsi="Arial" w:cs="Arial" w:eastAsia="Arial"/>
          <w:b w:val="0"/>
          <w:sz w:val="21"/>
          <w:szCs w:val="21"/>
          <w:rtl/>
          <w:lang w:val="en-US" w:bidi="ar-EG"/>
        </w:rPr>
        <w:t>هذا الفصل لموظف المبيعات: متابعة العملاء المحتملين، إنشاء طلبات المتجر، التعامل مع العميل الموجود مسبقًا، البحث المتقدم عن العملاء، استيراد الطلبات والعملاء المحتملين، ومتابعة أرقامك وترتيبك.</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ماذا ترى كموظف مبيعات؟</w:t>
            </w:r>
          </w:p>
          <w:p>
            <w:pPr>
              <w:bidi/>
              <w:spacing w:after="40" w:before="0" w:line="300" w:lineRule="auto"/>
            </w:pPr>
            <w:r>
              <w:rPr>
                <w:rFonts w:ascii="Arial" w:hAnsi="Arial" w:cs="Arial" w:eastAsia="Arial"/>
                <w:b w:val="0"/>
                <w:sz w:val="19"/>
                <w:szCs w:val="19"/>
                <w:rtl/>
                <w:lang w:val="en-US" w:bidi="ar-EG"/>
              </w:rPr>
              <w:t xml:space="preserve">بشكل افتراضي ترى فقط العملاء المحتملين والطلبات </w:t>
            </w:r>
            <w:r>
              <w:rPr>
                <w:rFonts w:ascii="Arial" w:hAnsi="Arial" w:cs="Arial" w:eastAsia="Arial"/>
                <w:b/>
                <w:bCs/>
                <w:color w:val="0F2747"/>
                <w:sz w:val="19"/>
                <w:szCs w:val="19"/>
                <w:rtl/>
                <w:lang w:val="en-US" w:bidi="ar-EG"/>
              </w:rPr>
              <w:t>المُسندة إليك</w:t>
            </w:r>
            <w:r>
              <w:rPr>
                <w:rFonts w:ascii="Arial" w:hAnsi="Arial" w:cs="Arial" w:eastAsia="Arial"/>
                <w:b w:val="0"/>
                <w:sz w:val="19"/>
                <w:szCs w:val="19"/>
                <w:rtl/>
                <w:lang w:val="en-US" w:bidi="ar-EG"/>
              </w:rPr>
              <w:t>. مدير فريق المبيعات يرى طلبات فريقه، ومن يملك صلاحية «عرض كل السجلات (كل الموظفين)» يرى كل طلبات المتجر.</w:t>
            </w:r>
          </w:p>
          <w:p>
            <w:pPr>
              <w:bidi/>
              <w:spacing w:after="40" w:before="0" w:line="300" w:lineRule="auto"/>
            </w:pPr>
            <w:r>
              <w:rPr>
                <w:rFonts w:ascii="Arial" w:hAnsi="Arial" w:cs="Arial" w:eastAsia="Arial"/>
                <w:b w:val="0"/>
                <w:sz w:val="19"/>
                <w:szCs w:val="19"/>
                <w:rtl/>
                <w:lang w:val="en-US" w:bidi="ar-EG"/>
              </w:rPr>
              <w:t xml:space="preserve">في </w:t>
            </w:r>
            <w:r>
              <w:rPr>
                <w:rFonts w:ascii="Arial" w:hAnsi="Arial" w:cs="Arial" w:eastAsia="Arial"/>
                <w:b/>
                <w:bCs/>
                <w:color w:val="0F2747"/>
                <w:sz w:val="19"/>
                <w:szCs w:val="19"/>
                <w:rtl/>
                <w:lang w:val="en-US" w:bidi="ar-EG"/>
              </w:rPr>
              <w:t>لوحة التحكم</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تقارير المبيعات</w:t>
            </w:r>
            <w:r>
              <w:rPr>
                <w:rFonts w:ascii="Arial" w:hAnsi="Arial" w:cs="Arial" w:eastAsia="Arial"/>
                <w:b w:val="0"/>
                <w:sz w:val="19"/>
                <w:szCs w:val="19"/>
                <w:rtl/>
                <w:lang w:val="en-US" w:bidi="ar-EG"/>
              </w:rPr>
              <w:t xml:space="preserve"> ترى أرقامك أنت وترتيبك فقط (مثل «2 من 5») دون أسماء الزملاء أو أرقامهم. مدير الفريق يرى فريقه، والرؤية الشاملة لكل الموظفين تحتاج صلاحية </w:t>
            </w:r>
            <w:r>
              <w:rPr>
                <w:rFonts w:ascii="Arial" w:hAnsi="Arial" w:cs="Arial" w:eastAsia="Arial"/>
                <w:b/>
                <w:bCs/>
                <w:color w:val="0F2747"/>
                <w:sz w:val="19"/>
                <w:szCs w:val="19"/>
                <w:rtl/>
                <w:lang w:val="en-US" w:bidi="ar-EG"/>
              </w:rPr>
              <w:t>تقارير المبيعات ← عرض كل السجلات (كل الموظفين)</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19" w:name="h03_01"/>
      <w:r>
        <w:rPr>
          <w:rFonts w:ascii="Arial" w:hAnsi="Arial" w:cs="Arial" w:eastAsia="Arial"/>
          <w:b/>
          <w:bCs/>
          <w:color w:val="0F2747"/>
          <w:sz w:val="28"/>
          <w:szCs w:val="28"/>
          <w:rtl/>
          <w:lang w:val="en-US" w:bidi="ar-EG"/>
        </w:rPr>
        <w:t>3.1 العملاء المحتملون (الليدز)</w:t>
      </w:r>
      <w:bookmarkEnd w:id="11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القائمة الجانبية ← </w:t>
      </w:r>
      <w:r>
        <w:rPr>
          <w:rFonts w:ascii="Arial" w:hAnsi="Arial" w:cs="Arial" w:eastAsia="Arial"/>
          <w:b/>
          <w:bCs/>
          <w:color w:val="0F2747"/>
          <w:sz w:val="21"/>
          <w:szCs w:val="21"/>
          <w:rtl/>
          <w:lang w:val="en-US" w:bidi="ar-EG"/>
        </w:rPr>
        <w:t>إدارة علاقات العملاء</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العملاء المحتملون / الطلبات ← عرض (وإنشاء وتعديل وتحويل حسب العمل).</w:t>
      </w:r>
    </w:p>
    <w:p>
      <w:pPr>
        <w:keepNext/>
        <w:bidi/>
        <w:spacing w:after="40" w:before="120" w:line="300" w:lineRule="auto"/>
        <w:jc w:val="center"/>
      </w:pPr>
      <w:r>
        <w:drawing>
          <wp:inline xmlns:a="http://schemas.openxmlformats.org/drawingml/2006/main" xmlns:pic="http://schemas.openxmlformats.org/drawingml/2006/picture">
            <wp:extent cx="6253106" cy="4875026"/>
            <wp:docPr id="7" name="Picture 7"/>
            <wp:cNvGraphicFramePr>
              <a:graphicFrameLocks noChangeAspect="1"/>
            </wp:cNvGraphicFramePr>
            <a:graphic>
              <a:graphicData uri="http://schemas.openxmlformats.org/drawingml/2006/picture">
                <pic:pic>
                  <pic:nvPicPr>
                    <pic:cNvPr id="0" name="03-01-leads.png"/>
                    <pic:cNvPicPr/>
                  </pic:nvPicPr>
                  <pic:blipFill>
                    <a:blip r:embed="rId17"/>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 قائمة العملاء المحتملين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جديد</w:t>
      </w:r>
      <w:r>
        <w:rPr>
          <w:rFonts w:ascii="Arial" w:hAnsi="Arial" w:cs="Arial" w:eastAsia="Arial"/>
          <w:b w:val="0"/>
          <w:sz w:val="20"/>
          <w:szCs w:val="20"/>
          <w:rtl/>
          <w:lang w:val="en-US" w:bidi="ar-EG"/>
        </w:rPr>
        <w:t>: تسجيل عميل محتمل جديد.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مربع </w:t>
      </w:r>
      <w:r>
        <w:rPr>
          <w:rFonts w:ascii="Arial" w:hAnsi="Arial" w:cs="Arial" w:eastAsia="Arial"/>
          <w:b/>
          <w:bCs/>
          <w:color w:val="0F2747"/>
          <w:sz w:val="20"/>
          <w:szCs w:val="20"/>
          <w:rtl/>
          <w:lang w:val="en-US" w:bidi="ar-EG"/>
        </w:rPr>
        <w:t>التصفية</w:t>
      </w:r>
      <w:r>
        <w:rPr>
          <w:rFonts w:ascii="Arial" w:hAnsi="Arial" w:cs="Arial" w:eastAsia="Arial"/>
          <w:b w:val="0"/>
          <w:sz w:val="20"/>
          <w:szCs w:val="20"/>
          <w:rtl/>
          <w:lang w:val="en-US" w:bidi="ar-EG"/>
        </w:rPr>
        <w:t>: ابحث بالاسم أو الرقم أو الجوال.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رقم الليد</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LD-2026-000002</w:t>
      </w:r>
      <w:r>
        <w:rPr>
          <w:rFonts w:ascii="Arial" w:hAnsi="Arial" w:cs="Arial" w:eastAsia="Arial"/>
          <w:b w:val="0"/>
          <w:sz w:val="20"/>
          <w:szCs w:val="20"/>
          <w:rtl/>
          <w:lang w:val="en-US" w:bidi="ar-EG"/>
        </w:rPr>
        <w:t>. الرقم يُولَّد تلقائيًا.</w:t>
      </w:r>
    </w:p>
    <w:p>
      <w:pPr>
        <w:bidi/>
        <w:pStyle w:val="Heading3"/>
      </w:pPr>
      <w:bookmarkStart w:id="120" w:name="h03_01_01"/>
      <w:r>
        <w:rPr>
          <w:rFonts w:ascii="Arial" w:hAnsi="Arial" w:cs="Arial" w:eastAsia="Arial"/>
          <w:b/>
          <w:bCs/>
          <w:color w:val="24456F"/>
          <w:sz w:val="24"/>
          <w:szCs w:val="24"/>
          <w:rtl/>
          <w:lang w:val="en-US" w:bidi="ar-EG"/>
        </w:rPr>
        <w:t>إضافة عميل محتمل</w:t>
      </w:r>
      <w:bookmarkEnd w:id="120"/>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إضافة جديد</w:t>
      </w:r>
      <w:r>
        <w:rPr>
          <w:rFonts w:ascii="Arial" w:hAnsi="Arial" w:cs="Arial" w:eastAsia="Arial"/>
          <w:b w:val="0"/>
          <w:sz w:val="21"/>
          <w:szCs w:val="21"/>
          <w:rtl/>
          <w:lang w:val="en-US" w:bidi="ar-EG"/>
        </w:rPr>
        <w:t>. يطلب النموذج الحد الأدنى فقط: الاسم ورقم الجوال والدولة.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أدخل </w:t>
      </w:r>
      <w:r>
        <w:rPr>
          <w:rFonts w:ascii="Arial" w:hAnsi="Arial" w:cs="Arial" w:eastAsia="Arial"/>
          <w:b/>
          <w:bCs/>
          <w:color w:val="0F2747"/>
          <w:sz w:val="21"/>
          <w:szCs w:val="21"/>
          <w:rtl/>
          <w:lang w:val="en-US" w:bidi="ar-EG"/>
        </w:rPr>
        <w:t>اسم العميل</w:t>
      </w:r>
      <w:r>
        <w:rPr>
          <w:rFonts w:ascii="Arial" w:hAnsi="Arial" w:cs="Arial" w:eastAsia="Arial"/>
          <w:b w:val="0"/>
          <w:sz w:val="21"/>
          <w:szCs w:val="21"/>
          <w:rtl/>
          <w:lang w:val="en-US" w:bidi="ar-EG"/>
        </w:rPr>
        <w:t xml:space="preserve"> (*).</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رمز الدولة من زر العلم ثم اكتب </w:t>
      </w:r>
      <w:r>
        <w:rPr>
          <w:rFonts w:ascii="Arial" w:hAnsi="Arial" w:cs="Arial" w:eastAsia="Arial"/>
          <w:b/>
          <w:bCs/>
          <w:color w:val="0F2747"/>
          <w:sz w:val="21"/>
          <w:szCs w:val="21"/>
          <w:rtl/>
          <w:lang w:val="en-US" w:bidi="ar-EG"/>
        </w:rPr>
        <w:t>الهاتف</w:t>
      </w:r>
      <w:r>
        <w:rPr>
          <w:rFonts w:ascii="Arial" w:hAnsi="Arial" w:cs="Arial" w:eastAsia="Arial"/>
          <w:b w:val="0"/>
          <w:sz w:val="21"/>
          <w:szCs w:val="21"/>
          <w:rtl/>
          <w:lang w:val="en-US" w:bidi="ar-EG"/>
        </w:rPr>
        <w:t xml:space="preserve"> (*).</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 كعميل محتمل</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يظهر العميل المحتمل في القائمة برقم جديد، ويمكنك إكمال باقي بياناته لاحقًا من صفحته.</w:t>
      </w:r>
    </w:p>
    <w:p>
      <w:pPr>
        <w:bidi/>
        <w:pStyle w:val="Heading3"/>
      </w:pPr>
      <w:bookmarkStart w:id="121" w:name="h03_01_02"/>
      <w:r>
        <w:rPr>
          <w:rFonts w:ascii="Arial" w:hAnsi="Arial" w:cs="Arial" w:eastAsia="Arial"/>
          <w:b/>
          <w:bCs/>
          <w:color w:val="24456F"/>
          <w:sz w:val="24"/>
          <w:szCs w:val="24"/>
          <w:rtl/>
          <w:lang w:val="en-US" w:bidi="ar-EG"/>
        </w:rPr>
        <w:t>متابعة العميل المحتمل وتحويله إلى طلب</w:t>
      </w:r>
      <w:bookmarkEnd w:id="121"/>
    </w:p>
    <w:p>
      <w:pPr>
        <w:keepNext/>
        <w:bidi/>
        <w:spacing w:after="40" w:before="120" w:line="300" w:lineRule="auto"/>
        <w:jc w:val="center"/>
      </w:pPr>
      <w:r>
        <w:drawing>
          <wp:inline xmlns:a="http://schemas.openxmlformats.org/drawingml/2006/main" xmlns:pic="http://schemas.openxmlformats.org/drawingml/2006/picture">
            <wp:extent cx="6253106" cy="2483812"/>
            <wp:docPr id="8" name="Picture 8"/>
            <wp:cNvGraphicFramePr>
              <a:graphicFrameLocks noChangeAspect="1"/>
            </wp:cNvGraphicFramePr>
            <a:graphic>
              <a:graphicData uri="http://schemas.openxmlformats.org/drawingml/2006/picture">
                <pic:pic>
                  <pic:nvPicPr>
                    <pic:cNvPr id="0" name="03-02-lead-detail.png"/>
                    <pic:cNvPicPr/>
                  </pic:nvPicPr>
                  <pic:blipFill>
                    <a:blip r:embed="rId18"/>
                    <a:stretch>
                      <a:fillRect/>
                    </a:stretch>
                  </pic:blipFill>
                  <pic:spPr>
                    <a:xfrm>
                      <a:off x="0" y="0"/>
                      <a:ext cx="6253106" cy="2483812"/>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 صفحة عميل محتمل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تحويل إلى طلب</w:t>
      </w:r>
      <w:r>
        <w:rPr>
          <w:rFonts w:ascii="Arial" w:hAnsi="Arial" w:cs="Arial" w:eastAsia="Arial"/>
          <w:b w:val="0"/>
          <w:sz w:val="20"/>
          <w:szCs w:val="20"/>
          <w:rtl/>
          <w:lang w:val="en-US" w:bidi="ar-EG"/>
        </w:rPr>
        <w:t>: يفتح نموذج إنشاء الطلب مع بيانات العميل جاهزة.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متابعة</w:t>
      </w:r>
      <w:r>
        <w:rPr>
          <w:rFonts w:ascii="Arial" w:hAnsi="Arial" w:cs="Arial" w:eastAsia="Arial"/>
          <w:b w:val="0"/>
          <w:sz w:val="20"/>
          <w:szCs w:val="20"/>
          <w:rtl/>
          <w:lang w:val="en-US" w:bidi="ar-EG"/>
        </w:rPr>
        <w:t>: سجّل نتيجة الاتصال وموعد المتابعة القادمة.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تبويبات </w:t>
      </w:r>
      <w:r>
        <w:rPr>
          <w:rFonts w:ascii="Arial" w:hAnsi="Arial" w:cs="Arial" w:eastAsia="Arial"/>
          <w:b/>
          <w:bCs/>
          <w:color w:val="0F2747"/>
          <w:sz w:val="20"/>
          <w:szCs w:val="20"/>
          <w:rtl/>
          <w:lang w:val="en-US" w:bidi="ar-EG"/>
        </w:rPr>
        <w:t>المتابعات</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السجل الزمني</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الإسناد</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الملاحظات</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شريط </w:t>
      </w:r>
      <w:r>
        <w:rPr>
          <w:rFonts w:ascii="Arial" w:hAnsi="Arial" w:cs="Arial" w:eastAsia="Arial"/>
          <w:b/>
          <w:bCs/>
          <w:color w:val="0F2747"/>
          <w:sz w:val="21"/>
          <w:szCs w:val="21"/>
          <w:rtl/>
          <w:lang w:val="en-US" w:bidi="ar-EG"/>
        </w:rPr>
        <w:t>المرحلة</w:t>
      </w:r>
      <w:r>
        <w:rPr>
          <w:rFonts w:ascii="Arial" w:hAnsi="Arial" w:cs="Arial" w:eastAsia="Arial"/>
          <w:b w:val="0"/>
          <w:sz w:val="21"/>
          <w:szCs w:val="21"/>
          <w:rtl/>
          <w:lang w:val="en-US" w:bidi="ar-EG"/>
        </w:rPr>
        <w:t xml:space="preserve"> أعلى الصفحة يوضح أين وصل العميل: </w:t>
      </w:r>
      <w:r>
        <w:rPr>
          <w:rFonts w:ascii="Arial" w:hAnsi="Arial" w:cs="Arial" w:eastAsia="Arial"/>
          <w:b/>
          <w:bCs/>
          <w:color w:val="0F2747"/>
          <w:sz w:val="21"/>
          <w:szCs w:val="21"/>
          <w:rtl/>
          <w:lang w:val="en-US" w:bidi="ar-EG"/>
        </w:rPr>
        <w:t>جديد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جاري المتابعة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تم التحويل</w:t>
      </w:r>
      <w:r>
        <w:rPr>
          <w:rFonts w:ascii="Arial" w:hAnsi="Arial" w:cs="Arial" w:eastAsia="Arial"/>
          <w:b w:val="0"/>
          <w:sz w:val="21"/>
          <w:szCs w:val="21"/>
          <w:rtl/>
          <w:lang w:val="en-US" w:bidi="ar-EG"/>
        </w:rPr>
        <w:t>.</w:t>
      </w:r>
    </w:p>
    <w:p>
      <w:pPr>
        <w:bidi/>
        <w:pStyle w:val="Heading2"/>
      </w:pPr>
      <w:bookmarkStart w:id="122" w:name="h03_02"/>
      <w:r>
        <w:rPr>
          <w:rFonts w:ascii="Arial" w:hAnsi="Arial" w:cs="Arial" w:eastAsia="Arial"/>
          <w:b/>
          <w:bCs/>
          <w:color w:val="0F2747"/>
          <w:sz w:val="28"/>
          <w:szCs w:val="28"/>
          <w:rtl/>
          <w:lang w:val="en-US" w:bidi="ar-EG"/>
        </w:rPr>
        <w:t>3.2 إنشاء طلب متجر</w:t>
      </w:r>
      <w:bookmarkEnd w:id="122"/>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المبيعات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زر </w:t>
      </w:r>
      <w:r>
        <w:rPr>
          <w:rFonts w:ascii="Arial" w:hAnsi="Arial" w:cs="Arial" w:eastAsia="Arial"/>
          <w:b/>
          <w:bCs/>
          <w:color w:val="0F2747"/>
          <w:sz w:val="21"/>
          <w:szCs w:val="21"/>
          <w:rtl/>
          <w:lang w:val="en-US" w:bidi="ar-EG"/>
        </w:rPr>
        <w:t>طلب جديد</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طلبات المتجر ← إنشاء.</w:t>
      </w:r>
    </w:p>
    <w:p>
      <w:pPr>
        <w:bidi/>
        <w:spacing w:after="80" w:before="0" w:line="300" w:lineRule="auto"/>
      </w:pPr>
      <w:r>
        <w:rPr>
          <w:rFonts w:ascii="Arial" w:hAnsi="Arial" w:cs="Arial" w:eastAsia="Arial"/>
          <w:b w:val="0"/>
          <w:sz w:val="21"/>
          <w:szCs w:val="21"/>
          <w:rtl/>
          <w:lang w:val="en-US" w:bidi="ar-EG"/>
        </w:rPr>
        <w:t xml:space="preserve">الطلب يُنشأ عبر 4 خطوات: </w:t>
      </w:r>
      <w:r>
        <w:rPr>
          <w:rFonts w:ascii="Arial" w:hAnsi="Arial" w:cs="Arial" w:eastAsia="Arial"/>
          <w:b/>
          <w:bCs/>
          <w:color w:val="0F2747"/>
          <w:sz w:val="21"/>
          <w:szCs w:val="21"/>
          <w:rtl/>
          <w:lang w:val="en-US" w:bidi="ar-EG"/>
        </w:rPr>
        <w:t>العميل</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المنتجات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التوصيل والدفع</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المراجعة</w:t>
      </w:r>
      <w:r>
        <w:rPr>
          <w:rFonts w:ascii="Arial" w:hAnsi="Arial" w:cs="Arial" w:eastAsia="Arial"/>
          <w:b w:val="0"/>
          <w:sz w:val="21"/>
          <w:szCs w:val="21"/>
          <w:rtl/>
          <w:lang w:val="en-US" w:bidi="ar-EG"/>
        </w:rPr>
        <w:t>. رقم الطلب يُولَّد تلقائيًا عند الحفظ، ولا تحتاج إلى كتابته.</w:t>
      </w:r>
    </w:p>
    <w:p>
      <w:pPr>
        <w:bidi/>
        <w:pStyle w:val="Heading3"/>
      </w:pPr>
      <w:bookmarkStart w:id="123" w:name="h03_02_01"/>
      <w:r>
        <w:rPr>
          <w:rFonts w:ascii="Arial" w:hAnsi="Arial" w:cs="Arial" w:eastAsia="Arial"/>
          <w:b/>
          <w:bCs/>
          <w:color w:val="24456F"/>
          <w:sz w:val="24"/>
          <w:szCs w:val="24"/>
          <w:rtl/>
          <w:lang w:val="en-US" w:bidi="ar-EG"/>
        </w:rPr>
        <w:t>الخطوة 1: العميل</w:t>
      </w:r>
      <w:bookmarkEnd w:id="123"/>
    </w:p>
    <w:p>
      <w:pPr>
        <w:keepNext/>
        <w:bidi/>
        <w:spacing w:after="40" w:before="120" w:line="300" w:lineRule="auto"/>
        <w:jc w:val="center"/>
      </w:pPr>
      <w:r>
        <w:drawing>
          <wp:inline xmlns:a="http://schemas.openxmlformats.org/drawingml/2006/main" xmlns:pic="http://schemas.openxmlformats.org/drawingml/2006/picture">
            <wp:extent cx="4697455" cy="2648310"/>
            <wp:docPr id="9" name="Picture 9"/>
            <wp:cNvGraphicFramePr>
              <a:graphicFrameLocks noChangeAspect="1"/>
            </wp:cNvGraphicFramePr>
            <a:graphic>
              <a:graphicData uri="http://schemas.openxmlformats.org/drawingml/2006/picture">
                <pic:pic>
                  <pic:nvPicPr>
                    <pic:cNvPr id="0" name="03-03-order-customer.png"/>
                    <pic:cNvPicPr/>
                  </pic:nvPicPr>
                  <pic:blipFill>
                    <a:blip r:embed="rId19"/>
                    <a:stretch>
                      <a:fillRect/>
                    </a:stretch>
                  </pic:blipFill>
                  <pic:spPr>
                    <a:xfrm>
                      <a:off x="0" y="0"/>
                      <a:ext cx="4697455" cy="264831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 الخطوة الأولى: بيانات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اختر </w:t>
      </w:r>
      <w:r>
        <w:rPr>
          <w:rFonts w:ascii="Arial" w:hAnsi="Arial" w:cs="Arial" w:eastAsia="Arial"/>
          <w:b/>
          <w:bCs/>
          <w:color w:val="0F2747"/>
          <w:sz w:val="20"/>
          <w:szCs w:val="20"/>
          <w:rtl/>
          <w:lang w:val="en-US" w:bidi="ar-EG"/>
        </w:rPr>
        <w:t>عميل جديد</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عميل موجود</w:t>
      </w:r>
      <w:r>
        <w:rPr>
          <w:rFonts w:ascii="Arial" w:hAnsi="Arial" w:cs="Arial" w:eastAsia="Arial"/>
          <w:b w:val="0"/>
          <w:sz w:val="20"/>
          <w:szCs w:val="20"/>
          <w:rtl/>
          <w:lang w:val="en-US" w:bidi="ar-EG"/>
        </w:rPr>
        <w:t xml:space="preserve"> (للبحث عن عميل مسجّل).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اسم العميل</w:t>
      </w:r>
      <w:r>
        <w:rPr>
          <w:rFonts w:ascii="Arial" w:hAnsi="Arial" w:cs="Arial" w:eastAsia="Arial"/>
          <w:b w:val="0"/>
          <w:sz w:val="20"/>
          <w:szCs w:val="20"/>
          <w:rtl/>
          <w:lang w:val="en-US" w:bidi="ar-EG"/>
        </w:rPr>
        <w:t xml:space="preserve">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الدولة</w:t>
      </w:r>
      <w:r>
        <w:rPr>
          <w:rFonts w:ascii="Arial" w:hAnsi="Arial" w:cs="Arial" w:eastAsia="Arial"/>
          <w:b w:val="0"/>
          <w:sz w:val="20"/>
          <w:szCs w:val="20"/>
          <w:rtl/>
          <w:lang w:val="en-US" w:bidi="ar-EG"/>
        </w:rPr>
        <w:t xml:space="preserve"> (*): تقترح رمز الاتصال وعملة الطلب تلقائيًا.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الهاتف</w:t>
      </w:r>
      <w:r>
        <w:rPr>
          <w:rFonts w:ascii="Arial" w:hAnsi="Arial" w:cs="Arial" w:eastAsia="Arial"/>
          <w:b w:val="0"/>
          <w:sz w:val="20"/>
          <w:szCs w:val="20"/>
          <w:rtl/>
          <w:lang w:val="en-US" w:bidi="ar-EG"/>
        </w:rPr>
        <w:t xml:space="preserve"> (*): اكتب الرقم المحلي بأي صيغة؛ تظهر علامة ✓ عندما يكون الرقم صحيحًا لهذه الدولة.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التالي</w:t>
      </w:r>
      <w:r>
        <w:rPr>
          <w:rFonts w:ascii="Arial" w:hAnsi="Arial" w:cs="Arial" w:eastAsia="Arial"/>
          <w:b w:val="0"/>
          <w:sz w:val="20"/>
          <w:szCs w:val="20"/>
          <w:rtl/>
          <w:lang w:val="en-US" w:bidi="ar-EG"/>
        </w:rPr>
        <w:t xml:space="preserve"> للانتقال إلى المنتجات.</w:t>
      </w:r>
    </w:p>
    <w:tbl>
      <w:tblPr>
        <w:tblW w:type="auto" w:w="0"/>
        <w:tblLook w:firstColumn="1" w:firstRow="1" w:lastColumn="0" w:lastRow="0" w:noHBand="0" w:noVBand="1" w:val="04A0"/>
        <w:bidiVisual/>
        <w:tblW w:w="5000" w:type="pct"/>
      </w:tblPr>
      <w:tblGrid>
        <w:gridCol w:w="9866"/>
      </w:tblGrid>
      <w:tr>
        <w:tc>
          <w:tcPr>
            <w:tcW w:type="dxa" w:w="9866"/>
            <w:shd w:val="clear" w:color="auto" w:fill="EAF7EF"/>
            <w:tcBorders>
              <w:top w:val="nil"/>
              <w:bottom w:val="nil"/>
              <w:end w:val="nil"/>
              <w:start w:val="single" w:sz="24" w:color="2E9D5B"/>
            </w:tcBorders>
          </w:tcPr>
          <w:p>
            <w:pPr>
              <w:keepNext/>
              <w:bidi/>
            </w:pPr>
            <w:r>
              <w:rPr>
                <w:rFonts w:ascii="Arial" w:hAnsi="Arial" w:cs="Arial" w:eastAsia="Arial"/>
                <w:b/>
                <w:bCs/>
                <w:color w:val="0F2747"/>
                <w:sz w:val="20"/>
                <w:szCs w:val="20"/>
                <w:rtl/>
                <w:lang w:val="en-US" w:bidi="ar-EG"/>
              </w:rPr>
              <w:t>رقم الهاتف هو هوية العميل</w:t>
            </w:r>
          </w:p>
          <w:p>
            <w:pPr>
              <w:bidi/>
              <w:spacing w:after="40" w:before="0" w:line="300" w:lineRule="auto"/>
            </w:pPr>
            <w:r>
              <w:rPr>
                <w:rFonts w:ascii="Arial" w:hAnsi="Arial" w:cs="Arial" w:eastAsia="Arial"/>
                <w:b w:val="0"/>
                <w:sz w:val="19"/>
                <w:szCs w:val="19"/>
                <w:rtl/>
                <w:lang w:val="en-US" w:bidi="ar-EG"/>
              </w:rPr>
              <w:t xml:space="preserve">يتعرف النظام على العميل من رقم هاتفه الكامل بالصيغة الدولية (مثل </w:t>
            </w:r>
            <w:r>
              <w:rPr>
                <w:rFonts w:ascii="Consolas" w:hAnsi="Consolas" w:cs="Consolas" w:eastAsia="Consolas"/>
                <w:b w:val="0"/>
                <w:color w:val="1B2533"/>
                <w:sz w:val="17"/>
                <w:szCs w:val="17"/>
                <w:lang w:val="en-US" w:bidi="ar-EG"/>
                <w:shd w:val="clear" w:color="auto" w:fill="EEF2F8"/>
              </w:rPr>
              <w:t>+201000000131</w:t>
            </w:r>
            <w:r>
              <w:rPr>
                <w:rFonts w:ascii="Arial" w:hAnsi="Arial" w:cs="Arial" w:eastAsia="Arial"/>
                <w:b w:val="0"/>
                <w:sz w:val="19"/>
                <w:szCs w:val="19"/>
                <w:rtl/>
                <w:lang w:val="en-US" w:bidi="ar-EG"/>
              </w:rPr>
              <w:t>). إذا كان الرقم مسجلًا من قبل يظهر لك فورًا تحذير «هذا العميل موجود بالفعل» (انظر القسم التالي). لا تُنشئ عميلًا ثانيًا لنفس الرقم.</w:t>
            </w:r>
          </w:p>
        </w:tc>
      </w:tr>
    </w:tbl>
    <w:p>
      <w:pPr>
        <w:bidi/>
        <w:spacing w:after="40" w:before="0" w:line="300" w:lineRule="auto"/>
      </w:pPr>
    </w:p>
    <w:p>
      <w:pPr>
        <w:bidi/>
        <w:pStyle w:val="Heading3"/>
      </w:pPr>
      <w:bookmarkStart w:id="124" w:name="h03_02_02"/>
      <w:r>
        <w:rPr>
          <w:rFonts w:ascii="Arial" w:hAnsi="Arial" w:cs="Arial" w:eastAsia="Arial"/>
          <w:b/>
          <w:bCs/>
          <w:color w:val="24456F"/>
          <w:sz w:val="24"/>
          <w:szCs w:val="24"/>
          <w:rtl/>
          <w:lang w:val="en-US" w:bidi="ar-EG"/>
        </w:rPr>
        <w:t>الخطوة 2: المنتجات</w:t>
      </w:r>
      <w:bookmarkEnd w:id="124"/>
    </w:p>
    <w:p>
      <w:pPr>
        <w:keepNext/>
        <w:bidi/>
        <w:spacing w:after="40" w:before="120" w:line="300" w:lineRule="auto"/>
        <w:jc w:val="center"/>
      </w:pPr>
      <w:r>
        <w:drawing>
          <wp:inline xmlns:a="http://schemas.openxmlformats.org/drawingml/2006/main" xmlns:pic="http://schemas.openxmlformats.org/drawingml/2006/picture">
            <wp:extent cx="4697455" cy="3043759"/>
            <wp:docPr id="10" name="Picture 10"/>
            <wp:cNvGraphicFramePr>
              <a:graphicFrameLocks noChangeAspect="1"/>
            </wp:cNvGraphicFramePr>
            <a:graphic>
              <a:graphicData uri="http://schemas.openxmlformats.org/drawingml/2006/picture">
                <pic:pic>
                  <pic:nvPicPr>
                    <pic:cNvPr id="0" name="03-04-order-items.png"/>
                    <pic:cNvPicPr/>
                  </pic:nvPicPr>
                  <pic:blipFill>
                    <a:blip r:embed="rId20"/>
                    <a:stretch>
                      <a:fillRect/>
                    </a:stretch>
                  </pic:blipFill>
                  <pic:spPr>
                    <a:xfrm>
                      <a:off x="0" y="0"/>
                      <a:ext cx="4697455" cy="304375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9: الخطوة الثانية: بنود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المنتج</w:t>
      </w:r>
      <w:r>
        <w:rPr>
          <w:rFonts w:ascii="Arial" w:hAnsi="Arial" w:cs="Arial" w:eastAsia="Arial"/>
          <w:b w:val="0"/>
          <w:sz w:val="20"/>
          <w:szCs w:val="20"/>
          <w:rtl/>
          <w:lang w:val="en-US" w:bidi="ar-EG"/>
        </w:rPr>
        <w:t>: ابحث بالاسم أو الكود واختر المنتج.</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سعر الوحدة المتفق عليه</w:t>
      </w:r>
      <w:r>
        <w:rPr>
          <w:rFonts w:ascii="Arial" w:hAnsi="Arial" w:cs="Arial" w:eastAsia="Arial"/>
          <w:b w:val="0"/>
          <w:sz w:val="20"/>
          <w:szCs w:val="20"/>
          <w:rtl/>
          <w:lang w:val="en-US" w:bidi="ar-EG"/>
        </w:rPr>
        <w:t>: السعر الذي اتفقت عليه مع العميل. إجمالي السطر = الكمية × السعر.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سطر</w:t>
      </w:r>
      <w:r>
        <w:rPr>
          <w:rFonts w:ascii="Arial" w:hAnsi="Arial" w:cs="Arial" w:eastAsia="Arial"/>
          <w:b w:val="0"/>
          <w:sz w:val="20"/>
          <w:szCs w:val="20"/>
          <w:rtl/>
          <w:lang w:val="en-US" w:bidi="ar-EG"/>
        </w:rPr>
        <w:t xml:space="preserve"> لمنتج آخر.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استعراض المنتجات</w:t>
      </w:r>
      <w:r>
        <w:rPr>
          <w:rFonts w:ascii="Arial" w:hAnsi="Arial" w:cs="Arial" w:eastAsia="Arial"/>
          <w:b w:val="0"/>
          <w:sz w:val="20"/>
          <w:szCs w:val="20"/>
          <w:rtl/>
          <w:lang w:val="en-US" w:bidi="ar-EG"/>
        </w:rPr>
        <w:t xml:space="preserve"> لاختيار عدة منتجات من قائمة.</w:t>
      </w:r>
    </w:p>
    <w:p>
      <w:pPr>
        <w:bidi/>
        <w:spacing w:after="80" w:before="0" w:line="300" w:lineRule="auto"/>
      </w:pPr>
      <w:r>
        <w:rPr>
          <w:rFonts w:ascii="Arial" w:hAnsi="Arial" w:cs="Arial" w:eastAsia="Arial"/>
          <w:b w:val="0"/>
          <w:sz w:val="21"/>
          <w:szCs w:val="21"/>
          <w:rtl/>
          <w:lang w:val="en-US" w:bidi="ar-EG"/>
        </w:rPr>
        <w:t xml:space="preserve">تحت كل منتج يظهر </w:t>
      </w:r>
      <w:r>
        <w:rPr>
          <w:rFonts w:ascii="Arial" w:hAnsi="Arial" w:cs="Arial" w:eastAsia="Arial"/>
          <w:b/>
          <w:bCs/>
          <w:color w:val="0F2747"/>
          <w:sz w:val="21"/>
          <w:szCs w:val="21"/>
          <w:rtl/>
          <w:lang w:val="en-US" w:bidi="ar-EG"/>
        </w:rPr>
        <w:t>المتاح</w:t>
      </w:r>
      <w:r>
        <w:rPr>
          <w:rFonts w:ascii="Arial" w:hAnsi="Arial" w:cs="Arial" w:eastAsia="Arial"/>
          <w:b w:val="0"/>
          <w:sz w:val="21"/>
          <w:szCs w:val="21"/>
          <w:rtl/>
          <w:lang w:val="en-US" w:bidi="ar-EG"/>
        </w:rPr>
        <w:t xml:space="preserve"> للبيع. إذا طلبت كمية أكبر من المتاح يظهر تنبيه «بعض المنتجات غير متوفرة بالكمية المطلوبة» مع المطلوب والمتاح؛ هذا تنبيه وليس منعًا: يُحفظ الطلب بحالة مخزون </w:t>
      </w:r>
      <w:r>
        <w:rPr>
          <w:rFonts w:ascii="Arial" w:hAnsi="Arial" w:cs="Arial" w:eastAsia="Arial"/>
          <w:b/>
          <w:bCs/>
          <w:color w:val="0F2747"/>
          <w:sz w:val="21"/>
          <w:szCs w:val="21"/>
          <w:rtl/>
          <w:lang w:val="en-US" w:bidi="ar-EG"/>
        </w:rPr>
        <w:t>ناقص</w:t>
      </w:r>
      <w:r>
        <w:rPr>
          <w:rFonts w:ascii="Arial" w:hAnsi="Arial" w:cs="Arial" w:eastAsia="Arial"/>
          <w:b w:val="0"/>
          <w:sz w:val="21"/>
          <w:szCs w:val="21"/>
          <w:rtl/>
          <w:lang w:val="en-US" w:bidi="ar-EG"/>
        </w:rPr>
        <w:t xml:space="preserve"> ولا يُحجز البند الناقص حتى يتوفر المخزون (انظر «المخزون في الطلب» أدناه).</w:t>
      </w:r>
    </w:p>
    <w:p>
      <w:pPr>
        <w:bidi/>
        <w:pStyle w:val="Heading3"/>
      </w:pPr>
      <w:bookmarkStart w:id="125" w:name="h03_02_03"/>
      <w:r>
        <w:rPr>
          <w:rFonts w:ascii="Arial" w:hAnsi="Arial" w:cs="Arial" w:eastAsia="Arial"/>
          <w:b/>
          <w:bCs/>
          <w:color w:val="24456F"/>
          <w:sz w:val="24"/>
          <w:szCs w:val="24"/>
          <w:rtl/>
          <w:lang w:val="en-US" w:bidi="ar-EG"/>
        </w:rPr>
        <w:t>الخطوة 3: التوصيل والدفع</w:t>
      </w:r>
      <w:bookmarkEnd w:id="125"/>
    </w:p>
    <w:p>
      <w:pPr>
        <w:keepNext/>
        <w:bidi/>
        <w:spacing w:after="40" w:before="120" w:line="300" w:lineRule="auto"/>
        <w:jc w:val="center"/>
      </w:pPr>
      <w:r>
        <w:drawing>
          <wp:inline xmlns:a="http://schemas.openxmlformats.org/drawingml/2006/main" xmlns:pic="http://schemas.openxmlformats.org/drawingml/2006/picture">
            <wp:extent cx="4697455" cy="4595597"/>
            <wp:docPr id="11" name="Picture 11"/>
            <wp:cNvGraphicFramePr>
              <a:graphicFrameLocks noChangeAspect="1"/>
            </wp:cNvGraphicFramePr>
            <a:graphic>
              <a:graphicData uri="http://schemas.openxmlformats.org/drawingml/2006/picture">
                <pic:pic>
                  <pic:nvPicPr>
                    <pic:cNvPr id="0" name="03-05-order-delivery.png"/>
                    <pic:cNvPicPr/>
                  </pic:nvPicPr>
                  <pic:blipFill>
                    <a:blip r:embed="rId21"/>
                    <a:stretch>
                      <a:fillRect/>
                    </a:stretch>
                  </pic:blipFill>
                  <pic:spPr>
                    <a:xfrm>
                      <a:off x="0" y="0"/>
                      <a:ext cx="4697455" cy="45955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10: الخطوة الثالثة: التوصيل والدفع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طريقة التسليم</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شحن</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استلام</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دولة توصيل مختلفة</w:t>
      </w:r>
      <w:r>
        <w:rPr>
          <w:rFonts w:ascii="Arial" w:hAnsi="Arial" w:cs="Arial" w:eastAsia="Arial"/>
          <w:b w:val="0"/>
          <w:sz w:val="20"/>
          <w:szCs w:val="20"/>
          <w:rtl/>
          <w:lang w:val="en-US" w:bidi="ar-EG"/>
        </w:rPr>
        <w:t>: عنوان التوصيل يُحفظ على الطلب نفسه، وقد يختلف عن دولة هاتف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العملة</w:t>
      </w:r>
      <w:r>
        <w:rPr>
          <w:rFonts w:ascii="Arial" w:hAnsi="Arial" w:cs="Arial" w:eastAsia="Arial"/>
          <w:b w:val="0"/>
          <w:sz w:val="20"/>
          <w:szCs w:val="20"/>
          <w:rtl/>
          <w:lang w:val="en-US" w:bidi="ar-EG"/>
        </w:rPr>
        <w:t xml:space="preserve"> (*): تُقترح من دولة العميل، ويمكنك تغييرها. إذا غيّرتها يدويًا لا يعيدها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نوع الدفع</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دفع مسبق</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الدفع عند الاستلام</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هل دفع العميل؟</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لم يدفع بعد</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دفع كامل المبلغ</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دفع جزئي</w:t>
      </w:r>
      <w:r>
        <w:rPr>
          <w:rFonts w:ascii="Arial" w:hAnsi="Arial" w:cs="Arial" w:eastAsia="Arial"/>
          <w:b w:val="0"/>
          <w:sz w:val="20"/>
          <w:szCs w:val="20"/>
          <w:rtl/>
          <w:lang w:val="en-US" w:bidi="ar-EG"/>
        </w:rPr>
        <w:t>. هذا «إبلاغ» من المبيعات فقط، والمالية هي التي تؤكده لاحقًا.</w:t>
      </w:r>
    </w:p>
    <w:p>
      <w:pPr>
        <w:bidi/>
        <w:pStyle w:val="Heading3"/>
      </w:pPr>
      <w:bookmarkStart w:id="126" w:name="h03_02_04"/>
      <w:r>
        <w:rPr>
          <w:rFonts w:ascii="Arial" w:hAnsi="Arial" w:cs="Arial" w:eastAsia="Arial"/>
          <w:b/>
          <w:bCs/>
          <w:color w:val="24456F"/>
          <w:sz w:val="24"/>
          <w:szCs w:val="24"/>
          <w:rtl/>
          <w:lang w:val="en-US" w:bidi="ar-EG"/>
        </w:rPr>
        <w:t>الخطوة 4: المراجعة والحفظ</w:t>
      </w:r>
      <w:bookmarkEnd w:id="126"/>
    </w:p>
    <w:p>
      <w:pPr>
        <w:keepNext/>
        <w:bidi/>
        <w:spacing w:after="40" w:before="120" w:line="300" w:lineRule="auto"/>
        <w:jc w:val="center"/>
      </w:pPr>
      <w:r>
        <w:drawing>
          <wp:inline xmlns:a="http://schemas.openxmlformats.org/drawingml/2006/main" xmlns:pic="http://schemas.openxmlformats.org/drawingml/2006/picture">
            <wp:extent cx="4697455" cy="4337956"/>
            <wp:docPr id="12" name="Picture 12"/>
            <wp:cNvGraphicFramePr>
              <a:graphicFrameLocks noChangeAspect="1"/>
            </wp:cNvGraphicFramePr>
            <a:graphic>
              <a:graphicData uri="http://schemas.openxmlformats.org/drawingml/2006/picture">
                <pic:pic>
                  <pic:nvPicPr>
                    <pic:cNvPr id="0" name="03-06-order-review.png"/>
                    <pic:cNvPicPr/>
                  </pic:nvPicPr>
                  <pic:blipFill>
                    <a:blip r:embed="rId22"/>
                    <a:stretch>
                      <a:fillRect/>
                    </a:stretch>
                  </pic:blipFill>
                  <pic:spPr>
                    <a:xfrm>
                      <a:off x="0" y="0"/>
                      <a:ext cx="4697455" cy="43379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11: الخطوة الرابعة: المراجعة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راجع كل البيانات ثم اضغط </w:t>
      </w:r>
      <w:r>
        <w:rPr>
          <w:rFonts w:ascii="Arial" w:hAnsi="Arial" w:cs="Arial" w:eastAsia="Arial"/>
          <w:b/>
          <w:bCs/>
          <w:color w:val="0F2747"/>
          <w:sz w:val="20"/>
          <w:szCs w:val="20"/>
          <w:rtl/>
          <w:lang w:val="en-US" w:bidi="ar-EG"/>
        </w:rPr>
        <w:t>إنشاء الطلب</w:t>
      </w:r>
      <w:r>
        <w:rPr>
          <w:rFonts w:ascii="Arial" w:hAnsi="Arial" w:cs="Arial" w:eastAsia="Arial"/>
          <w:b w:val="0"/>
          <w:sz w:val="20"/>
          <w:szCs w:val="20"/>
          <w:rtl/>
          <w:lang w:val="en-US" w:bidi="ar-EG"/>
        </w:rPr>
        <w:t xml:space="preserve">. للتعديل اضغط </w:t>
      </w:r>
      <w:r>
        <w:rPr>
          <w:rFonts w:ascii="Arial" w:hAnsi="Arial" w:cs="Arial" w:eastAsia="Arial"/>
          <w:b/>
          <w:bCs/>
          <w:color w:val="0F2747"/>
          <w:sz w:val="20"/>
          <w:szCs w:val="20"/>
          <w:rtl/>
          <w:lang w:val="en-US" w:bidi="ar-EG"/>
        </w:rPr>
        <w:t>رجوع</w:t>
      </w:r>
      <w:r>
        <w:rPr>
          <w:rFonts w:ascii="Arial" w:hAnsi="Arial" w:cs="Arial" w:eastAsia="Arial"/>
          <w:b w:val="0"/>
          <w:sz w:val="20"/>
          <w:szCs w:val="20"/>
          <w:rtl/>
          <w:lang w:val="en-US" w:bidi="ar-EG"/>
        </w:rPr>
        <w:t xml:space="preserve"> أو اسم الخطوة.</w:t>
      </w:r>
    </w:p>
    <w:p>
      <w:pPr>
        <w:bidi/>
        <w:spacing w:after="80" w:before="0" w:line="300" w:lineRule="auto"/>
      </w:pP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تظهر رسالة نجاح، ويظهر الطلب في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برقم مثل </w:t>
      </w:r>
      <w:r>
        <w:rPr>
          <w:rFonts w:ascii="Consolas" w:hAnsi="Consolas" w:cs="Consolas" w:eastAsia="Consolas"/>
          <w:b w:val="0"/>
          <w:color w:val="1B2533"/>
          <w:sz w:val="19"/>
          <w:szCs w:val="19"/>
          <w:lang w:val="en-US" w:bidi="ar-EG"/>
          <w:shd w:val="clear" w:color="auto" w:fill="EEF2F8"/>
        </w:rPr>
        <w:t>STO-2026-000009</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يُحجز مخزون الطلب فورًا</w:t>
      </w:r>
      <w:r>
        <w:rPr>
          <w:rFonts w:ascii="Arial" w:hAnsi="Arial" w:cs="Arial" w:eastAsia="Arial"/>
          <w:b w:val="0"/>
          <w:sz w:val="21"/>
          <w:szCs w:val="21"/>
          <w:rtl/>
          <w:lang w:val="en-US" w:bidi="ar-EG"/>
        </w:rPr>
        <w:t xml:space="preserve"> سواء كان دفعًا مسبقًا أو عند الاستلام، ويدخل الطلب قائمة الشحن بحالة </w:t>
      </w:r>
      <w:r>
        <w:rPr>
          <w:rFonts w:ascii="Arial" w:hAnsi="Arial" w:cs="Arial" w:eastAsia="Arial"/>
          <w:b/>
          <w:bCs/>
          <w:color w:val="0F2747"/>
          <w:sz w:val="21"/>
          <w:szCs w:val="21"/>
          <w:rtl/>
          <w:lang w:val="en-US" w:bidi="ar-EG"/>
        </w:rPr>
        <w:t>جاهز للشحن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الدفع لا يوقف الشحن ولا التسليم أبدًا</w:t>
      </w:r>
      <w:r>
        <w:rPr>
          <w:rFonts w:ascii="Arial" w:hAnsi="Arial" w:cs="Arial" w:eastAsia="Arial"/>
          <w:b w:val="0"/>
          <w:sz w:val="21"/>
          <w:szCs w:val="21"/>
          <w:rtl/>
          <w:lang w:val="en-US" w:bidi="ar-EG"/>
        </w:rPr>
        <w:t>؛ التحصيل تتابعه المالية منفصلًا (الفصل 7).</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أخطاء شائعة عند إنشاء الطلب</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زر </w:t>
            </w:r>
            <w:r>
              <w:rPr>
                <w:rFonts w:ascii="Arial" w:hAnsi="Arial" w:cs="Arial" w:eastAsia="Arial"/>
                <w:b/>
                <w:bCs/>
                <w:color w:val="0F2747"/>
                <w:sz w:val="19"/>
                <w:szCs w:val="19"/>
                <w:rtl/>
                <w:lang w:val="en-US" w:bidi="ar-EG"/>
              </w:rPr>
              <w:t>التالي</w:t>
            </w:r>
            <w:r>
              <w:rPr>
                <w:rFonts w:ascii="Arial" w:hAnsi="Arial" w:cs="Arial" w:eastAsia="Arial"/>
                <w:b w:val="0"/>
                <w:sz w:val="19"/>
                <w:szCs w:val="19"/>
                <w:rtl/>
                <w:lang w:val="en-US" w:bidi="ar-EG"/>
              </w:rPr>
              <w:t xml:space="preserve"> لا يعمل: يوجد حقل مطلوب فارغ أو رقم هاتف غير صحيح؛ الحقل يظهر بإطار أحمر.</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«اختر طريقة التعامل مع العميل المسجل قبل الحفظ»: ظهر تحذير العميل الموجود ولم تختر أحد الزرين.</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لا تختر منتجًا يملكه وكيل في طلب للشركة؛ يرفضه النظام.</w:t>
            </w:r>
          </w:p>
        </w:tc>
      </w:tr>
    </w:tbl>
    <w:p>
      <w:pPr>
        <w:bidi/>
        <w:spacing w:after="40" w:before="0" w:line="300" w:lineRule="auto"/>
      </w:pPr>
    </w:p>
    <w:p>
      <w:pPr>
        <w:bidi/>
        <w:pStyle w:val="Heading2"/>
      </w:pPr>
      <w:bookmarkStart w:id="127" w:name="h03_03"/>
      <w:r>
        <w:rPr>
          <w:rFonts w:ascii="Arial" w:hAnsi="Arial" w:cs="Arial" w:eastAsia="Arial"/>
          <w:b/>
          <w:bCs/>
          <w:color w:val="0F2747"/>
          <w:sz w:val="28"/>
          <w:szCs w:val="28"/>
          <w:rtl/>
          <w:lang w:val="en-US" w:bidi="ar-EG"/>
        </w:rPr>
        <w:t>3.3 المخزون في الطلب</w:t>
      </w:r>
      <w:bookmarkEnd w:id="127"/>
    </w:p>
    <w:p>
      <w:pPr>
        <w:bidi/>
        <w:spacing w:after="80" w:before="0" w:line="300" w:lineRule="auto"/>
      </w:pPr>
      <w:r>
        <w:rPr>
          <w:rFonts w:ascii="Arial" w:hAnsi="Arial" w:cs="Arial" w:eastAsia="Arial"/>
          <w:b w:val="0"/>
          <w:sz w:val="21"/>
          <w:szCs w:val="21"/>
          <w:rtl/>
          <w:lang w:val="en-US" w:bidi="ar-EG"/>
        </w:rPr>
        <w:t xml:space="preserve">من لحظة إنشاء الطلب يتابع النظام مخزونه: </w:t>
      </w:r>
      <w:r>
        <w:rPr>
          <w:rFonts w:ascii="Arial" w:hAnsi="Arial" w:cs="Arial" w:eastAsia="Arial"/>
          <w:b/>
          <w:bCs/>
          <w:color w:val="0F2747"/>
          <w:sz w:val="21"/>
          <w:szCs w:val="21"/>
          <w:rtl/>
          <w:lang w:val="en-US" w:bidi="ar-EG"/>
        </w:rPr>
        <w:t>محجوز</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في الطريق</w:t>
      </w:r>
      <w:r>
        <w:rPr>
          <w:rFonts w:ascii="Arial" w:hAnsi="Arial" w:cs="Arial" w:eastAsia="Arial"/>
          <w:b w:val="0"/>
          <w:sz w:val="21"/>
          <w:szCs w:val="21"/>
          <w:rtl/>
          <w:lang w:val="en-US" w:bidi="ar-EG"/>
        </w:rPr>
        <w:t xml:space="preserve"> (بعد الشحن) ← </w:t>
      </w:r>
      <w:r>
        <w:rPr>
          <w:rFonts w:ascii="Arial" w:hAnsi="Arial" w:cs="Arial" w:eastAsia="Arial"/>
          <w:b/>
          <w:bCs/>
          <w:color w:val="0F2747"/>
          <w:sz w:val="21"/>
          <w:szCs w:val="21"/>
          <w:rtl/>
          <w:lang w:val="en-US" w:bidi="ar-EG"/>
        </w:rPr>
        <w:t>مُسلَّم</w:t>
      </w:r>
      <w:r>
        <w:rPr>
          <w:rFonts w:ascii="Arial" w:hAnsi="Arial" w:cs="Arial" w:eastAsia="Arial"/>
          <w:b w:val="0"/>
          <w:sz w:val="21"/>
          <w:szCs w:val="21"/>
          <w:rtl/>
          <w:lang w:val="en-US" w:bidi="ar-EG"/>
        </w:rPr>
        <w:t xml:space="preserve">. تظهر حالة المخزون في عمود مستقل في القائمة، وكشارة في رأس صفحة الطلب، وفي لوحة </w:t>
      </w:r>
      <w:r>
        <w:rPr>
          <w:rFonts w:ascii="Arial" w:hAnsi="Arial" w:cs="Arial" w:eastAsia="Arial"/>
          <w:b/>
          <w:bCs/>
          <w:color w:val="0F2747"/>
          <w:sz w:val="21"/>
          <w:szCs w:val="21"/>
          <w:rtl/>
          <w:lang w:val="en-US" w:bidi="ar-EG"/>
        </w:rPr>
        <w:t>المخزون</w:t>
      </w:r>
      <w:r>
        <w:rPr>
          <w:rFonts w:ascii="Arial" w:hAnsi="Arial" w:cs="Arial" w:eastAsia="Arial"/>
          <w:b w:val="0"/>
          <w:sz w:val="21"/>
          <w:szCs w:val="21"/>
          <w:rtl/>
          <w:lang w:val="en-US" w:bidi="ar-EG"/>
        </w:rPr>
        <w:t xml:space="preserve"> داخل الطلب.</w:t>
      </w:r>
    </w:p>
    <w:p>
      <w:pPr>
        <w:keepNext/>
        <w:bidi/>
        <w:spacing w:after="40" w:before="120" w:line="300" w:lineRule="auto"/>
        <w:jc w:val="center"/>
      </w:pPr>
      <w:r>
        <w:drawing>
          <wp:inline xmlns:a="http://schemas.openxmlformats.org/drawingml/2006/main" xmlns:pic="http://schemas.openxmlformats.org/drawingml/2006/picture">
            <wp:extent cx="6263999" cy="4061671"/>
            <wp:docPr id="13" name="Picture 13"/>
            <wp:cNvGraphicFramePr>
              <a:graphicFrameLocks noChangeAspect="1"/>
            </wp:cNvGraphicFramePr>
            <a:graphic>
              <a:graphicData uri="http://schemas.openxmlformats.org/drawingml/2006/picture">
                <pic:pic>
                  <pic:nvPicPr>
                    <pic:cNvPr id="0" name="03-13-orders-stock.png"/>
                    <pic:cNvPicPr/>
                  </pic:nvPicPr>
                  <pic:blipFill>
                    <a:blip r:embed="rId23"/>
                    <a:stretch>
                      <a:fillRect/>
                    </a:stretch>
                  </pic:blipFill>
                  <pic:spPr>
                    <a:xfrm>
                      <a:off x="0" y="0"/>
                      <a:ext cx="6263999" cy="406167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12: قائمة طلبات المتجر مع حالة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المخزون</w:t>
      </w:r>
      <w:r>
        <w:rPr>
          <w:rFonts w:ascii="Arial" w:hAnsi="Arial" w:cs="Arial" w:eastAsia="Arial"/>
          <w:b w:val="0"/>
          <w:sz w:val="20"/>
          <w:szCs w:val="20"/>
          <w:rtl/>
          <w:lang w:val="en-US" w:bidi="ar-EG"/>
        </w:rPr>
        <w:t>: حالة مخزون كل 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مرشح </w:t>
      </w:r>
      <w:r>
        <w:rPr>
          <w:rFonts w:ascii="Arial" w:hAnsi="Arial" w:cs="Arial" w:eastAsia="Arial"/>
          <w:b/>
          <w:bCs/>
          <w:color w:val="0F2747"/>
          <w:sz w:val="20"/>
          <w:szCs w:val="20"/>
          <w:rtl/>
          <w:lang w:val="en-US" w:bidi="ar-EG"/>
        </w:rPr>
        <w:t>المخزون</w:t>
      </w:r>
      <w:r>
        <w:rPr>
          <w:rFonts w:ascii="Arial" w:hAnsi="Arial" w:cs="Arial" w:eastAsia="Arial"/>
          <w:b w:val="0"/>
          <w:sz w:val="20"/>
          <w:szCs w:val="20"/>
          <w:rtl/>
          <w:lang w:val="en-US" w:bidi="ar-EG"/>
        </w:rPr>
        <w:t xml:space="preserve"> لعرض الطلبات حسب الحالة (مثل كل الطلبات </w:t>
      </w:r>
      <w:r>
        <w:rPr>
          <w:rFonts w:ascii="Arial" w:hAnsi="Arial" w:cs="Arial" w:eastAsia="Arial"/>
          <w:b/>
          <w:bCs/>
          <w:color w:val="0F2747"/>
          <w:sz w:val="20"/>
          <w:szCs w:val="20"/>
          <w:rtl/>
          <w:lang w:val="en-US" w:bidi="ar-EG"/>
        </w:rPr>
        <w:t>الناقصة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طلب </w:t>
      </w:r>
      <w:r>
        <w:rPr>
          <w:rFonts w:ascii="Arial" w:hAnsi="Arial" w:cs="Arial" w:eastAsia="Arial"/>
          <w:b/>
          <w:bCs/>
          <w:color w:val="0F2747"/>
          <w:sz w:val="20"/>
          <w:szCs w:val="20"/>
          <w:rtl/>
          <w:lang w:val="en-US" w:bidi="ar-EG"/>
        </w:rPr>
        <w:t>ناقص</w:t>
      </w:r>
      <w:r>
        <w:rPr>
          <w:rFonts w:ascii="Arial" w:hAnsi="Arial" w:cs="Arial" w:eastAsia="Arial"/>
          <w:b w:val="0"/>
          <w:sz w:val="20"/>
          <w:szCs w:val="20"/>
          <w:rtl/>
          <w:lang w:val="en-US" w:bidi="ar-EG"/>
        </w:rPr>
        <w:t>: لم يكفِ المتاح لحجز أحد بنوده.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قائمة </w:t>
      </w:r>
      <w:r>
        <w:rPr>
          <w:rFonts w:ascii="Arial" w:hAnsi="Arial" w:cs="Arial" w:eastAsia="Arial"/>
          <w:b/>
          <w:bCs/>
          <w:color w:val="0F2747"/>
          <w:sz w:val="20"/>
          <w:szCs w:val="20"/>
          <w:rtl/>
          <w:lang w:val="en-US" w:bidi="ar-EG"/>
        </w:rPr>
        <w:t>استيراد</w:t>
      </w:r>
      <w:r>
        <w:rPr>
          <w:rFonts w:ascii="Arial" w:hAnsi="Arial" w:cs="Arial" w:eastAsia="Arial"/>
          <w:b w:val="0"/>
          <w:sz w:val="20"/>
          <w:szCs w:val="20"/>
          <w:rtl/>
          <w:lang w:val="en-US" w:bidi="ar-EG"/>
        </w:rPr>
        <w:t xml:space="preserve"> (انظر قسم الاستيراد أدناه).</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حالة المخزون</w:t>
            </w:r>
          </w:p>
        </w:tc>
        <w:tc>
          <w:tcPr>
            <w:tcW w:type="dxa" w:w="4933"/>
            <w:shd w:val="clear" w:color="auto" w:fill="0F2747"/>
          </w:tcPr>
          <w:p>
            <w:pPr>
              <w:bidi/>
            </w:pPr>
            <w:r>
              <w:rPr>
                <w:rFonts w:ascii="Arial" w:hAnsi="Arial" w:cs="Arial" w:eastAsia="Arial"/>
                <w:b/>
                <w:bCs/>
                <w:color w:val="FFFFFF"/>
                <w:sz w:val="19"/>
                <w:szCs w:val="19"/>
                <w:rtl/>
                <w:lang w:val="en-US" w:bidi="ar-EG"/>
              </w:rPr>
              <w:t>المعنى</w:t>
            </w:r>
          </w:p>
        </w:tc>
      </w:tr>
      <w:tr>
        <w:trPr>
          <w:cantSplit/>
        </w:trPr>
        <w:tc>
          <w:tcPr>
            <w:tcW w:type="dxa" w:w="4933"/>
          </w:tcPr>
          <w:p>
            <w:pPr>
              <w:bidi/>
              <w:spacing w:after="20"/>
            </w:pPr>
            <w:r>
              <w:rPr>
                <w:rFonts w:ascii="Arial" w:hAnsi="Arial" w:cs="Arial" w:eastAsia="Arial"/>
                <w:b w:val="0"/>
                <w:sz w:val="19"/>
                <w:szCs w:val="19"/>
                <w:rtl/>
                <w:lang w:val="en-US" w:bidi="ar-EG"/>
              </w:rPr>
              <w:t>محجوز</w:t>
            </w:r>
          </w:p>
        </w:tc>
        <w:tc>
          <w:tcPr>
            <w:tcW w:type="dxa" w:w="4933"/>
          </w:tcPr>
          <w:p>
            <w:pPr>
              <w:bidi/>
              <w:spacing w:after="20"/>
            </w:pPr>
            <w:r>
              <w:rPr>
                <w:rFonts w:ascii="Arial" w:hAnsi="Arial" w:cs="Arial" w:eastAsia="Arial"/>
                <w:b w:val="0"/>
                <w:sz w:val="19"/>
                <w:szCs w:val="19"/>
                <w:rtl/>
                <w:lang w:val="en-US" w:bidi="ar-EG"/>
              </w:rPr>
              <w:t>كل البنود المخزنية محجوزة للطلب، ولم يُشحن بعد.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ناقص</w:t>
            </w:r>
          </w:p>
        </w:tc>
        <w:tc>
          <w:tcPr>
            <w:tcW w:type="dxa" w:w="4933"/>
            <w:shd w:val="clear" w:color="auto" w:fill="F5F8FC"/>
          </w:tcPr>
          <w:p>
            <w:pPr>
              <w:bidi/>
              <w:spacing w:after="20"/>
            </w:pPr>
            <w:r>
              <w:rPr>
                <w:rFonts w:ascii="Arial" w:hAnsi="Arial" w:cs="Arial" w:eastAsia="Arial"/>
                <w:b w:val="0"/>
                <w:sz w:val="19"/>
                <w:szCs w:val="19"/>
                <w:rtl/>
                <w:lang w:val="en-US" w:bidi="ar-EG"/>
              </w:rPr>
              <w:t>بند أو أكثر لم يُحجز لعدم كفاية المتاح؛ لا يُشحن البند الناقص حتى يُحجز.</w:t>
            </w:r>
          </w:p>
        </w:tc>
      </w:tr>
      <w:tr>
        <w:trPr>
          <w:cantSplit/>
        </w:trPr>
        <w:tc>
          <w:tcPr>
            <w:tcW w:type="dxa" w:w="4933"/>
          </w:tcPr>
          <w:p>
            <w:pPr>
              <w:bidi/>
              <w:spacing w:after="20"/>
            </w:pPr>
            <w:r>
              <w:rPr>
                <w:rFonts w:ascii="Arial" w:hAnsi="Arial" w:cs="Arial" w:eastAsia="Arial"/>
                <w:b w:val="0"/>
                <w:sz w:val="19"/>
                <w:szCs w:val="19"/>
                <w:rtl/>
                <w:lang w:val="en-US" w:bidi="ar-EG"/>
              </w:rPr>
              <w:t>في الطريق</w:t>
            </w:r>
          </w:p>
        </w:tc>
        <w:tc>
          <w:tcPr>
            <w:tcW w:type="dxa" w:w="4933"/>
          </w:tcPr>
          <w:p>
            <w:pPr>
              <w:bidi/>
              <w:spacing w:after="20"/>
            </w:pPr>
            <w:r>
              <w:rPr>
                <w:rFonts w:ascii="Arial" w:hAnsi="Arial" w:cs="Arial" w:eastAsia="Arial"/>
                <w:b w:val="0"/>
                <w:sz w:val="19"/>
                <w:szCs w:val="19"/>
                <w:rtl/>
                <w:lang w:val="en-US" w:bidi="ar-EG"/>
              </w:rPr>
              <w:t>خرجت البضاعة مع شركة الشحن ولم تُسلَّم بعد.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مُسلَّم جزئياً</w:t>
            </w:r>
          </w:p>
        </w:tc>
        <w:tc>
          <w:tcPr>
            <w:tcW w:type="dxa" w:w="4933"/>
            <w:shd w:val="clear" w:color="auto" w:fill="F5F8FC"/>
          </w:tcPr>
          <w:p>
            <w:pPr>
              <w:bidi/>
              <w:spacing w:after="20"/>
            </w:pPr>
            <w:r>
              <w:rPr>
                <w:rFonts w:ascii="Arial" w:hAnsi="Arial" w:cs="Arial" w:eastAsia="Arial"/>
                <w:b w:val="0"/>
                <w:sz w:val="19"/>
                <w:szCs w:val="19"/>
                <w:rtl/>
                <w:lang w:val="en-US" w:bidi="ar-EG"/>
              </w:rPr>
              <w:t>استلم العميل جزءًا من الكميات، والباقي ما زال لدى شركة الشحن.</w:t>
            </w:r>
          </w:p>
        </w:tc>
      </w:tr>
      <w:tr>
        <w:trPr>
          <w:cantSplit/>
        </w:trPr>
        <w:tc>
          <w:tcPr>
            <w:tcW w:type="dxa" w:w="4933"/>
          </w:tcPr>
          <w:p>
            <w:pPr>
              <w:bidi/>
              <w:spacing w:after="20"/>
            </w:pPr>
            <w:r>
              <w:rPr>
                <w:rFonts w:ascii="Arial" w:hAnsi="Arial" w:cs="Arial" w:eastAsia="Arial"/>
                <w:b w:val="0"/>
                <w:sz w:val="19"/>
                <w:szCs w:val="19"/>
                <w:rtl/>
                <w:lang w:val="en-US" w:bidi="ar-EG"/>
              </w:rPr>
              <w:t>مُسلَّم</w:t>
            </w:r>
          </w:p>
        </w:tc>
        <w:tc>
          <w:tcPr>
            <w:tcW w:type="dxa" w:w="4933"/>
          </w:tcPr>
          <w:p>
            <w:pPr>
              <w:bidi/>
              <w:spacing w:after="20"/>
            </w:pPr>
            <w:r>
              <w:rPr>
                <w:rFonts w:ascii="Arial" w:hAnsi="Arial" w:cs="Arial" w:eastAsia="Arial"/>
                <w:b w:val="0"/>
                <w:sz w:val="19"/>
                <w:szCs w:val="19"/>
                <w:rtl/>
                <w:lang w:val="en-US" w:bidi="ar-EG"/>
              </w:rPr>
              <w:t>استلم العميل البضاعة وصدرت الفاتورة.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في طريق العودة</w:t>
            </w:r>
          </w:p>
        </w:tc>
        <w:tc>
          <w:tcPr>
            <w:tcW w:type="dxa" w:w="4933"/>
            <w:shd w:val="clear" w:color="auto" w:fill="F5F8FC"/>
          </w:tcPr>
          <w:p>
            <w:pPr>
              <w:bidi/>
              <w:spacing w:after="20"/>
            </w:pPr>
            <w:r>
              <w:rPr>
                <w:rFonts w:ascii="Arial" w:hAnsi="Arial" w:cs="Arial" w:eastAsia="Arial"/>
                <w:b w:val="0"/>
                <w:sz w:val="19"/>
                <w:szCs w:val="19"/>
                <w:rtl/>
                <w:lang w:val="en-US" w:bidi="ar-EG"/>
              </w:rPr>
              <w:t>فشل التسليم والبضاعة عائدة؛ تبقى «في الطريق» حتى تُستلم فعليًا.</w:t>
            </w:r>
          </w:p>
        </w:tc>
      </w:tr>
      <w:tr>
        <w:trPr>
          <w:cantSplit/>
        </w:trPr>
        <w:tc>
          <w:tcPr>
            <w:tcW w:type="dxa" w:w="4933"/>
          </w:tcPr>
          <w:p>
            <w:pPr>
              <w:bidi/>
              <w:spacing w:after="20"/>
            </w:pPr>
            <w:r>
              <w:rPr>
                <w:rFonts w:ascii="Arial" w:hAnsi="Arial" w:cs="Arial" w:eastAsia="Arial"/>
                <w:b w:val="0"/>
                <w:sz w:val="19"/>
                <w:szCs w:val="19"/>
                <w:rtl/>
                <w:lang w:val="en-US" w:bidi="ar-EG"/>
              </w:rPr>
              <w:t>لا يحتاج مخزوناً</w:t>
            </w:r>
          </w:p>
        </w:tc>
        <w:tc>
          <w:tcPr>
            <w:tcW w:type="dxa" w:w="4933"/>
          </w:tcPr>
          <w:p>
            <w:pPr>
              <w:bidi/>
              <w:spacing w:after="20"/>
            </w:pPr>
            <w:r>
              <w:rPr>
                <w:rFonts w:ascii="Arial" w:hAnsi="Arial" w:cs="Arial" w:eastAsia="Arial"/>
                <w:b w:val="0"/>
                <w:sz w:val="19"/>
                <w:szCs w:val="19"/>
                <w:rtl/>
                <w:lang w:val="en-US" w:bidi="ar-EG"/>
              </w:rPr>
              <w:t>الطلب كله خدمات أو منتجات غير مخزنية.</w:t>
            </w:r>
          </w:p>
        </w:tc>
      </w:tr>
    </w:tbl>
    <w:p>
      <w:pPr>
        <w:bidi/>
        <w:spacing w:after="40" w:before="0" w:line="300" w:lineRule="auto"/>
      </w:pPr>
    </w:p>
    <w:p>
      <w:pPr>
        <w:bidi/>
        <w:pStyle w:val="Heading3"/>
      </w:pPr>
      <w:bookmarkStart w:id="128" w:name="h03_03_01"/>
      <w:r>
        <w:rPr>
          <w:rFonts w:ascii="Arial" w:hAnsi="Arial" w:cs="Arial" w:eastAsia="Arial"/>
          <w:b/>
          <w:bCs/>
          <w:color w:val="24456F"/>
          <w:sz w:val="24"/>
          <w:szCs w:val="24"/>
          <w:rtl/>
          <w:lang w:val="en-US" w:bidi="ar-EG"/>
        </w:rPr>
        <w:t>طلب ناقص و«احجز الآن»</w:t>
      </w:r>
      <w:bookmarkEnd w:id="128"/>
    </w:p>
    <w:p>
      <w:pPr>
        <w:keepNext/>
        <w:bidi/>
        <w:spacing w:after="40" w:before="120" w:line="300" w:lineRule="auto"/>
        <w:jc w:val="center"/>
      </w:pPr>
      <w:r>
        <w:drawing>
          <wp:inline xmlns:a="http://schemas.openxmlformats.org/drawingml/2006/main" xmlns:pic="http://schemas.openxmlformats.org/drawingml/2006/picture">
            <wp:extent cx="6253106" cy="5076563"/>
            <wp:docPr id="14" name="Picture 14"/>
            <wp:cNvGraphicFramePr>
              <a:graphicFrameLocks noChangeAspect="1"/>
            </wp:cNvGraphicFramePr>
            <a:graphic>
              <a:graphicData uri="http://schemas.openxmlformats.org/drawingml/2006/picture">
                <pic:pic>
                  <pic:nvPicPr>
                    <pic:cNvPr id="0" name="03-14-order-short.png"/>
                    <pic:cNvPicPr/>
                  </pic:nvPicPr>
                  <pic:blipFill>
                    <a:blip r:embed="rId24"/>
                    <a:stretch>
                      <a:fillRect/>
                    </a:stretch>
                  </pic:blipFill>
                  <pic:spPr>
                    <a:xfrm>
                      <a:off x="0" y="0"/>
                      <a:ext cx="6253106" cy="507656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13: طلب ناقص: لوحة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ناقص</w:t>
      </w:r>
      <w:r>
        <w:rPr>
          <w:rFonts w:ascii="Arial" w:hAnsi="Arial" w:cs="Arial" w:eastAsia="Arial"/>
          <w:b w:val="0"/>
          <w:sz w:val="20"/>
          <w:szCs w:val="20"/>
          <w:rtl/>
          <w:lang w:val="en-US" w:bidi="ar-EG"/>
        </w:rPr>
        <w:t xml:space="preserve"> في رأس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الناقص</w:t>
      </w:r>
      <w:r>
        <w:rPr>
          <w:rFonts w:ascii="Arial" w:hAnsi="Arial" w:cs="Arial" w:eastAsia="Arial"/>
          <w:b w:val="0"/>
          <w:sz w:val="20"/>
          <w:szCs w:val="20"/>
          <w:rtl/>
          <w:lang w:val="en-US" w:bidi="ar-EG"/>
        </w:rPr>
        <w:t>: الكمية التي لم تُحجز لكل بند.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تنبيه </w:t>
      </w:r>
      <w:r>
        <w:rPr>
          <w:rFonts w:ascii="Arial" w:hAnsi="Arial" w:cs="Arial" w:eastAsia="Arial"/>
          <w:b/>
          <w:bCs/>
          <w:color w:val="0F2747"/>
          <w:sz w:val="20"/>
          <w:szCs w:val="20"/>
          <w:rtl/>
          <w:lang w:val="en-US" w:bidi="ar-EG"/>
        </w:rPr>
        <w:t>الرصيد المتاح غير كافٍ</w:t>
      </w:r>
      <w:r>
        <w:rPr>
          <w:rFonts w:ascii="Arial" w:hAnsi="Arial" w:cs="Arial" w:eastAsia="Arial"/>
          <w:b w:val="0"/>
          <w:sz w:val="20"/>
          <w:szCs w:val="20"/>
          <w:rtl/>
          <w:lang w:val="en-US" w:bidi="ar-EG"/>
        </w:rPr>
        <w:t xml:space="preserve"> مع المنتج والمستودع والمطلوب والمتاح.</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احجز الآن</w:t>
      </w:r>
      <w:r>
        <w:rPr>
          <w:rFonts w:ascii="Arial" w:hAnsi="Arial" w:cs="Arial" w:eastAsia="Arial"/>
          <w:b w:val="0"/>
          <w:sz w:val="20"/>
          <w:szCs w:val="20"/>
          <w:rtl/>
          <w:lang w:val="en-US" w:bidi="ar-EG"/>
        </w:rPr>
        <w:t>: بعد استلام المخزون (فاتورة شراء أو تسوية) اضغطه لحجز البنود الناقصة.</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لماذا لا يُحجز جزء من البند؟</w:t>
            </w:r>
          </w:p>
          <w:p>
            <w:pPr>
              <w:bidi/>
              <w:spacing w:after="40" w:before="0" w:line="300" w:lineRule="auto"/>
            </w:pPr>
            <w:r>
              <w:rPr>
                <w:rFonts w:ascii="Arial" w:hAnsi="Arial" w:cs="Arial" w:eastAsia="Arial"/>
                <w:b w:val="0"/>
                <w:sz w:val="19"/>
                <w:szCs w:val="19"/>
                <w:rtl/>
                <w:lang w:val="en-US" w:bidi="ar-EG"/>
              </w:rPr>
              <w:t>الحجز لكل بند كاملًا أو لا شيء (والطقم بكل مكوّناته أو لا شيء)، حتى لا يُحسب على المتاح ما لم يُخصَّص فعلًا. النظام لا يبيع أكثر من المتاح أبدًا دون أن يظهر ذلك على الطلب.</w:t>
            </w:r>
          </w:p>
        </w:tc>
      </w:tr>
    </w:tbl>
    <w:p>
      <w:pPr>
        <w:bidi/>
        <w:spacing w:after="40" w:before="0" w:line="300" w:lineRule="auto"/>
      </w:pPr>
    </w:p>
    <w:p>
      <w:pPr>
        <w:bidi/>
        <w:pStyle w:val="Heading2"/>
      </w:pPr>
      <w:bookmarkStart w:id="129" w:name="h03_04"/>
      <w:r>
        <w:rPr>
          <w:rFonts w:ascii="Arial" w:hAnsi="Arial" w:cs="Arial" w:eastAsia="Arial"/>
          <w:b/>
          <w:bCs/>
          <w:color w:val="0F2747"/>
          <w:sz w:val="28"/>
          <w:szCs w:val="28"/>
          <w:rtl/>
          <w:lang w:val="en-US" w:bidi="ar-EG"/>
        </w:rPr>
        <w:t>3.4 تحذير «العميل موجود بالفعل»</w:t>
      </w:r>
      <w:bookmarkEnd w:id="129"/>
    </w:p>
    <w:p>
      <w:pPr>
        <w:bidi/>
        <w:spacing w:after="80" w:before="0" w:line="300" w:lineRule="auto"/>
      </w:pPr>
      <w:r>
        <w:rPr>
          <w:rFonts w:ascii="Arial" w:hAnsi="Arial" w:cs="Arial" w:eastAsia="Arial"/>
          <w:b w:val="0"/>
          <w:sz w:val="21"/>
          <w:szCs w:val="21"/>
          <w:rtl/>
          <w:lang w:val="en-US" w:bidi="ar-EG"/>
        </w:rPr>
        <w:t>عند كتابة رقم هاتف مسجّل لعميل لديك، يظهر هذا التنبيه داخل الخطوة الأولى:</w:t>
      </w:r>
    </w:p>
    <w:p>
      <w:pPr>
        <w:keepNext/>
        <w:bidi/>
        <w:spacing w:after="40" w:before="120" w:line="300" w:lineRule="auto"/>
        <w:jc w:val="center"/>
      </w:pPr>
      <w:r>
        <w:drawing>
          <wp:inline xmlns:a="http://schemas.openxmlformats.org/drawingml/2006/main" xmlns:pic="http://schemas.openxmlformats.org/drawingml/2006/picture">
            <wp:extent cx="4697455" cy="4032382"/>
            <wp:docPr id="15" name="Picture 15"/>
            <wp:cNvGraphicFramePr>
              <a:graphicFrameLocks noChangeAspect="1"/>
            </wp:cNvGraphicFramePr>
            <a:graphic>
              <a:graphicData uri="http://schemas.openxmlformats.org/drawingml/2006/picture">
                <pic:pic>
                  <pic:nvPicPr>
                    <pic:cNvPr id="0" name="03-07-duplicate.png"/>
                    <pic:cNvPicPr/>
                  </pic:nvPicPr>
                  <pic:blipFill>
                    <a:blip r:embed="rId25"/>
                    <a:stretch>
                      <a:fillRect/>
                    </a:stretch>
                  </pic:blipFill>
                  <pic:spPr>
                    <a:xfrm>
                      <a:off x="0" y="0"/>
                      <a:ext cx="4697455" cy="4032382"/>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14: تحذير العميل الموجود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عنوان التحذير </w:t>
      </w:r>
      <w:r>
        <w:rPr>
          <w:rFonts w:ascii="Arial" w:hAnsi="Arial" w:cs="Arial" w:eastAsia="Arial"/>
          <w:b/>
          <w:bCs/>
          <w:color w:val="0F2747"/>
          <w:sz w:val="20"/>
          <w:szCs w:val="20"/>
          <w:rtl/>
          <w:lang w:val="en-US" w:bidi="ar-EG"/>
        </w:rPr>
        <w:t>هذا العميل موجود بالفعل</w:t>
      </w:r>
      <w:r>
        <w:rPr>
          <w:rFonts w:ascii="Arial" w:hAnsi="Arial" w:cs="Arial" w:eastAsia="Arial"/>
          <w:b w:val="0"/>
          <w:sz w:val="20"/>
          <w:szCs w:val="20"/>
          <w:rtl/>
          <w:lang w:val="en-US" w:bidi="ar-EG"/>
        </w:rPr>
        <w:t xml:space="preserve"> مع اسمه ورقمه الكامل.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عميل متكرر · 2 طلبات</w:t>
      </w:r>
      <w:r>
        <w:rPr>
          <w:rFonts w:ascii="Arial" w:hAnsi="Arial" w:cs="Arial" w:eastAsia="Arial"/>
          <w:b w:val="0"/>
          <w:sz w:val="20"/>
          <w:szCs w:val="20"/>
          <w:rtl/>
          <w:lang w:val="en-US" w:bidi="ar-EG"/>
        </w:rPr>
        <w:t>: العميل له طلبان أو أكثر.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آخر طلب للعميل والطلبات السابقة التي يمكنك فتحها (رقم، تاريخ، حالة، مبلغ).</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إنشاء طلب جديد لنفس العميل</w:t>
      </w:r>
      <w:r>
        <w:rPr>
          <w:rFonts w:ascii="Arial" w:hAnsi="Arial" w:cs="Arial" w:eastAsia="Arial"/>
          <w:b w:val="0"/>
          <w:sz w:val="20"/>
          <w:szCs w:val="20"/>
          <w:rtl/>
          <w:lang w:val="en-US" w:bidi="ar-EG"/>
        </w:rPr>
        <w:t>: يُكمل الطلب ويربطه بنفس سجل العميل، ولا يُنشئ عميلًا ثانيًا.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إلغاء وعدم التكرار</w:t>
      </w:r>
      <w:r>
        <w:rPr>
          <w:rFonts w:ascii="Arial" w:hAnsi="Arial" w:cs="Arial" w:eastAsia="Arial"/>
          <w:b w:val="0"/>
          <w:sz w:val="20"/>
          <w:szCs w:val="20"/>
          <w:rtl/>
          <w:lang w:val="en-US" w:bidi="ar-EG"/>
        </w:rPr>
        <w:t>: يغلق النموذج ولا يُنشئ شيئًا (مثلًا إذا اكتشفت أن الطلب مكرر).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فتح الطلب الحالي</w:t>
      </w:r>
      <w:r>
        <w:rPr>
          <w:rFonts w:ascii="Arial" w:hAnsi="Arial" w:cs="Arial" w:eastAsia="Arial"/>
          <w:b w:val="0"/>
          <w:sz w:val="20"/>
          <w:szCs w:val="20"/>
          <w:rtl/>
          <w:lang w:val="en-US" w:bidi="ar-EG"/>
        </w:rPr>
        <w:t>: لفتح طلب سابق ومتابعته بدلًا من إنشاء طلب جديد.</w:t>
      </w:r>
    </w:p>
    <w:p>
      <w:pPr>
        <w:bidi/>
        <w:spacing w:after="80" w:before="0" w:line="300" w:lineRule="auto"/>
      </w:pPr>
      <w:r>
        <w:rPr>
          <w:rFonts w:ascii="Arial" w:hAnsi="Arial" w:cs="Arial" w:eastAsia="Arial"/>
          <w:b/>
          <w:bCs/>
          <w:color w:val="0F2747"/>
          <w:sz w:val="21"/>
          <w:szCs w:val="21"/>
          <w:rtl/>
          <w:lang w:val="en-US" w:bidi="ar-EG"/>
        </w:rPr>
        <w:t>القرار الصحيح:</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إذا طلب العميل منتجًا جديدًا فعلًا ← </w:t>
      </w:r>
      <w:r>
        <w:rPr>
          <w:rFonts w:ascii="Arial" w:hAnsi="Arial" w:cs="Arial" w:eastAsia="Arial"/>
          <w:b/>
          <w:bCs/>
          <w:color w:val="0F2747"/>
          <w:sz w:val="21"/>
          <w:szCs w:val="21"/>
          <w:rtl/>
          <w:lang w:val="en-US" w:bidi="ar-EG"/>
        </w:rPr>
        <w:t>إنشاء طلب جديد لنفس العميل</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إذا كان نفس الطلب مسجّلًا من قبل ← </w:t>
      </w:r>
      <w:r>
        <w:rPr>
          <w:rFonts w:ascii="Arial" w:hAnsi="Arial" w:cs="Arial" w:eastAsia="Arial"/>
          <w:b/>
          <w:bCs/>
          <w:color w:val="0F2747"/>
          <w:sz w:val="21"/>
          <w:szCs w:val="21"/>
          <w:rtl/>
          <w:lang w:val="en-US" w:bidi="ar-EG"/>
        </w:rPr>
        <w:t>إلغاء وعدم التكرار</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فتح الطلب الحالي</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إذا أخطأت في كتابة الرقم ← </w:t>
      </w:r>
      <w:r>
        <w:rPr>
          <w:rFonts w:ascii="Arial" w:hAnsi="Arial" w:cs="Arial" w:eastAsia="Arial"/>
          <w:b/>
          <w:bCs/>
          <w:color w:val="0F2747"/>
          <w:sz w:val="21"/>
          <w:szCs w:val="21"/>
          <w:rtl/>
          <w:lang w:val="en-US" w:bidi="ar-EG"/>
        </w:rPr>
        <w:t>تعديل البيانات</w:t>
      </w:r>
      <w:r>
        <w:rPr>
          <w:rFonts w:ascii="Arial" w:hAnsi="Arial" w:cs="Arial" w:eastAsia="Arial"/>
          <w:b w:val="0"/>
          <w:sz w:val="21"/>
          <w:szCs w:val="21"/>
          <w:rtl/>
          <w:lang w:val="en-US" w:bidi="ar-EG"/>
        </w:rPr>
        <w:t xml:space="preserve"> وصحّح الرقم.</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حالات أخرى قد تظهر</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يوجد عميل باسم مشابه</w:t>
            </w:r>
            <w:r>
              <w:rPr>
                <w:rFonts w:ascii="Arial" w:hAnsi="Arial" w:cs="Arial" w:eastAsia="Arial"/>
                <w:b w:val="0"/>
                <w:sz w:val="19"/>
                <w:szCs w:val="19"/>
                <w:rtl/>
                <w:lang w:val="en-US" w:bidi="ar-EG"/>
              </w:rPr>
              <w:t xml:space="preserve">: تطابق في الاسم فقط. اختر </w:t>
            </w:r>
            <w:r>
              <w:rPr>
                <w:rFonts w:ascii="Arial" w:hAnsi="Arial" w:cs="Arial" w:eastAsia="Arial"/>
                <w:b/>
                <w:bCs/>
                <w:color w:val="0F2747"/>
                <w:sz w:val="19"/>
                <w:szCs w:val="19"/>
                <w:rtl/>
                <w:lang w:val="en-US" w:bidi="ar-EG"/>
              </w:rPr>
              <w:t>نفس العميل</w:t>
            </w:r>
            <w:r>
              <w:rPr>
                <w:rFonts w:ascii="Arial" w:hAnsi="Arial" w:cs="Arial" w:eastAsia="Arial"/>
                <w:b w:val="0"/>
                <w:sz w:val="19"/>
                <w:szCs w:val="19"/>
                <w:rtl/>
                <w:lang w:val="en-US" w:bidi="ar-EG"/>
              </w:rPr>
              <w:t xml:space="preserve"> إذا كان هو نفس الشخص، أو </w:t>
            </w:r>
            <w:r>
              <w:rPr>
                <w:rFonts w:ascii="Arial" w:hAnsi="Arial" w:cs="Arial" w:eastAsia="Arial"/>
                <w:b/>
                <w:bCs/>
                <w:color w:val="0F2747"/>
                <w:sz w:val="19"/>
                <w:szCs w:val="19"/>
                <w:rtl/>
                <w:lang w:val="en-US" w:bidi="ar-EG"/>
              </w:rPr>
              <w:t>عميل مختلف</w:t>
            </w:r>
            <w:r>
              <w:rPr>
                <w:rFonts w:ascii="Arial" w:hAnsi="Arial" w:cs="Arial" w:eastAsia="Arial"/>
                <w:b w:val="0"/>
                <w:sz w:val="19"/>
                <w:szCs w:val="19"/>
                <w:rtl/>
                <w:lang w:val="en-US" w:bidi="ar-EG"/>
              </w:rPr>
              <w:t xml:space="preserve"> لإنشاء عميل جديد. لا يدمج النظام العملاء بالاسم وحده أبدًا.</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رقم الجوال مسجل لعميل خارج نطاق صلاحيتك</w:t>
            </w:r>
            <w:r>
              <w:rPr>
                <w:rFonts w:ascii="Arial" w:hAnsi="Arial" w:cs="Arial" w:eastAsia="Arial"/>
                <w:b w:val="0"/>
                <w:sz w:val="19"/>
                <w:szCs w:val="19"/>
                <w:rtl/>
                <w:lang w:val="en-US" w:bidi="ar-EG"/>
              </w:rPr>
              <w:t xml:space="preserve">: يمكنك إنشاء الطلب، ويُرسل إلى مراجع داخلي لمراجعة التكرار (قائمة </w:t>
            </w:r>
            <w:r>
              <w:rPr>
                <w:rFonts w:ascii="Arial" w:hAnsi="Arial" w:cs="Arial" w:eastAsia="Arial"/>
                <w:b/>
                <w:bCs/>
                <w:color w:val="0F2747"/>
                <w:sz w:val="19"/>
                <w:szCs w:val="19"/>
                <w:rtl/>
                <w:lang w:val="en-US" w:bidi="ar-EG"/>
              </w:rPr>
              <w:t>يحتاج مراجعة</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إذا كان الرقم مسجلًا على أكثر من سجل عميل، يطلب منك النظام اختيار السجل الصحيح، ولا يختار نيابة عنك.</w:t>
            </w:r>
          </w:p>
        </w:tc>
      </w:tr>
    </w:tbl>
    <w:p>
      <w:pPr>
        <w:bidi/>
        <w:spacing w:after="40" w:before="0" w:line="300" w:lineRule="auto"/>
      </w:pPr>
    </w:p>
    <w:p>
      <w:pPr>
        <w:bidi/>
        <w:pStyle w:val="Heading2"/>
      </w:pPr>
      <w:bookmarkStart w:id="130" w:name="h03_05"/>
      <w:r>
        <w:rPr>
          <w:rFonts w:ascii="Arial" w:hAnsi="Arial" w:cs="Arial" w:eastAsia="Arial"/>
          <w:b/>
          <w:bCs/>
          <w:color w:val="0F2747"/>
          <w:sz w:val="28"/>
          <w:szCs w:val="28"/>
          <w:rtl/>
          <w:lang w:val="en-US" w:bidi="ar-EG"/>
        </w:rPr>
        <w:t>3.5 البحث المتقدم عن عميل</w:t>
      </w:r>
      <w:bookmarkEnd w:id="130"/>
    </w:p>
    <w:p>
      <w:pPr>
        <w:bidi/>
        <w:spacing w:after="80" w:before="0" w:line="300" w:lineRule="auto"/>
      </w:pPr>
      <w:r>
        <w:rPr>
          <w:rFonts w:ascii="Arial" w:hAnsi="Arial" w:cs="Arial" w:eastAsia="Arial"/>
          <w:b w:val="0"/>
          <w:sz w:val="21"/>
          <w:szCs w:val="21"/>
          <w:rtl/>
          <w:lang w:val="en-US" w:bidi="ar-EG"/>
        </w:rPr>
        <w:t>يستخدم للتأكد هل العميل موجود في الشركة ولمن يتبع، حتى لو كان مسندًا لموظف آخر.</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بحث متقدم عن عميل</w:t>
      </w:r>
      <w:r>
        <w:rPr>
          <w:rFonts w:ascii="Arial" w:hAnsi="Arial" w:cs="Arial" w:eastAsia="Arial"/>
          <w:b w:val="0"/>
          <w:sz w:val="21"/>
          <w:szCs w:val="21"/>
          <w:rtl/>
          <w:lang w:val="en-US" w:bidi="ar-EG"/>
        </w:rPr>
        <w:t xml:space="preserve"> في صفحة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w:t>
      </w:r>
      <w:r>
        <w:rPr>
          <w:rFonts w:ascii="Arial" w:hAnsi="Arial" w:cs="Arial" w:eastAsia="Arial"/>
          <w:b/>
          <w:bCs/>
          <w:color w:val="0F2747"/>
          <w:sz w:val="21"/>
          <w:szCs w:val="21"/>
          <w:rtl/>
          <w:lang w:val="en-US" w:bidi="ar-EG"/>
        </w:rPr>
        <w:t>بحث متقدم عن عميل</w:t>
      </w:r>
      <w:r>
        <w:rPr>
          <w:rFonts w:ascii="Arial" w:hAnsi="Arial" w:cs="Arial" w:eastAsia="Arial"/>
          <w:b w:val="0"/>
          <w:sz w:val="21"/>
          <w:szCs w:val="21"/>
          <w:rtl/>
          <w:lang w:val="en-US" w:bidi="ar-EG"/>
        </w:rPr>
        <w:t xml:space="preserve"> (لا تُمنح لأحد تلقائيًا؛ يمنحها المدير لمن يحتاجها).</w:t>
      </w:r>
    </w:p>
    <w:p>
      <w:pPr>
        <w:keepNext/>
        <w:bidi/>
        <w:spacing w:after="40" w:before="120" w:line="300" w:lineRule="auto"/>
        <w:jc w:val="center"/>
      </w:pPr>
      <w:r>
        <w:drawing>
          <wp:inline xmlns:a="http://schemas.openxmlformats.org/drawingml/2006/main" xmlns:pic="http://schemas.openxmlformats.org/drawingml/2006/picture">
            <wp:extent cx="4697455" cy="2864010"/>
            <wp:docPr id="16" name="Picture 16"/>
            <wp:cNvGraphicFramePr>
              <a:graphicFrameLocks noChangeAspect="1"/>
            </wp:cNvGraphicFramePr>
            <a:graphic>
              <a:graphicData uri="http://schemas.openxmlformats.org/drawingml/2006/picture">
                <pic:pic>
                  <pic:nvPicPr>
                    <pic:cNvPr id="0" name="03-08-lookup.png"/>
                    <pic:cNvPicPr/>
                  </pic:nvPicPr>
                  <pic:blipFill>
                    <a:blip r:embed="rId26"/>
                    <a:stretch>
                      <a:fillRect/>
                    </a:stretch>
                  </pic:blipFill>
                  <pic:spPr>
                    <a:xfrm>
                      <a:off x="0" y="0"/>
                      <a:ext cx="4697455" cy="286401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15: البحث المتقدم عن 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اكتب </w:t>
      </w:r>
      <w:r>
        <w:rPr>
          <w:rFonts w:ascii="Arial" w:hAnsi="Arial" w:cs="Arial" w:eastAsia="Arial"/>
          <w:b/>
          <w:bCs/>
          <w:color w:val="0F2747"/>
          <w:sz w:val="20"/>
          <w:szCs w:val="20"/>
          <w:rtl/>
          <w:lang w:val="en-US" w:bidi="ar-EG"/>
        </w:rPr>
        <w:t>رقم الهاتف</w:t>
      </w:r>
      <w:r>
        <w:rPr>
          <w:rFonts w:ascii="Arial" w:hAnsi="Arial" w:cs="Arial" w:eastAsia="Arial"/>
          <w:b w:val="0"/>
          <w:sz w:val="20"/>
          <w:szCs w:val="20"/>
          <w:rtl/>
          <w:lang w:val="en-US" w:bidi="ar-EG"/>
        </w:rPr>
        <w:t xml:space="preserve"> (بأي صيغة، حتى بالأرقام العربية)، أو </w:t>
      </w:r>
      <w:r>
        <w:rPr>
          <w:rFonts w:ascii="Arial" w:hAnsi="Arial" w:cs="Arial" w:eastAsia="Arial"/>
          <w:b/>
          <w:bCs/>
          <w:color w:val="0F2747"/>
          <w:sz w:val="20"/>
          <w:szCs w:val="20"/>
          <w:rtl/>
          <w:lang w:val="en-US" w:bidi="ar-EG"/>
        </w:rPr>
        <w:t>الاسم الأول والأخير</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رقم الطلب</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STO-2026-000001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بحث</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عدد النتائج وعدد مرات البحث المتبقية لك في هذه الفترة.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بطاقة العميل: الاسم الكامل، الهاتف الكامل، آخر طلب وتاريخه وحالته وملخص المنتجات، وشارة </w:t>
      </w:r>
      <w:r>
        <w:rPr>
          <w:rFonts w:ascii="Arial" w:hAnsi="Arial" w:cs="Arial" w:eastAsia="Arial"/>
          <w:b/>
          <w:bCs/>
          <w:color w:val="0F2747"/>
          <w:sz w:val="20"/>
          <w:szCs w:val="20"/>
          <w:rtl/>
          <w:lang w:val="en-US" w:bidi="ar-EG"/>
        </w:rPr>
        <w:t>عميل متكرر</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مسند إليك</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غير مسند إليك</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فتح</w:t>
      </w:r>
      <w:r>
        <w:rPr>
          <w:rFonts w:ascii="Arial" w:hAnsi="Arial" w:cs="Arial" w:eastAsia="Arial"/>
          <w:b w:val="0"/>
          <w:sz w:val="20"/>
          <w:szCs w:val="20"/>
          <w:rtl/>
          <w:lang w:val="en-US" w:bidi="ar-EG"/>
        </w:rPr>
        <w:t>: يظهر فقط إذا كان السجل ضمن صلاحياتك؛ البحث لا يمنحك صلاحية فتح أو تعديل سجلات الآخرين.</w:t>
      </w:r>
    </w:p>
    <w:p>
      <w:pPr>
        <w:bidi/>
        <w:spacing w:after="80" w:before="0" w:line="300" w:lineRule="auto"/>
      </w:pPr>
      <w:r>
        <w:rPr>
          <w:rFonts w:ascii="Arial" w:hAnsi="Arial" w:cs="Arial" w:eastAsia="Arial"/>
          <w:b/>
          <w:bCs/>
          <w:color w:val="0F2747"/>
          <w:sz w:val="21"/>
          <w:szCs w:val="21"/>
          <w:rtl/>
          <w:lang w:val="en-US" w:bidi="ar-EG"/>
        </w:rPr>
        <w:t>قواعد البحث:</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البحث بالاسم يحتاج الاسم الأول والأخير، ولا يعرض شيئًا إذا تطابق أكثر من 5 عملاء.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البحث برقم الهاتف أو رقم الطلب يعرض حتى 20 نتيجة.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عدد مرات البحث محدود: 15 بحثًا كل 10 دقائق و100 بحث في اليوم لكل مستخدم.</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كل بحث يُسجَّل في سجل التدقيق.</w:t>
      </w:r>
    </w:p>
    <w:p>
      <w:pPr>
        <w:bidi/>
        <w:pStyle w:val="Heading2"/>
      </w:pPr>
      <w:bookmarkStart w:id="131" w:name="h03_06"/>
      <w:r>
        <w:rPr>
          <w:rFonts w:ascii="Arial" w:hAnsi="Arial" w:cs="Arial" w:eastAsia="Arial"/>
          <w:b/>
          <w:bCs/>
          <w:color w:val="0F2747"/>
          <w:sz w:val="28"/>
          <w:szCs w:val="28"/>
          <w:rtl/>
          <w:lang w:val="en-US" w:bidi="ar-EG"/>
        </w:rPr>
        <w:t>3.6 استيراد الطلبات والعملاء المحتملين</w:t>
      </w:r>
      <w:bookmarkEnd w:id="131"/>
    </w:p>
    <w:p>
      <w:pPr>
        <w:bidi/>
        <w:spacing w:after="80" w:before="0" w:line="300" w:lineRule="auto"/>
      </w:pPr>
      <w:r>
        <w:rPr>
          <w:rFonts w:ascii="Arial" w:hAnsi="Arial" w:cs="Arial" w:eastAsia="Arial"/>
          <w:b w:val="0"/>
          <w:sz w:val="21"/>
          <w:szCs w:val="21"/>
          <w:rtl/>
          <w:lang w:val="en-US" w:bidi="ar-EG"/>
        </w:rPr>
        <w:t xml:space="preserve">يمكنك إدخال طلبات المتجر أو العملاء المحتملين دفعة واحدة من ملف </w:t>
      </w:r>
      <w:r>
        <w:rPr>
          <w:rFonts w:ascii="Arial" w:hAnsi="Arial" w:cs="Arial" w:eastAsia="Arial"/>
          <w:b/>
          <w:bCs/>
          <w:color w:val="0F2747"/>
          <w:sz w:val="21"/>
          <w:szCs w:val="21"/>
          <w:rtl/>
          <w:lang w:val="en-US" w:bidi="ar-EG"/>
        </w:rPr>
        <w:t>Excel/CSV</w:t>
      </w:r>
      <w:r>
        <w:rPr>
          <w:rFonts w:ascii="Arial" w:hAnsi="Arial" w:cs="Arial" w:eastAsia="Arial"/>
          <w:b w:val="0"/>
          <w:sz w:val="21"/>
          <w:szCs w:val="21"/>
          <w:rtl/>
          <w:lang w:val="en-US" w:bidi="ar-EG"/>
        </w:rPr>
        <w:t xml:space="preserve"> أو من </w:t>
      </w:r>
      <w:r>
        <w:rPr>
          <w:rFonts w:ascii="Arial" w:hAnsi="Arial" w:cs="Arial" w:eastAsia="Arial"/>
          <w:b/>
          <w:bCs/>
          <w:color w:val="0F2747"/>
          <w:sz w:val="21"/>
          <w:szCs w:val="21"/>
          <w:rtl/>
          <w:lang w:val="en-US" w:bidi="ar-EG"/>
        </w:rPr>
        <w:t>Google Sheet خاص</w:t>
      </w:r>
      <w:r>
        <w:rPr>
          <w:rFonts w:ascii="Arial" w:hAnsi="Arial" w:cs="Arial" w:eastAsia="Arial"/>
          <w:b w:val="0"/>
          <w:sz w:val="21"/>
          <w:szCs w:val="21"/>
          <w:rtl/>
          <w:lang w:val="en-US" w:bidi="ar-EG"/>
        </w:rPr>
        <w:t>، بنفس قواعد الإدخال اليدوي.</w:t>
      </w:r>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العملاء المحتملون / الطلبات ← استيراد</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طلبات المتجر ← استيراد</w:t>
      </w:r>
      <w:r>
        <w:rPr>
          <w:rFonts w:ascii="Arial" w:hAnsi="Arial" w:cs="Arial" w:eastAsia="Arial"/>
          <w:b w:val="0"/>
          <w:sz w:val="21"/>
          <w:szCs w:val="21"/>
          <w:rtl/>
          <w:lang w:val="en-US" w:bidi="ar-EG"/>
        </w:rPr>
        <w:t xml:space="preserve"> — صلاحيتان مستقلتان لا تُمنحان لأحد تلقائيًا؛ يمنحهما المدير لمن يحتاجهما، ولا يلزم دور مدير النظام.</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زر </w:t>
      </w:r>
      <w:r>
        <w:rPr>
          <w:rFonts w:ascii="Arial" w:hAnsi="Arial" w:cs="Arial" w:eastAsia="Arial"/>
          <w:b/>
          <w:bCs/>
          <w:color w:val="0F2747"/>
          <w:sz w:val="21"/>
          <w:szCs w:val="21"/>
          <w:rtl/>
          <w:lang w:val="en-US" w:bidi="ar-EG"/>
        </w:rPr>
        <w:t>استيراد</w:t>
      </w:r>
      <w:r>
        <w:rPr>
          <w:rFonts w:ascii="Arial" w:hAnsi="Arial" w:cs="Arial" w:eastAsia="Arial"/>
          <w:b w:val="0"/>
          <w:sz w:val="21"/>
          <w:szCs w:val="21"/>
          <w:rtl/>
          <w:lang w:val="en-US" w:bidi="ar-EG"/>
        </w:rPr>
        <w:t xml:space="preserve"> في صفحة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1821462" cy="1443988"/>
            <wp:docPr id="17" name="Picture 17"/>
            <wp:cNvGraphicFramePr>
              <a:graphicFrameLocks noChangeAspect="1"/>
            </wp:cNvGraphicFramePr>
            <a:graphic>
              <a:graphicData uri="http://schemas.openxmlformats.org/drawingml/2006/picture">
                <pic:pic>
                  <pic:nvPicPr>
                    <pic:cNvPr id="0" name="03-16-import-menu.png"/>
                    <pic:cNvPicPr/>
                  </pic:nvPicPr>
                  <pic:blipFill>
                    <a:blip r:embed="rId27"/>
                    <a:stretch>
                      <a:fillRect/>
                    </a:stretch>
                  </pic:blipFill>
                  <pic:spPr>
                    <a:xfrm>
                      <a:off x="0" y="0"/>
                      <a:ext cx="1821462" cy="144398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16: قائمة الاستيراد</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تنزيل قالب Excel</w:t>
      </w:r>
      <w:r>
        <w:rPr>
          <w:rFonts w:ascii="Arial" w:hAnsi="Arial" w:cs="Arial" w:eastAsia="Arial"/>
          <w:b w:val="0"/>
          <w:sz w:val="21"/>
          <w:szCs w:val="21"/>
          <w:rtl/>
          <w:lang w:val="en-US" w:bidi="ar-EG"/>
        </w:rPr>
        <w:t>: ملف بالأعمدة المتوقعة.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رفع Excel/CSV من الجهاز</w:t>
      </w:r>
      <w:r>
        <w:rPr>
          <w:rFonts w:ascii="Arial" w:hAnsi="Arial" w:cs="Arial" w:eastAsia="Arial"/>
          <w:b w:val="0"/>
          <w:sz w:val="21"/>
          <w:szCs w:val="21"/>
          <w:rtl/>
          <w:lang w:val="en-US" w:bidi="ar-EG"/>
        </w:rPr>
        <w:t>: يبدأ معالج الاستيراد بالملف.</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استيراد من Google Sheets</w:t>
      </w:r>
      <w:r>
        <w:rPr>
          <w:rFonts w:ascii="Arial" w:hAnsi="Arial" w:cs="Arial" w:eastAsia="Arial"/>
          <w:b w:val="0"/>
          <w:sz w:val="21"/>
          <w:szCs w:val="21"/>
          <w:rtl/>
          <w:lang w:val="en-US" w:bidi="ar-EG"/>
        </w:rPr>
        <w:t>: من جدول خاص بك (انظر أدناه).</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عمليات الاستيراد الخاصة بي</w:t>
      </w:r>
      <w:r>
        <w:rPr>
          <w:rFonts w:ascii="Arial" w:hAnsi="Arial" w:cs="Arial" w:eastAsia="Arial"/>
          <w:b w:val="0"/>
          <w:sz w:val="21"/>
          <w:szCs w:val="21"/>
          <w:rtl/>
          <w:lang w:val="en-US" w:bidi="ar-EG"/>
        </w:rPr>
        <w:t>: سجل عملياتك ونتائجها.</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اختر الملف أو الجدول.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bCs/>
          <w:color w:val="0F2747"/>
          <w:sz w:val="21"/>
          <w:szCs w:val="21"/>
          <w:rtl/>
          <w:lang w:val="en-US" w:bidi="ar-EG"/>
        </w:rPr>
        <w:t>المطابقة</w:t>
      </w:r>
      <w:r>
        <w:rPr>
          <w:rFonts w:ascii="Arial" w:hAnsi="Arial" w:cs="Arial" w:eastAsia="Arial"/>
          <w:b w:val="0"/>
          <w:sz w:val="21"/>
          <w:szCs w:val="21"/>
          <w:rtl/>
          <w:lang w:val="en-US" w:bidi="ar-EG"/>
        </w:rPr>
        <w:t>: يطابق النظام الأعمدة تلقائيًا (رسالة «تمت مطابقة n عمودًا تلقائيًا — راجعها قبل المتابعة»). صحّح ما يلزم. يمكن حفظ المطابقة كقالب لاستخدامه لاحقًا.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المعاينة</w:t>
      </w:r>
      <w:r>
        <w:rPr>
          <w:rFonts w:ascii="Arial" w:hAnsi="Arial" w:cs="Arial" w:eastAsia="Arial"/>
          <w:b w:val="0"/>
          <w:sz w:val="21"/>
          <w:szCs w:val="21"/>
          <w:rtl/>
          <w:lang w:val="en-US" w:bidi="ar-EG"/>
        </w:rPr>
        <w:t xml:space="preserve">: يعرض النظام قبل التنفيذ ما سيُنشأ، وما </w:t>
      </w:r>
      <w:r>
        <w:rPr>
          <w:rFonts w:ascii="Arial" w:hAnsi="Arial" w:cs="Arial" w:eastAsia="Arial"/>
          <w:b/>
          <w:bCs/>
          <w:color w:val="0F2747"/>
          <w:sz w:val="21"/>
          <w:szCs w:val="21"/>
          <w:rtl/>
          <w:lang w:val="en-US" w:bidi="ar-EG"/>
        </w:rPr>
        <w:t>موجود في النظام — ستُتجاوز هذه الصفوف</w:t>
      </w:r>
      <w:r>
        <w:rPr>
          <w:rFonts w:ascii="Arial" w:hAnsi="Arial" w:cs="Arial" w:eastAsia="Arial"/>
          <w:b w:val="0"/>
          <w:sz w:val="21"/>
          <w:szCs w:val="21"/>
          <w:rtl/>
          <w:lang w:val="en-US" w:bidi="ar-EG"/>
        </w:rPr>
        <w:t xml:space="preserve">، وما </w:t>
      </w:r>
      <w:r>
        <w:rPr>
          <w:rFonts w:ascii="Arial" w:hAnsi="Arial" w:cs="Arial" w:eastAsia="Arial"/>
          <w:b/>
          <w:bCs/>
          <w:color w:val="0F2747"/>
          <w:sz w:val="21"/>
          <w:szCs w:val="21"/>
          <w:rtl/>
          <w:lang w:val="en-US" w:bidi="ar-EG"/>
        </w:rPr>
        <w:t>ستحتاج إلى مراجعتك</w:t>
      </w:r>
      <w:r>
        <w:rPr>
          <w:rFonts w:ascii="Arial" w:hAnsi="Arial" w:cs="Arial" w:eastAsia="Arial"/>
          <w:b w:val="0"/>
          <w:sz w:val="21"/>
          <w:szCs w:val="21"/>
          <w:rtl/>
          <w:lang w:val="en-US" w:bidi="ar-EG"/>
        </w:rPr>
        <w:t>، والأخطاء لكل صف مع سببها.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نفّذ الاستيراد.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ملخص بعدد الصفوف </w:t>
      </w:r>
      <w:r>
        <w:rPr>
          <w:rFonts w:ascii="Arial" w:hAnsi="Arial" w:cs="Arial" w:eastAsia="Arial"/>
          <w:b/>
          <w:bCs/>
          <w:color w:val="0F2747"/>
          <w:sz w:val="21"/>
          <w:szCs w:val="21"/>
          <w:rtl/>
          <w:lang w:val="en-US" w:bidi="ar-EG"/>
        </w:rPr>
        <w:t>أُنشئت</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متجاوزة — مستوردة سابقًا</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بانتظار المراجعة</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مرفوضة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18" name="Picture 18"/>
            <wp:cNvGraphicFramePr>
              <a:graphicFrameLocks noChangeAspect="1"/>
            </wp:cNvGraphicFramePr>
            <a:graphic>
              <a:graphicData uri="http://schemas.openxmlformats.org/drawingml/2006/picture">
                <pic:pic>
                  <pic:nvPicPr>
                    <pic:cNvPr id="0" name="03-15-import-page.png"/>
                    <pic:cNvPicPr/>
                  </pic:nvPicPr>
                  <pic:blipFill>
                    <a:blip r:embed="rId28"/>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17: صفحة استيراد الطلبات وسجل العمليات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بدء الاستيراد</w:t>
      </w:r>
      <w:r>
        <w:rPr>
          <w:rFonts w:ascii="Arial" w:hAnsi="Arial" w:cs="Arial" w:eastAsia="Arial"/>
          <w:b w:val="0"/>
          <w:sz w:val="20"/>
          <w:szCs w:val="20"/>
          <w:rtl/>
          <w:lang w:val="en-US" w:bidi="ar-EG"/>
        </w:rPr>
        <w:t>. تحته سجل العمليات: الملف، إجمالي الصفوف، الناجح، المتجاوز، الأخطاء.</w:t>
      </w:r>
    </w:p>
    <w:p>
      <w:pPr>
        <w:bidi/>
        <w:spacing w:after="80" w:before="0" w:line="300" w:lineRule="auto"/>
      </w:pPr>
      <w:r>
        <w:rPr>
          <w:rFonts w:ascii="Arial" w:hAnsi="Arial" w:cs="Arial" w:eastAsia="Arial"/>
          <w:b/>
          <w:bCs/>
          <w:color w:val="0F2747"/>
          <w:sz w:val="21"/>
          <w:szCs w:val="21"/>
          <w:rtl/>
          <w:lang w:val="en-US" w:bidi="ar-EG"/>
        </w:rPr>
        <w:t>قواعد مهمة: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إعادة الاستيراد آمنة:</w:t>
      </w:r>
      <w:r>
        <w:rPr>
          <w:rFonts w:ascii="Arial" w:hAnsi="Arial" w:cs="Arial" w:eastAsia="Arial"/>
          <w:b w:val="0"/>
          <w:sz w:val="21"/>
          <w:szCs w:val="21"/>
          <w:rtl/>
          <w:lang w:val="en-US" w:bidi="ar-EG"/>
        </w:rPr>
        <w:t xml:space="preserve"> إعادة رفع نفس الملف لا تُنشئ أي طلب مرة ثانية؛ تظهر الصفوف «متجاوزة — مستوردة سابقًا».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نفس قواعد الإدخال اليدوي:</w:t>
      </w:r>
      <w:r>
        <w:rPr>
          <w:rFonts w:ascii="Arial" w:hAnsi="Arial" w:cs="Arial" w:eastAsia="Arial"/>
          <w:b w:val="0"/>
          <w:sz w:val="21"/>
          <w:szCs w:val="21"/>
          <w:rtl/>
          <w:lang w:val="en-US" w:bidi="ar-EG"/>
        </w:rPr>
        <w:t xml:space="preserve"> الهاتف يُوحَّد بالصيغة الدولية، والعميل الموجود يُعاد استخدامه، ويُحجز المخزون عند الإنشاء.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العميل الموجود:</w:t>
      </w:r>
      <w:r>
        <w:rPr>
          <w:rFonts w:ascii="Arial" w:hAnsi="Arial" w:cs="Arial" w:eastAsia="Arial"/>
          <w:b w:val="0"/>
          <w:sz w:val="21"/>
          <w:szCs w:val="21"/>
          <w:rtl/>
          <w:lang w:val="en-US" w:bidi="ar-EG"/>
        </w:rPr>
        <w:t xml:space="preserve"> صف لعميل مسجّل بنفس الهاتف لا يُنشأ تلقائيًا؛ يظهر في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يحتاج مراجعة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تأكيد</w:t>
      </w:r>
      <w:r>
        <w:rPr>
          <w:rFonts w:ascii="Arial" w:hAnsi="Arial" w:cs="Arial" w:eastAsia="Arial"/>
          <w:b w:val="0"/>
          <w:sz w:val="21"/>
          <w:szCs w:val="21"/>
          <w:rtl/>
          <w:lang w:val="en-US" w:bidi="ar-EG"/>
        </w:rPr>
        <w:t xml:space="preserve"> (طلب جديد متكرر لنفس العميل) أو </w:t>
      </w:r>
      <w:r>
        <w:rPr>
          <w:rFonts w:ascii="Arial" w:hAnsi="Arial" w:cs="Arial" w:eastAsia="Arial"/>
          <w:b/>
          <w:bCs/>
          <w:color w:val="0F2747"/>
          <w:sz w:val="21"/>
          <w:szCs w:val="21"/>
          <w:rtl/>
          <w:lang w:val="en-US" w:bidi="ar-EG"/>
        </w:rPr>
        <w:t>رفض</w:t>
      </w:r>
      <w:r>
        <w:rPr>
          <w:rFonts w:ascii="Arial" w:hAnsi="Arial" w:cs="Arial" w:eastAsia="Arial"/>
          <w:b w:val="0"/>
          <w:sz w:val="21"/>
          <w:szCs w:val="21"/>
          <w:rtl/>
          <w:lang w:val="en-US" w:bidi="ar-EG"/>
        </w:rPr>
        <w:t xml:space="preserve"> مع السبب. يمكن أيضًا وضع «نعم» في عمود </w:t>
      </w:r>
      <w:r>
        <w:rPr>
          <w:rFonts w:ascii="Arial" w:hAnsi="Arial" w:cs="Arial" w:eastAsia="Arial"/>
          <w:b/>
          <w:bCs/>
          <w:color w:val="0F2747"/>
          <w:sz w:val="21"/>
          <w:szCs w:val="21"/>
          <w:rtl/>
          <w:lang w:val="en-US" w:bidi="ar-EG"/>
        </w:rPr>
        <w:t>عميل متكرر</w:t>
      </w:r>
      <w:r>
        <w:rPr>
          <w:rFonts w:ascii="Arial" w:hAnsi="Arial" w:cs="Arial" w:eastAsia="Arial"/>
          <w:b w:val="0"/>
          <w:sz w:val="21"/>
          <w:szCs w:val="21"/>
          <w:rtl/>
          <w:lang w:val="en-US" w:bidi="ar-EG"/>
        </w:rPr>
        <w:t xml:space="preserve"> لطلب مقصود.</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المالك:</w:t>
      </w:r>
      <w:r>
        <w:rPr>
          <w:rFonts w:ascii="Arial" w:hAnsi="Arial" w:cs="Arial" w:eastAsia="Arial"/>
          <w:b w:val="0"/>
          <w:sz w:val="21"/>
          <w:szCs w:val="21"/>
          <w:rtl/>
          <w:lang w:val="en-US" w:bidi="ar-EG"/>
        </w:rPr>
        <w:t xml:space="preserve"> السجلات المستوردة تُسند إليك. عمود الموظف يُقبل فقط ممن يملك صلاحية الإسناد، وإلا يُرفض الصف.</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الدفع في الملف إبلاغ فقط:</w:t>
      </w:r>
      <w:r>
        <w:rPr>
          <w:rFonts w:ascii="Arial" w:hAnsi="Arial" w:cs="Arial" w:eastAsia="Arial"/>
          <w:b w:val="0"/>
          <w:sz w:val="21"/>
          <w:szCs w:val="21"/>
          <w:rtl/>
          <w:lang w:val="en-US" w:bidi="ar-EG"/>
        </w:rPr>
        <w:t xml:space="preserve"> مبلغ مدفوع في الملف يُنشئ «إبلاغ دفع» بانتظار المالية، ولا يُسجَّل تحصيلًا أبدًا.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أعمدة مثل الوكيل أو تكلفة الشحن </w:t>
      </w:r>
      <w:r>
        <w:rPr>
          <w:rFonts w:ascii="Arial" w:hAnsi="Arial" w:cs="Arial" w:eastAsia="Arial"/>
          <w:b/>
          <w:bCs/>
          <w:color w:val="0F2747"/>
          <w:sz w:val="21"/>
          <w:szCs w:val="21"/>
          <w:rtl/>
          <w:lang w:val="en-US" w:bidi="ar-EG"/>
        </w:rPr>
        <w:t>لا تُستورد</w:t>
      </w:r>
      <w:r>
        <w:rPr>
          <w:rFonts w:ascii="Arial" w:hAnsi="Arial" w:cs="Arial" w:eastAsia="Arial"/>
          <w:b w:val="0"/>
          <w:sz w:val="21"/>
          <w:szCs w:val="21"/>
          <w:rtl/>
          <w:lang w:val="en-US" w:bidi="ar-EG"/>
        </w:rPr>
        <w:t xml:space="preserve"> أبدًا (يظهر تنبيه في المعاينة).</w:t>
      </w:r>
    </w:p>
    <w:p>
      <w:pPr>
        <w:bidi/>
        <w:pStyle w:val="Heading3"/>
      </w:pPr>
      <w:bookmarkStart w:id="132" w:name="h03_06_01"/>
      <w:r>
        <w:rPr>
          <w:rFonts w:ascii="Arial" w:hAnsi="Arial" w:cs="Arial" w:eastAsia="Arial"/>
          <w:b/>
          <w:bCs/>
          <w:color w:val="24456F"/>
          <w:sz w:val="24"/>
          <w:szCs w:val="24"/>
          <w:rtl/>
          <w:lang w:val="en-US" w:bidi="ar-EG"/>
        </w:rPr>
        <w:t>Google Sheet خاص</w:t>
      </w:r>
      <w:bookmarkEnd w:id="132"/>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من Google Sheets اختر </w:t>
      </w:r>
      <w:r>
        <w:rPr>
          <w:rFonts w:ascii="Arial" w:hAnsi="Arial" w:cs="Arial" w:eastAsia="Arial"/>
          <w:b/>
          <w:bCs/>
          <w:color w:val="0F2747"/>
          <w:sz w:val="21"/>
          <w:szCs w:val="21"/>
          <w:rtl/>
          <w:lang w:val="en-US" w:bidi="ar-EG"/>
        </w:rPr>
        <w:t>مشاركة</w:t>
      </w:r>
      <w:r>
        <w:rPr>
          <w:rFonts w:ascii="Arial" w:hAnsi="Arial" w:cs="Arial" w:eastAsia="Arial"/>
          <w:b w:val="0"/>
          <w:sz w:val="21"/>
          <w:szCs w:val="21"/>
          <w:rtl/>
          <w:lang w:val="en-US" w:bidi="ar-EG"/>
        </w:rPr>
        <w:t xml:space="preserve"> وأضف عنوان النظام الظاهر في المعالج بصلاحية </w:t>
      </w:r>
      <w:r>
        <w:rPr>
          <w:rFonts w:ascii="Arial" w:hAnsi="Arial" w:cs="Arial" w:eastAsia="Arial"/>
          <w:b/>
          <w:bCs/>
          <w:color w:val="0F2747"/>
          <w:sz w:val="21"/>
          <w:szCs w:val="21"/>
          <w:rtl/>
          <w:lang w:val="en-US" w:bidi="ar-EG"/>
        </w:rPr>
        <w:t>عارض</w:t>
      </w:r>
      <w:r>
        <w:rPr>
          <w:rFonts w:ascii="Arial" w:hAnsi="Arial" w:cs="Arial" w:eastAsia="Arial"/>
          <w:b w:val="0"/>
          <w:sz w:val="21"/>
          <w:szCs w:val="21"/>
          <w:rtl/>
          <w:lang w:val="en-US" w:bidi="ar-EG"/>
        </w:rPr>
        <w:t>. يبقى الجدول خاصًا — لا يلزم جعله عامًا أبدًا.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الصق رابط الجدول في المعالج.</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الجدول يُربط بحسابك أول مرة؛ لا يستطيع مستخدم آخر الاستيراد من نفس الجدول، والجدول المُعدّ </w:t>
      </w:r>
      <w:r>
        <w:rPr>
          <w:rFonts w:ascii="Arial" w:hAnsi="Arial" w:cs="Arial" w:eastAsia="Arial"/>
          <w:b/>
          <w:bCs/>
          <w:color w:val="0F2747"/>
          <w:sz w:val="21"/>
          <w:szCs w:val="21"/>
          <w:rtl/>
          <w:lang w:val="en-US" w:bidi="ar-EG"/>
        </w:rPr>
        <w:t>للمزامنة المستمرة</w:t>
      </w:r>
      <w:r>
        <w:rPr>
          <w:rFonts w:ascii="Arial" w:hAnsi="Arial" w:cs="Arial" w:eastAsia="Arial"/>
          <w:b w:val="0"/>
          <w:sz w:val="21"/>
          <w:szCs w:val="21"/>
          <w:rtl/>
          <w:lang w:val="en-US" w:bidi="ar-EG"/>
        </w:rPr>
        <w:t xml:space="preserve"> لا يُستورد استيرادًا لمرة واحدة (حتى لا يُدخل نفس الصف مرتين).</w:t>
      </w:r>
    </w:p>
    <w:p>
      <w:pPr>
        <w:bidi/>
        <w:pStyle w:val="Heading2"/>
      </w:pPr>
      <w:bookmarkStart w:id="133" w:name="h03_07"/>
      <w:r>
        <w:rPr>
          <w:rFonts w:ascii="Arial" w:hAnsi="Arial" w:cs="Arial" w:eastAsia="Arial"/>
          <w:b/>
          <w:bCs/>
          <w:color w:val="0F2747"/>
          <w:sz w:val="28"/>
          <w:szCs w:val="28"/>
          <w:rtl/>
          <w:lang w:val="en-US" w:bidi="ar-EG"/>
        </w:rPr>
        <w:t>3.7 أرقامك وترتيبك</w:t>
      </w:r>
      <w:bookmarkEnd w:id="133"/>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لوحة التحكم</w:t>
      </w:r>
      <w:r>
        <w:rPr>
          <w:rFonts w:ascii="Arial" w:hAnsi="Arial" w:cs="Arial" w:eastAsia="Arial"/>
          <w:b w:val="0"/>
          <w:sz w:val="21"/>
          <w:szCs w:val="21"/>
          <w:rtl/>
          <w:lang w:val="en-US" w:bidi="ar-EG"/>
        </w:rPr>
        <w:t xml:space="preserve"> (لوحة الترتيب)، و</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تقارير المبيعات</w:t>
      </w:r>
      <w:r>
        <w:rPr>
          <w:rFonts w:ascii="Arial" w:hAnsi="Arial" w:cs="Arial" w:eastAsia="Arial"/>
          <w:b w:val="0"/>
          <w:sz w:val="21"/>
          <w:szCs w:val="21"/>
          <w:rtl/>
          <w:lang w:val="en-US" w:bidi="ar-EG"/>
        </w:rPr>
        <w:t xml:space="preserve"> لمن يملك صلاحيتها.</w:t>
      </w:r>
    </w:p>
    <w:p>
      <w:pPr>
        <w:keepNext/>
        <w:bidi/>
        <w:spacing w:after="40" w:before="120" w:line="300" w:lineRule="auto"/>
        <w:jc w:val="center"/>
      </w:pPr>
      <w:r>
        <w:drawing>
          <wp:inline xmlns:a="http://schemas.openxmlformats.org/drawingml/2006/main" xmlns:pic="http://schemas.openxmlformats.org/drawingml/2006/picture">
            <wp:extent cx="2348727" cy="1665679"/>
            <wp:docPr id="19" name="Picture 19"/>
            <wp:cNvGraphicFramePr>
              <a:graphicFrameLocks noChangeAspect="1"/>
            </wp:cNvGraphicFramePr>
            <a:graphic>
              <a:graphicData uri="http://schemas.openxmlformats.org/drawingml/2006/picture">
                <pic:pic>
                  <pic:nvPicPr>
                    <pic:cNvPr id="0" name="03-17-sales-rank.png"/>
                    <pic:cNvPicPr/>
                  </pic:nvPicPr>
                  <pic:blipFill>
                    <a:blip r:embed="rId29"/>
                    <a:stretch>
                      <a:fillRect/>
                    </a:stretch>
                  </pic:blipFill>
                  <pic:spPr>
                    <a:xfrm>
                      <a:off x="0" y="0"/>
                      <a:ext cx="2348727" cy="166567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18: ترتيبك في لوحة التحكم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ترتيبك</w:t>
      </w:r>
      <w:r>
        <w:rPr>
          <w:rFonts w:ascii="Arial" w:hAnsi="Arial" w:cs="Arial" w:eastAsia="Arial"/>
          <w:b w:val="0"/>
          <w:sz w:val="20"/>
          <w:szCs w:val="20"/>
          <w:rtl/>
          <w:lang w:val="en-US" w:bidi="ar-EG"/>
        </w:rPr>
        <w:t>: موقعك وعدد الموظفين الذين لديهم طلبات في الفترة (مثل «1 من 2»)، دون أسماء الزملاء أو أرقامهم. إذا لم تكن لك طلبات في الفترة يظهر «غير مُرتَّب بعد».</w:t>
      </w:r>
    </w:p>
    <w:p>
      <w:pPr>
        <w:bidi/>
        <w:spacing w:after="80" w:before="0" w:line="300" w:lineRule="auto"/>
      </w:pPr>
      <w:r>
        <w:rPr>
          <w:rFonts w:ascii="Arial" w:hAnsi="Arial" w:cs="Arial" w:eastAsia="Arial"/>
          <w:b w:val="0"/>
          <w:sz w:val="21"/>
          <w:szCs w:val="21"/>
          <w:rtl/>
          <w:lang w:val="en-US" w:bidi="ar-EG"/>
        </w:rPr>
        <w:t xml:space="preserve">في </w:t>
      </w:r>
      <w:r>
        <w:rPr>
          <w:rFonts w:ascii="Arial" w:hAnsi="Arial" w:cs="Arial" w:eastAsia="Arial"/>
          <w:b/>
          <w:bCs/>
          <w:color w:val="0F2747"/>
          <w:sz w:val="21"/>
          <w:szCs w:val="21"/>
          <w:rtl/>
          <w:lang w:val="en-US" w:bidi="ar-EG"/>
        </w:rPr>
        <w:t>تقارير المبيعات</w:t>
      </w:r>
      <w:r>
        <w:rPr>
          <w:rFonts w:ascii="Arial" w:hAnsi="Arial" w:cs="Arial" w:eastAsia="Arial"/>
          <w:b w:val="0"/>
          <w:sz w:val="21"/>
          <w:szCs w:val="21"/>
          <w:rtl/>
          <w:lang w:val="en-US" w:bidi="ar-EG"/>
        </w:rPr>
        <w:t xml:space="preserve"> يظهر لك تبويب </w:t>
      </w:r>
      <w:r>
        <w:rPr>
          <w:rFonts w:ascii="Arial" w:hAnsi="Arial" w:cs="Arial" w:eastAsia="Arial"/>
          <w:b/>
          <w:bCs/>
          <w:color w:val="0F2747"/>
          <w:sz w:val="21"/>
          <w:szCs w:val="21"/>
          <w:rtl/>
          <w:lang w:val="en-US" w:bidi="ar-EG"/>
        </w:rPr>
        <w:t>أدائي</w:t>
      </w:r>
      <w:r>
        <w:rPr>
          <w:rFonts w:ascii="Arial" w:hAnsi="Arial" w:cs="Arial" w:eastAsia="Arial"/>
          <w:b w:val="0"/>
          <w:sz w:val="21"/>
          <w:szCs w:val="21"/>
          <w:rtl/>
          <w:lang w:val="en-US" w:bidi="ar-EG"/>
        </w:rPr>
        <w:t xml:space="preserve"> وأرقامك فقط. مدير الفريق يرى أداء فريقه، وتبويبات </w:t>
      </w:r>
      <w:r>
        <w:rPr>
          <w:rFonts w:ascii="Arial" w:hAnsi="Arial" w:cs="Arial" w:eastAsia="Arial"/>
          <w:b/>
          <w:bCs/>
          <w:color w:val="0F2747"/>
          <w:sz w:val="21"/>
          <w:szCs w:val="21"/>
          <w:rtl/>
          <w:lang w:val="en-US" w:bidi="ar-EG"/>
        </w:rPr>
        <w:t>الموظفون</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الفرق</w:t>
      </w:r>
      <w:r>
        <w:rPr>
          <w:rFonts w:ascii="Arial" w:hAnsi="Arial" w:cs="Arial" w:eastAsia="Arial"/>
          <w:b w:val="0"/>
          <w:sz w:val="21"/>
          <w:szCs w:val="21"/>
          <w:rtl/>
          <w:lang w:val="en-US" w:bidi="ar-EG"/>
        </w:rPr>
        <w:t xml:space="preserve"> بأسماء الجميع لمن يملك </w:t>
      </w:r>
      <w:r>
        <w:rPr>
          <w:rFonts w:ascii="Arial" w:hAnsi="Arial" w:cs="Arial" w:eastAsia="Arial"/>
          <w:b/>
          <w:bCs/>
          <w:color w:val="0F2747"/>
          <w:sz w:val="21"/>
          <w:szCs w:val="21"/>
          <w:rtl/>
          <w:lang w:val="en-US" w:bidi="ar-EG"/>
        </w:rPr>
        <w:t>تقارير المبيعات ← عرض كل السجلات (كل الموظفين)</w:t>
      </w:r>
      <w:r>
        <w:rPr>
          <w:rFonts w:ascii="Arial" w:hAnsi="Arial" w:cs="Arial" w:eastAsia="Arial"/>
          <w:b w:val="0"/>
          <w:sz w:val="21"/>
          <w:szCs w:val="21"/>
          <w:rtl/>
          <w:lang w:val="en-US" w:bidi="ar-EG"/>
        </w:rPr>
        <w:t xml:space="preserve"> فقط.</w:t>
      </w:r>
    </w:p>
    <w:p>
      <w:pPr>
        <w:bidi/>
        <w:pStyle w:val="Heading2"/>
      </w:pPr>
      <w:bookmarkStart w:id="134" w:name="h03_08"/>
      <w:r>
        <w:rPr>
          <w:rFonts w:ascii="Arial" w:hAnsi="Arial" w:cs="Arial" w:eastAsia="Arial"/>
          <w:b/>
          <w:bCs/>
          <w:color w:val="0F2747"/>
          <w:sz w:val="28"/>
          <w:szCs w:val="28"/>
          <w:rtl/>
          <w:lang w:val="en-US" w:bidi="ar-EG"/>
        </w:rPr>
        <w:t>3.8 صفحة الطلب</w:t>
      </w:r>
      <w:bookmarkEnd w:id="134"/>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اضغط رقم الطلب.</w:t>
      </w:r>
    </w:p>
    <w:p>
      <w:pPr>
        <w:keepNext/>
        <w:bidi/>
        <w:spacing w:after="40" w:before="120" w:line="300" w:lineRule="auto"/>
        <w:jc w:val="center"/>
      </w:pPr>
      <w:r>
        <w:drawing>
          <wp:inline xmlns:a="http://schemas.openxmlformats.org/drawingml/2006/main" xmlns:pic="http://schemas.openxmlformats.org/drawingml/2006/picture">
            <wp:extent cx="6253106" cy="4689830"/>
            <wp:docPr id="20" name="Picture 20"/>
            <wp:cNvGraphicFramePr>
              <a:graphicFrameLocks noChangeAspect="1"/>
            </wp:cNvGraphicFramePr>
            <a:graphic>
              <a:graphicData uri="http://schemas.openxmlformats.org/drawingml/2006/picture">
                <pic:pic>
                  <pic:nvPicPr>
                    <pic:cNvPr id="0" name="03-09-order-detail.png"/>
                    <pic:cNvPicPr/>
                  </pic:nvPicPr>
                  <pic:blipFill>
                    <a:blip r:embed="rId30"/>
                    <a:stretch>
                      <a:fillRect/>
                    </a:stretch>
                  </pic:blipFill>
                  <pic:spPr>
                    <a:xfrm>
                      <a:off x="0" y="0"/>
                      <a:ext cx="6253106" cy="468983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19: رأس صفحة طلب متجر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رقم الطلب (زر النسخ بجانبه).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الدفع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 xml:space="preserve">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عميل متكرر</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المزيد</w:t>
      </w:r>
      <w:r>
        <w:rPr>
          <w:rFonts w:ascii="Arial" w:hAnsi="Arial" w:cs="Arial" w:eastAsia="Arial"/>
          <w:b w:val="0"/>
          <w:sz w:val="20"/>
          <w:szCs w:val="20"/>
          <w:rtl/>
          <w:lang w:val="en-US" w:bidi="ar-EG"/>
        </w:rPr>
        <w:t>: إجراءات إضافية حسب صلاحياتك.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أقسام قابلة للفتح: </w:t>
      </w:r>
      <w:r>
        <w:rPr>
          <w:rFonts w:ascii="Arial" w:hAnsi="Arial" w:cs="Arial" w:eastAsia="Arial"/>
          <w:b/>
          <w:bCs/>
          <w:color w:val="0F2747"/>
          <w:sz w:val="20"/>
          <w:szCs w:val="20"/>
          <w:rtl/>
          <w:lang w:val="en-US" w:bidi="ar-EG"/>
        </w:rPr>
        <w:t>الدفعات والسجل المالي</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سجل الشحن</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التعديلات والنشاط</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التفاصيل الفنية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بجانب شارتي الدفع والتنفيذ تظهر شارة </w:t>
      </w:r>
      <w:r>
        <w:rPr>
          <w:rFonts w:ascii="Arial" w:hAnsi="Arial" w:cs="Arial" w:eastAsia="Arial"/>
          <w:b/>
          <w:bCs/>
          <w:color w:val="0F2747"/>
          <w:sz w:val="21"/>
          <w:szCs w:val="21"/>
          <w:rtl/>
          <w:lang w:val="en-US" w:bidi="ar-EG"/>
        </w:rPr>
        <w:t>حالة المخزون</w:t>
      </w:r>
      <w:r>
        <w:rPr>
          <w:rFonts w:ascii="Arial" w:hAnsi="Arial" w:cs="Arial" w:eastAsia="Arial"/>
          <w:b w:val="0"/>
          <w:sz w:val="21"/>
          <w:szCs w:val="21"/>
          <w:rtl/>
          <w:lang w:val="en-US" w:bidi="ar-EG"/>
        </w:rPr>
        <w:t xml:space="preserve"> (محجوز، ناقص، في الطريق…)، وتحت بيانات الطلب لوحة </w:t>
      </w:r>
      <w:r>
        <w:rPr>
          <w:rFonts w:ascii="Arial" w:hAnsi="Arial" w:cs="Arial" w:eastAsia="Arial"/>
          <w:b/>
          <w:bCs/>
          <w:color w:val="0F2747"/>
          <w:sz w:val="21"/>
          <w:szCs w:val="21"/>
          <w:rtl/>
          <w:lang w:val="en-US" w:bidi="ar-EG"/>
        </w:rPr>
        <w:t>المخزون</w:t>
      </w:r>
      <w:r>
        <w:rPr>
          <w:rFonts w:ascii="Arial" w:hAnsi="Arial" w:cs="Arial" w:eastAsia="Arial"/>
          <w:b w:val="0"/>
          <w:sz w:val="21"/>
          <w:szCs w:val="21"/>
          <w:rtl/>
          <w:lang w:val="en-US" w:bidi="ar-EG"/>
        </w:rPr>
        <w:t xml:space="preserve"> (انظر «المخزون في الطلب»). داخل </w:t>
      </w:r>
      <w:r>
        <w:rPr>
          <w:rFonts w:ascii="Arial" w:hAnsi="Arial" w:cs="Arial" w:eastAsia="Arial"/>
          <w:b/>
          <w:bCs/>
          <w:color w:val="0F2747"/>
          <w:sz w:val="21"/>
          <w:szCs w:val="21"/>
          <w:rtl/>
          <w:lang w:val="en-US" w:bidi="ar-EG"/>
        </w:rPr>
        <w:t>الدفعات والسجل المالي</w:t>
      </w:r>
      <w:r>
        <w:rPr>
          <w:rFonts w:ascii="Arial" w:hAnsi="Arial" w:cs="Arial" w:eastAsia="Arial"/>
          <w:b w:val="0"/>
          <w:sz w:val="21"/>
          <w:szCs w:val="21"/>
          <w:rtl/>
          <w:lang w:val="en-US" w:bidi="ar-EG"/>
        </w:rPr>
        <w:t xml:space="preserve"> لوحة </w:t>
      </w:r>
      <w:r>
        <w:rPr>
          <w:rFonts w:ascii="Arial" w:hAnsi="Arial" w:cs="Arial" w:eastAsia="Arial"/>
          <w:b/>
          <w:bCs/>
          <w:color w:val="0F2747"/>
          <w:sz w:val="21"/>
          <w:szCs w:val="21"/>
          <w:rtl/>
          <w:lang w:val="en-US" w:bidi="ar-EG"/>
        </w:rPr>
        <w:t>التحصيل</w:t>
      </w:r>
      <w:r>
        <w:rPr>
          <w:rFonts w:ascii="Arial" w:hAnsi="Arial" w:cs="Arial" w:eastAsia="Arial"/>
          <w:b w:val="0"/>
          <w:sz w:val="21"/>
          <w:szCs w:val="21"/>
          <w:rtl/>
          <w:lang w:val="en-US" w:bidi="ar-EG"/>
        </w:rPr>
        <w:t xml:space="preserve"> وزر </w:t>
      </w:r>
      <w:r>
        <w:rPr>
          <w:rFonts w:ascii="Arial" w:hAnsi="Arial" w:cs="Arial" w:eastAsia="Arial"/>
          <w:b/>
          <w:bCs/>
          <w:color w:val="0F2747"/>
          <w:sz w:val="21"/>
          <w:szCs w:val="21"/>
          <w:rtl/>
          <w:lang w:val="en-US" w:bidi="ar-EG"/>
        </w:rPr>
        <w:t>إرجاع</w:t>
      </w:r>
      <w:r>
        <w:rPr>
          <w:rFonts w:ascii="Arial" w:hAnsi="Arial" w:cs="Arial" w:eastAsia="Arial"/>
          <w:b w:val="0"/>
          <w:sz w:val="21"/>
          <w:szCs w:val="21"/>
          <w:rtl/>
          <w:lang w:val="en-US" w:bidi="ar-EG"/>
        </w:rPr>
        <w:t xml:space="preserve"> للطلبات المُسلَّمة (الفصل 7).</w:t>
      </w:r>
    </w:p>
    <w:p>
      <w:pPr>
        <w:bidi/>
        <w:spacing w:after="80" w:before="0" w:line="300" w:lineRule="auto"/>
      </w:pPr>
      <w:r>
        <w:rPr>
          <w:rFonts w:ascii="Arial" w:hAnsi="Arial" w:cs="Arial" w:eastAsia="Arial"/>
          <w:b w:val="0"/>
          <w:sz w:val="21"/>
          <w:szCs w:val="21"/>
          <w:rtl/>
          <w:lang w:val="en-US" w:bidi="ar-EG"/>
        </w:rPr>
        <w:t>حالات الدفع الشائعة:</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الحالة</w:t>
            </w:r>
          </w:p>
        </w:tc>
        <w:tc>
          <w:tcPr>
            <w:tcW w:type="dxa" w:w="4933"/>
            <w:shd w:val="clear" w:color="auto" w:fill="0F2747"/>
          </w:tcPr>
          <w:p>
            <w:pPr>
              <w:bidi/>
            </w:pPr>
            <w:r>
              <w:rPr>
                <w:rFonts w:ascii="Arial" w:hAnsi="Arial" w:cs="Arial" w:eastAsia="Arial"/>
                <w:b/>
                <w:bCs/>
                <w:color w:val="FFFFFF"/>
                <w:sz w:val="19"/>
                <w:szCs w:val="19"/>
                <w:rtl/>
                <w:lang w:val="en-US" w:bidi="ar-EG"/>
              </w:rPr>
              <w:t>المعنى</w:t>
            </w:r>
          </w:p>
        </w:tc>
      </w:tr>
      <w:tr>
        <w:trPr>
          <w:cantSplit/>
        </w:trPr>
        <w:tc>
          <w:tcPr>
            <w:tcW w:type="dxa" w:w="4933"/>
          </w:tcPr>
          <w:p>
            <w:pPr>
              <w:bidi/>
              <w:spacing w:after="20"/>
            </w:pPr>
            <w:r>
              <w:rPr>
                <w:rFonts w:ascii="Arial" w:hAnsi="Arial" w:cs="Arial" w:eastAsia="Arial"/>
                <w:b w:val="0"/>
                <w:sz w:val="19"/>
                <w:szCs w:val="19"/>
                <w:rtl/>
                <w:lang w:val="en-US" w:bidi="ar-EG"/>
              </w:rPr>
              <w:t>بانتظار الدفع / بانتظار التحصيل</w:t>
            </w:r>
          </w:p>
        </w:tc>
        <w:tc>
          <w:tcPr>
            <w:tcW w:type="dxa" w:w="4933"/>
          </w:tcPr>
          <w:p>
            <w:pPr>
              <w:bidi/>
              <w:spacing w:after="20"/>
            </w:pPr>
            <w:r>
              <w:rPr>
                <w:rFonts w:ascii="Arial" w:hAnsi="Arial" w:cs="Arial" w:eastAsia="Arial"/>
                <w:b w:val="0"/>
                <w:sz w:val="19"/>
                <w:szCs w:val="19"/>
                <w:rtl/>
                <w:lang w:val="en-US" w:bidi="ar-EG"/>
              </w:rPr>
              <w:t>لم تُطابَق أي دفعة بعد.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بانتظار المطابقة</w:t>
            </w:r>
          </w:p>
        </w:tc>
        <w:tc>
          <w:tcPr>
            <w:tcW w:type="dxa" w:w="4933"/>
            <w:shd w:val="clear" w:color="auto" w:fill="F5F8FC"/>
          </w:tcPr>
          <w:p>
            <w:pPr>
              <w:bidi/>
              <w:spacing w:after="20"/>
            </w:pPr>
            <w:r>
              <w:rPr>
                <w:rFonts w:ascii="Arial" w:hAnsi="Arial" w:cs="Arial" w:eastAsia="Arial"/>
                <w:b w:val="0"/>
                <w:sz w:val="19"/>
                <w:szCs w:val="19"/>
                <w:rtl/>
                <w:lang w:val="en-US" w:bidi="ar-EG"/>
              </w:rPr>
              <w:t>أبلغت المبيعات بالدفع ولم تؤكده المالية بعد.</w:t>
            </w:r>
          </w:p>
        </w:tc>
      </w:tr>
      <w:tr>
        <w:trPr>
          <w:cantSplit/>
        </w:trPr>
        <w:tc>
          <w:tcPr>
            <w:tcW w:type="dxa" w:w="4933"/>
          </w:tcPr>
          <w:p>
            <w:pPr>
              <w:bidi/>
              <w:spacing w:after="20"/>
            </w:pPr>
            <w:r>
              <w:rPr>
                <w:rFonts w:ascii="Arial" w:hAnsi="Arial" w:cs="Arial" w:eastAsia="Arial"/>
                <w:b w:val="0"/>
                <w:sz w:val="19"/>
                <w:szCs w:val="19"/>
                <w:rtl/>
                <w:lang w:val="en-US" w:bidi="ar-EG"/>
              </w:rPr>
              <w:t>مدفوع جزئياً</w:t>
            </w:r>
          </w:p>
        </w:tc>
        <w:tc>
          <w:tcPr>
            <w:tcW w:type="dxa" w:w="4933"/>
          </w:tcPr>
          <w:p>
            <w:pPr>
              <w:bidi/>
              <w:spacing w:after="20"/>
            </w:pPr>
            <w:r>
              <w:rPr>
                <w:rFonts w:ascii="Arial" w:hAnsi="Arial" w:cs="Arial" w:eastAsia="Arial"/>
                <w:b w:val="0"/>
                <w:sz w:val="19"/>
                <w:szCs w:val="19"/>
                <w:rtl/>
                <w:lang w:val="en-US" w:bidi="ar-EG"/>
              </w:rPr>
              <w:t>تمت مطابقة جزء من المبلغ.</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مدفوع بالكامل (مُسوّى)</w:t>
            </w:r>
          </w:p>
        </w:tc>
        <w:tc>
          <w:tcPr>
            <w:tcW w:type="dxa" w:w="4933"/>
            <w:shd w:val="clear" w:color="auto" w:fill="F5F8FC"/>
          </w:tcPr>
          <w:p>
            <w:pPr>
              <w:bidi/>
              <w:spacing w:after="20"/>
            </w:pPr>
            <w:r>
              <w:rPr>
                <w:rFonts w:ascii="Arial" w:hAnsi="Arial" w:cs="Arial" w:eastAsia="Arial"/>
                <w:b w:val="0"/>
                <w:sz w:val="19"/>
                <w:szCs w:val="19"/>
                <w:rtl/>
                <w:lang w:val="en-US" w:bidi="ar-EG"/>
              </w:rPr>
              <w:t>تمت تسوية كامل المبلغ.</w:t>
            </w:r>
          </w:p>
        </w:tc>
      </w:tr>
      <w:tr>
        <w:trPr>
          <w:cantSplit/>
        </w:trPr>
        <w:tc>
          <w:tcPr>
            <w:tcW w:type="dxa" w:w="4933"/>
          </w:tcPr>
          <w:p>
            <w:pPr>
              <w:bidi/>
              <w:spacing w:after="20"/>
            </w:pPr>
            <w:r>
              <w:rPr>
                <w:rFonts w:ascii="Arial" w:hAnsi="Arial" w:cs="Arial" w:eastAsia="Arial"/>
                <w:b w:val="0"/>
                <w:sz w:val="19"/>
                <w:szCs w:val="19"/>
                <w:rtl/>
                <w:lang w:val="en-US" w:bidi="ar-EG"/>
              </w:rPr>
              <w:t>مدفوع بالزيادة</w:t>
            </w:r>
          </w:p>
        </w:tc>
        <w:tc>
          <w:tcPr>
            <w:tcW w:type="dxa" w:w="4933"/>
          </w:tcPr>
          <w:p>
            <w:pPr>
              <w:bidi/>
              <w:spacing w:after="20"/>
            </w:pPr>
            <w:r>
              <w:rPr>
                <w:rFonts w:ascii="Arial" w:hAnsi="Arial" w:cs="Arial" w:eastAsia="Arial"/>
                <w:b w:val="0"/>
                <w:sz w:val="19"/>
                <w:szCs w:val="19"/>
                <w:rtl/>
                <w:lang w:val="en-US" w:bidi="ar-EG"/>
              </w:rPr>
              <w:t>الدفعات أكبر من إجمالي الطلب، وتحتاج مراجعة.</w:t>
            </w:r>
          </w:p>
        </w:tc>
      </w:tr>
    </w:tbl>
    <w:p>
      <w:pPr>
        <w:bidi/>
        <w:spacing w:after="40" w:before="0" w:line="300" w:lineRule="auto"/>
      </w:pPr>
    </w:p>
    <w:p>
      <w:pPr>
        <w:bidi/>
        <w:pStyle w:val="Heading2"/>
      </w:pPr>
      <w:bookmarkStart w:id="135" w:name="h03_09"/>
      <w:r>
        <w:rPr>
          <w:rFonts w:ascii="Arial" w:hAnsi="Arial" w:cs="Arial" w:eastAsia="Arial"/>
          <w:b/>
          <w:bCs/>
          <w:color w:val="0F2747"/>
          <w:sz w:val="28"/>
          <w:szCs w:val="28"/>
          <w:rtl/>
          <w:lang w:val="en-US" w:bidi="ar-EG"/>
        </w:rPr>
        <w:t>3.9 العميل المتكرر وسجل العميل</w:t>
      </w:r>
      <w:bookmarkEnd w:id="135"/>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المبيعات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العملاء</w:t>
      </w:r>
      <w:r>
        <w:rPr>
          <w:rFonts w:ascii="Arial" w:hAnsi="Arial" w:cs="Arial" w:eastAsia="Arial"/>
          <w:b w:val="0"/>
          <w:sz w:val="21"/>
          <w:szCs w:val="21"/>
          <w:rtl/>
          <w:lang w:val="en-US" w:bidi="ar-EG"/>
        </w:rPr>
        <w:t xml:space="preserve"> ← اسم العميل، أو من اسم العميل داخل الطلب.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عرض.</w:t>
      </w:r>
    </w:p>
    <w:p>
      <w:pPr>
        <w:keepNext/>
        <w:bidi/>
        <w:spacing w:after="40" w:before="120" w:line="300" w:lineRule="auto"/>
        <w:jc w:val="center"/>
      </w:pPr>
      <w:r>
        <w:drawing>
          <wp:inline xmlns:a="http://schemas.openxmlformats.org/drawingml/2006/main" xmlns:pic="http://schemas.openxmlformats.org/drawingml/2006/picture">
            <wp:extent cx="6253106" cy="1704897"/>
            <wp:docPr id="21" name="Picture 21"/>
            <wp:cNvGraphicFramePr>
              <a:graphicFrameLocks noChangeAspect="1"/>
            </wp:cNvGraphicFramePr>
            <a:graphic>
              <a:graphicData uri="http://schemas.openxmlformats.org/drawingml/2006/picture">
                <pic:pic>
                  <pic:nvPicPr>
                    <pic:cNvPr id="0" name="03-10-customer.png"/>
                    <pic:cNvPicPr/>
                  </pic:nvPicPr>
                  <pic:blipFill>
                    <a:blip r:embed="rId31"/>
                    <a:stretch>
                      <a:fillRect/>
                    </a:stretch>
                  </pic:blipFill>
                  <pic:spPr>
                    <a:xfrm>
                      <a:off x="0" y="0"/>
                      <a:ext cx="6253106" cy="17048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20: صفحة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عميل متكرر · N طلبات</w:t>
      </w:r>
      <w:r>
        <w:rPr>
          <w:rFonts w:ascii="Arial" w:hAnsi="Arial" w:cs="Arial" w:eastAsia="Arial"/>
          <w:b w:val="0"/>
          <w:sz w:val="20"/>
          <w:szCs w:val="20"/>
          <w:rtl/>
          <w:lang w:val="en-US" w:bidi="ar-EG"/>
        </w:rPr>
        <w:t>: تظهر عندما يكون للعميل طلبان أو أكثر غير ملغيين. مرّر المؤشر فوقها لمعرفة عدد المشتريات المكتملة.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شريط الملخص: </w:t>
      </w:r>
      <w:r>
        <w:rPr>
          <w:rFonts w:ascii="Arial" w:hAnsi="Arial" w:cs="Arial" w:eastAsia="Arial"/>
          <w:b/>
          <w:bCs/>
          <w:color w:val="0F2747"/>
          <w:sz w:val="20"/>
          <w:szCs w:val="20"/>
          <w:rtl/>
          <w:lang w:val="en-US" w:bidi="ar-EG"/>
        </w:rPr>
        <w:t>الطلبات</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المشتريات المكتملة</w:t>
      </w:r>
      <w:r>
        <w:rPr>
          <w:rFonts w:ascii="Arial" w:hAnsi="Arial" w:cs="Arial" w:eastAsia="Arial"/>
          <w:b w:val="0"/>
          <w:sz w:val="20"/>
          <w:szCs w:val="20"/>
          <w:rtl/>
          <w:lang w:val="en-US" w:bidi="ar-EG"/>
        </w:rPr>
        <w:t xml:space="preserve"> (المسلَّمة أو المستلَمة وغير المرتجعة)، </w:t>
      </w:r>
      <w:r>
        <w:rPr>
          <w:rFonts w:ascii="Arial" w:hAnsi="Arial" w:cs="Arial" w:eastAsia="Arial"/>
          <w:b/>
          <w:bCs/>
          <w:color w:val="0F2747"/>
          <w:sz w:val="20"/>
          <w:szCs w:val="20"/>
          <w:rtl/>
          <w:lang w:val="en-US" w:bidi="ar-EG"/>
        </w:rPr>
        <w:t>آخر طلب</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الطلبات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السجل الزمني</w:t>
      </w:r>
      <w:r>
        <w:rPr>
          <w:rFonts w:ascii="Arial" w:hAnsi="Arial" w:cs="Arial" w:eastAsia="Arial"/>
          <w:b w:val="0"/>
          <w:sz w:val="20"/>
          <w:szCs w:val="20"/>
          <w:rtl/>
          <w:lang w:val="en-US" w:bidi="ar-EG"/>
        </w:rPr>
        <w:t>.</w:t>
      </w:r>
    </w:p>
    <w:p>
      <w:pPr>
        <w:bidi/>
        <w:pStyle w:val="Heading3"/>
      </w:pPr>
      <w:bookmarkStart w:id="136" w:name="h03_09_01"/>
      <w:r>
        <w:rPr>
          <w:rFonts w:ascii="Arial" w:hAnsi="Arial" w:cs="Arial" w:eastAsia="Arial"/>
          <w:b/>
          <w:bCs/>
          <w:color w:val="24456F"/>
          <w:sz w:val="24"/>
          <w:szCs w:val="24"/>
          <w:rtl/>
          <w:lang w:val="en-US" w:bidi="ar-EG"/>
        </w:rPr>
        <w:t>تبويب الطلبات</w:t>
      </w:r>
      <w:bookmarkEnd w:id="136"/>
    </w:p>
    <w:p>
      <w:pPr>
        <w:keepNext/>
        <w:bidi/>
        <w:spacing w:after="40" w:before="120" w:line="300" w:lineRule="auto"/>
        <w:jc w:val="center"/>
      </w:pPr>
      <w:r>
        <w:drawing>
          <wp:inline xmlns:a="http://schemas.openxmlformats.org/drawingml/2006/main" xmlns:pic="http://schemas.openxmlformats.org/drawingml/2006/picture">
            <wp:extent cx="6253106" cy="2097078"/>
            <wp:docPr id="22" name="Picture 22"/>
            <wp:cNvGraphicFramePr>
              <a:graphicFrameLocks noChangeAspect="1"/>
            </wp:cNvGraphicFramePr>
            <a:graphic>
              <a:graphicData uri="http://schemas.openxmlformats.org/drawingml/2006/picture">
                <pic:pic>
                  <pic:nvPicPr>
                    <pic:cNvPr id="0" name="03-11-customer-orders.png"/>
                    <pic:cNvPicPr/>
                  </pic:nvPicPr>
                  <pic:blipFill>
                    <a:blip r:embed="rId32"/>
                    <a:stretch>
                      <a:fillRect/>
                    </a:stretch>
                  </pic:blipFill>
                  <pic:spPr>
                    <a:xfrm>
                      <a:off x="0" y="0"/>
                      <a:ext cx="6253106" cy="209707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21: طلبات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رقم الطلب ونوعه (</w:t>
      </w:r>
      <w:r>
        <w:rPr>
          <w:rFonts w:ascii="Arial" w:hAnsi="Arial" w:cs="Arial" w:eastAsia="Arial"/>
          <w:b/>
          <w:bCs/>
          <w:color w:val="0F2747"/>
          <w:sz w:val="20"/>
          <w:szCs w:val="20"/>
          <w:rtl/>
          <w:lang w:val="en-US" w:bidi="ar-EG"/>
        </w:rPr>
        <w:t>طلب متجر</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أمر بيع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w:t>
      </w:r>
      <w:r>
        <w:rPr>
          <w:rFonts w:ascii="Arial" w:hAnsi="Arial" w:cs="Arial" w:eastAsia="Arial"/>
          <w:b/>
          <w:bCs/>
          <w:color w:val="0F2747"/>
          <w:sz w:val="20"/>
          <w:szCs w:val="20"/>
          <w:rtl/>
          <w:lang w:val="en-US" w:bidi="ar-EG"/>
        </w:rPr>
        <w:t>الدفع</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إذا كان للعميل طلبات لدى موظفين آخرين لا تملك صلاحية فتحها، تظهر كعدد فقط: «N طلبات أخرى لدى موظفين آخرين». العملاء المحتملون المرتبطون بالعميل لهم تبويب مستقل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w:t>
      </w:r>
    </w:p>
    <w:p>
      <w:pPr>
        <w:bidi/>
        <w:pStyle w:val="Heading3"/>
      </w:pPr>
      <w:bookmarkStart w:id="137" w:name="h03_09_02"/>
      <w:r>
        <w:rPr>
          <w:rFonts w:ascii="Arial" w:hAnsi="Arial" w:cs="Arial" w:eastAsia="Arial"/>
          <w:b/>
          <w:bCs/>
          <w:color w:val="24456F"/>
          <w:sz w:val="24"/>
          <w:szCs w:val="24"/>
          <w:rtl/>
          <w:lang w:val="en-US" w:bidi="ar-EG"/>
        </w:rPr>
        <w:t>السجل الزمني والرصيد</w:t>
      </w:r>
      <w:bookmarkEnd w:id="137"/>
    </w:p>
    <w:p>
      <w:pPr>
        <w:keepNext/>
        <w:bidi/>
        <w:spacing w:after="40" w:before="120" w:line="300" w:lineRule="auto"/>
        <w:jc w:val="center"/>
      </w:pPr>
      <w:r>
        <w:drawing>
          <wp:inline xmlns:a="http://schemas.openxmlformats.org/drawingml/2006/main" xmlns:pic="http://schemas.openxmlformats.org/drawingml/2006/picture">
            <wp:extent cx="6253106" cy="2723478"/>
            <wp:docPr id="23" name="Picture 23"/>
            <wp:cNvGraphicFramePr>
              <a:graphicFrameLocks noChangeAspect="1"/>
            </wp:cNvGraphicFramePr>
            <a:graphic>
              <a:graphicData uri="http://schemas.openxmlformats.org/drawingml/2006/picture">
                <pic:pic>
                  <pic:nvPicPr>
                    <pic:cNvPr id="0" name="03-12-customer-timeline.png"/>
                    <pic:cNvPicPr/>
                  </pic:nvPicPr>
                  <pic:blipFill>
                    <a:blip r:embed="rId33"/>
                    <a:stretch>
                      <a:fillRect/>
                    </a:stretch>
                  </pic:blipFill>
                  <pic:spPr>
                    <a:xfrm>
                      <a:off x="0" y="0"/>
                      <a:ext cx="6253106" cy="272347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22: السجل الزمني للعميل كما يراه مستخدم لديه صلاحية 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الرصيد المستحق</w:t>
      </w:r>
      <w:r>
        <w:rPr>
          <w:rFonts w:ascii="Arial" w:hAnsi="Arial" w:cs="Arial" w:eastAsia="Arial"/>
          <w:b w:val="0"/>
          <w:sz w:val="20"/>
          <w:szCs w:val="20"/>
          <w:rtl/>
          <w:lang w:val="en-US" w:bidi="ar-EG"/>
        </w:rPr>
        <w:t>: يظهر فقط لمن يملك صلاحية «عرض مدفوعات ورصيد العميل» أو صلاحية المالية.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أحداث مرتبة زمنيًا: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تم التسليم</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دفعة مستلمة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مرتجع</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إلغاء الطلب</w:t>
      </w:r>
      <w:r>
        <w:rPr>
          <w:rFonts w:ascii="Arial" w:hAnsi="Arial" w:cs="Arial" w:eastAsia="Arial"/>
          <w:b w:val="0"/>
          <w:sz w:val="20"/>
          <w:szCs w:val="20"/>
          <w:rtl/>
          <w:lang w:val="en-US" w:bidi="ar-EG"/>
        </w:rPr>
        <w:t>.</w:t>
      </w:r>
    </w:p>
    <w:p>
      <w:pPr>
        <w:pageBreakBefore/>
        <w:bidi/>
        <w:pStyle w:val="Heading1"/>
        <w:pBdr>
          <w:bottom w:val="single" w:sz="18" w:space="4" w:color="3B6FD8"/>
        </w:pBdr>
      </w:pPr>
      <w:bookmarkStart w:id="138" w:name="h04"/>
      <w:r>
        <w:rPr>
          <w:rFonts w:ascii="Arial" w:hAnsi="Arial" w:cs="Arial" w:eastAsia="Arial"/>
          <w:b/>
          <w:bCs/>
          <w:color w:val="0F2747"/>
          <w:sz w:val="40"/>
          <w:szCs w:val="40"/>
          <w:rtl/>
          <w:lang w:val="en-US" w:bidi="ar-EG"/>
        </w:rPr>
        <w:t>4. الشحن والتسليم</w:t>
      </w:r>
      <w:bookmarkEnd w:id="138"/>
    </w:p>
    <w:p>
      <w:pPr>
        <w:bidi/>
        <w:spacing w:after="80" w:before="0" w:line="300" w:lineRule="auto"/>
      </w:pPr>
      <w:r>
        <w:rPr>
          <w:rFonts w:ascii="Arial" w:hAnsi="Arial" w:cs="Arial" w:eastAsia="Arial"/>
          <w:b w:val="0"/>
          <w:sz w:val="21"/>
          <w:szCs w:val="21"/>
          <w:rtl/>
          <w:lang w:val="en-US" w:bidi="ar-EG"/>
        </w:rPr>
        <w:t>هذا الفصل لمسؤول الشحن: متابعة الشحنات، تعيين شركة الشحن ورقم الشحنة، تسليم الطرد لشركة الشحن، تسجيل التسليم، واستلام البضاعة الراجعة.</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الدفع لا يوقف الشحن</w:t>
            </w:r>
          </w:p>
          <w:p>
            <w:pPr>
              <w:bidi/>
              <w:spacing w:after="40" w:before="0" w:line="300" w:lineRule="auto"/>
            </w:pPr>
            <w:r>
              <w:rPr>
                <w:rFonts w:ascii="Arial" w:hAnsi="Arial" w:cs="Arial" w:eastAsia="Arial"/>
                <w:b w:val="0"/>
                <w:sz w:val="19"/>
                <w:szCs w:val="19"/>
                <w:rtl/>
                <w:lang w:val="en-US" w:bidi="ar-EG"/>
              </w:rPr>
              <w:t>الحجز والشحن والتسليم والإرجاع لا تنتظر الدفع أبدًا، سواء كان الطلب مدفوعًا مسبقًا أو عند الاستلام. التحصيل تتابعه المالية منفصلًا (الفصل 7).</w:t>
            </w:r>
          </w:p>
        </w:tc>
      </w:tr>
    </w:tbl>
    <w:p>
      <w:pPr>
        <w:bidi/>
        <w:spacing w:after="40" w:before="0" w:line="300" w:lineRule="auto"/>
      </w:pPr>
    </w:p>
    <w:p>
      <w:pPr>
        <w:bidi/>
        <w:pStyle w:val="Heading2"/>
      </w:pPr>
      <w:bookmarkStart w:id="139" w:name="h04_01"/>
      <w:r>
        <w:rPr>
          <w:rFonts w:ascii="Arial" w:hAnsi="Arial" w:cs="Arial" w:eastAsia="Arial"/>
          <w:b/>
          <w:bCs/>
          <w:color w:val="0F2747"/>
          <w:sz w:val="28"/>
          <w:szCs w:val="28"/>
          <w:rtl/>
          <w:lang w:val="en-US" w:bidi="ar-EG"/>
        </w:rPr>
        <w:t>4.1 الصلاحيات في الشحن</w:t>
      </w:r>
      <w:bookmarkEnd w:id="139"/>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الصلاحية (كما تظهر في شاشة الصلاحيات)</w:t>
            </w:r>
          </w:p>
        </w:tc>
        <w:tc>
          <w:tcPr>
            <w:tcW w:type="dxa" w:w="4933"/>
            <w:shd w:val="clear" w:color="auto" w:fill="0F2747"/>
          </w:tcPr>
          <w:p>
            <w:pPr>
              <w:bidi/>
            </w:pPr>
            <w:r>
              <w:rPr>
                <w:rFonts w:ascii="Arial" w:hAnsi="Arial" w:cs="Arial" w:eastAsia="Arial"/>
                <w:b/>
                <w:bCs/>
                <w:color w:val="FFFFFF"/>
                <w:sz w:val="19"/>
                <w:szCs w:val="19"/>
                <w:rtl/>
                <w:lang w:val="en-US" w:bidi="ar-EG"/>
              </w:rPr>
              <w:t>ماذا تتيح؟</w:t>
            </w:r>
          </w:p>
        </w:tc>
      </w:tr>
      <w:tr>
        <w:trPr>
          <w:cantSplit/>
        </w:trPr>
        <w:tc>
          <w:tcPr>
            <w:tcW w:type="dxa" w:w="4933"/>
          </w:tcPr>
          <w:p>
            <w:pPr>
              <w:bidi/>
              <w:spacing w:after="20"/>
            </w:pPr>
            <w:r>
              <w:rPr>
                <w:rFonts w:ascii="Arial" w:hAnsi="Arial" w:cs="Arial" w:eastAsia="Arial"/>
                <w:b w:val="0"/>
                <w:sz w:val="19"/>
                <w:szCs w:val="19"/>
                <w:rtl/>
                <w:lang w:val="en-US" w:bidi="ar-EG"/>
              </w:rPr>
              <w:t>الشحن ← عرض</w:t>
            </w:r>
          </w:p>
        </w:tc>
        <w:tc>
          <w:tcPr>
            <w:tcW w:type="dxa" w:w="4933"/>
          </w:tcPr>
          <w:p>
            <w:pPr>
              <w:bidi/>
              <w:spacing w:after="20"/>
            </w:pPr>
            <w:r>
              <w:rPr>
                <w:rFonts w:ascii="Arial" w:hAnsi="Arial" w:cs="Arial" w:eastAsia="Arial"/>
                <w:b w:val="0"/>
                <w:sz w:val="19"/>
                <w:szCs w:val="19"/>
                <w:rtl/>
                <w:lang w:val="en-US" w:bidi="ar-EG"/>
              </w:rPr>
              <w:t>رؤية قائمة الشحن وبيانات الشحنة (الشركة، رقم التتبع، الحالة) للقراءة.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الشحن ← تعديل</w:t>
            </w:r>
          </w:p>
        </w:tc>
        <w:tc>
          <w:tcPr>
            <w:tcW w:type="dxa" w:w="4933"/>
            <w:shd w:val="clear" w:color="auto" w:fill="F5F8FC"/>
          </w:tcPr>
          <w:p>
            <w:pPr>
              <w:bidi/>
              <w:spacing w:after="20"/>
            </w:pPr>
            <w:r>
              <w:rPr>
                <w:rFonts w:ascii="Arial" w:hAnsi="Arial" w:cs="Arial" w:eastAsia="Arial"/>
                <w:b w:val="0"/>
                <w:sz w:val="19"/>
                <w:szCs w:val="19"/>
                <w:rtl/>
                <w:lang w:val="en-US" w:bidi="ar-EG"/>
              </w:rPr>
              <w:t>تغيير حالة الشحنة، تسجيل التسليم أو فشل التسليم، تكلفة الشحن والبوليصة.</w:t>
            </w:r>
          </w:p>
        </w:tc>
      </w:tr>
      <w:tr>
        <w:trPr>
          <w:cantSplit/>
        </w:trPr>
        <w:tc>
          <w:tcPr>
            <w:tcW w:type="dxa" w:w="4933"/>
          </w:tcPr>
          <w:p>
            <w:pPr>
              <w:bidi/>
              <w:spacing w:after="20"/>
            </w:pPr>
            <w:r>
              <w:rPr>
                <w:rFonts w:ascii="Arial" w:hAnsi="Arial" w:cs="Arial" w:eastAsia="Arial"/>
                <w:b w:val="0"/>
                <w:sz w:val="19"/>
                <w:szCs w:val="19"/>
                <w:rtl/>
                <w:lang w:val="en-US" w:bidi="ar-EG"/>
              </w:rPr>
              <w:t xml:space="preserve">الشحن ← </w:t>
            </w:r>
            <w:r>
              <w:rPr>
                <w:rFonts w:ascii="Arial" w:hAnsi="Arial" w:cs="Arial" w:eastAsia="Arial"/>
                <w:b/>
                <w:bCs/>
                <w:color w:val="0F2747"/>
                <w:sz w:val="19"/>
                <w:szCs w:val="19"/>
                <w:rtl/>
                <w:lang w:val="en-US" w:bidi="ar-EG"/>
              </w:rPr>
              <w:t>تعيين شركة الشحن ورقم الشحنة</w:t>
            </w:r>
          </w:p>
        </w:tc>
        <w:tc>
          <w:tcPr>
            <w:tcW w:type="dxa" w:w="4933"/>
          </w:tcPr>
          <w:p>
            <w:pPr>
              <w:bidi/>
              <w:spacing w:after="20"/>
            </w:pPr>
            <w:r>
              <w:rPr>
                <w:rFonts w:ascii="Arial" w:hAnsi="Arial" w:cs="Arial" w:eastAsia="Arial"/>
                <w:b w:val="0"/>
                <w:sz w:val="19"/>
                <w:szCs w:val="19"/>
                <w:rtl/>
                <w:lang w:val="en-US" w:bidi="ar-EG"/>
              </w:rPr>
              <w:t>اختيار أو تغيير شركة الشحن ورقم التتبع (رقم الشحنة).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 xml:space="preserve">الشحن ← </w:t>
            </w:r>
            <w:r>
              <w:rPr>
                <w:rFonts w:ascii="Arial" w:hAnsi="Arial" w:cs="Arial" w:eastAsia="Arial"/>
                <w:b/>
                <w:bCs/>
                <w:color w:val="0F2747"/>
                <w:sz w:val="19"/>
                <w:szCs w:val="19"/>
                <w:rtl/>
                <w:lang w:val="en-US" w:bidi="ar-EG"/>
              </w:rPr>
              <w:t>استلام البضاعة المرتجعة</w:t>
            </w:r>
          </w:p>
        </w:tc>
        <w:tc>
          <w:tcPr>
            <w:tcW w:type="dxa" w:w="4933"/>
            <w:shd w:val="clear" w:color="auto" w:fill="F5F8FC"/>
          </w:tcPr>
          <w:p>
            <w:pPr>
              <w:bidi/>
              <w:spacing w:after="20"/>
            </w:pPr>
            <w:r>
              <w:rPr>
                <w:rFonts w:ascii="Arial" w:hAnsi="Arial" w:cs="Arial" w:eastAsia="Arial"/>
                <w:b w:val="0"/>
                <w:sz w:val="19"/>
                <w:szCs w:val="19"/>
                <w:rtl/>
                <w:lang w:val="en-US" w:bidi="ar-EG"/>
              </w:rPr>
              <w:t>استلام وفحص البضاعة العائدة دون تسليم (سليم / تالف).</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لماذا لا أستطيع تغيير شركة الشحن؟</w:t>
            </w:r>
          </w:p>
          <w:p>
            <w:pPr>
              <w:bidi/>
              <w:spacing w:after="40" w:before="0" w:line="300" w:lineRule="auto"/>
            </w:pPr>
            <w:r>
              <w:rPr>
                <w:rFonts w:ascii="Arial" w:hAnsi="Arial" w:cs="Arial" w:eastAsia="Arial"/>
                <w:b w:val="0"/>
                <w:sz w:val="19"/>
                <w:szCs w:val="19"/>
                <w:rtl/>
                <w:lang w:val="en-US" w:bidi="ar-EG"/>
              </w:rPr>
              <w:t xml:space="preserve">تعيين شركة الشحن ورقم الشحنة صلاحية مستقلة. موظف المبيعات الذي يملك «تعديل طلبات المتجر» </w:t>
            </w:r>
            <w:r>
              <w:rPr>
                <w:rFonts w:ascii="Arial" w:hAnsi="Arial" w:cs="Arial" w:eastAsia="Arial"/>
                <w:b/>
                <w:bCs/>
                <w:color w:val="0F2747"/>
                <w:sz w:val="19"/>
                <w:szCs w:val="19"/>
                <w:rtl/>
                <w:lang w:val="en-US" w:bidi="ar-EG"/>
              </w:rPr>
              <w:t>لا</w:t>
            </w:r>
            <w:r>
              <w:rPr>
                <w:rFonts w:ascii="Arial" w:hAnsi="Arial" w:cs="Arial" w:eastAsia="Arial"/>
                <w:b w:val="0"/>
                <w:sz w:val="19"/>
                <w:szCs w:val="19"/>
                <w:rtl/>
                <w:lang w:val="en-US" w:bidi="ar-EG"/>
              </w:rPr>
              <w:t xml:space="preserve"> يستطيع تغييرهما. من لا يملك الصلاحية يرى القيم للعرض فقط مع رسالة «شركة الشحن ورقم الشحنة للعرض فقط — يلزم صلاحية «تعيين شركة الشحن ورقم الشحنة»». ينطبق نفس الشرط على ملفات </w:t>
            </w:r>
            <w:r>
              <w:rPr>
                <w:rFonts w:ascii="Arial" w:hAnsi="Arial" w:cs="Arial" w:eastAsia="Arial"/>
                <w:b/>
                <w:bCs/>
                <w:color w:val="0F2747"/>
                <w:sz w:val="19"/>
                <w:szCs w:val="19"/>
                <w:rtl/>
                <w:lang w:val="en-US" w:bidi="ar-EG"/>
              </w:rPr>
              <w:t>استيراد الشحن</w:t>
            </w:r>
            <w:r>
              <w:rPr>
                <w:rFonts w:ascii="Arial" w:hAnsi="Arial" w:cs="Arial" w:eastAsia="Arial"/>
                <w:b w:val="0"/>
                <w:sz w:val="19"/>
                <w:szCs w:val="19"/>
                <w:rtl/>
                <w:lang w:val="en-US" w:bidi="ar-EG"/>
              </w:rPr>
              <w:t>: أي صف يغيّر شركة الشحن أو رقم التتبع يُرفض لمن لا يملك هذه الصلاحية مع ذكر السبب.</w:t>
            </w:r>
          </w:p>
        </w:tc>
      </w:tr>
    </w:tbl>
    <w:p>
      <w:pPr>
        <w:bidi/>
        <w:spacing w:after="40" w:before="0" w:line="300" w:lineRule="auto"/>
      </w:pPr>
    </w:p>
    <w:p>
      <w:pPr>
        <w:bidi/>
        <w:pStyle w:val="Heading2"/>
      </w:pPr>
      <w:bookmarkStart w:id="140" w:name="h04_02"/>
      <w:r>
        <w:rPr>
          <w:rFonts w:ascii="Arial" w:hAnsi="Arial" w:cs="Arial" w:eastAsia="Arial"/>
          <w:b/>
          <w:bCs/>
          <w:color w:val="0F2747"/>
          <w:sz w:val="28"/>
          <w:szCs w:val="28"/>
          <w:rtl/>
          <w:lang w:val="en-US" w:bidi="ar-EG"/>
        </w:rPr>
        <w:t>4.2 قائمة الشحن</w:t>
      </w:r>
      <w:bookmarkEnd w:id="14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القائمة الجانبية ← </w:t>
      </w:r>
      <w:r>
        <w:rPr>
          <w:rFonts w:ascii="Arial" w:hAnsi="Arial" w:cs="Arial" w:eastAsia="Arial"/>
          <w:b/>
          <w:bCs/>
          <w:color w:val="0F2747"/>
          <w:sz w:val="21"/>
          <w:szCs w:val="21"/>
          <w:rtl/>
          <w:lang w:val="en-US" w:bidi="ar-EG"/>
        </w:rPr>
        <w:t>الشحن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الشحن</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902261"/>
            <wp:docPr id="24" name="Picture 24"/>
            <wp:cNvGraphicFramePr>
              <a:graphicFrameLocks noChangeAspect="1"/>
            </wp:cNvGraphicFramePr>
            <a:graphic>
              <a:graphicData uri="http://schemas.openxmlformats.org/drawingml/2006/picture">
                <pic:pic>
                  <pic:nvPicPr>
                    <pic:cNvPr id="0" name="04-01-shipping-list.png"/>
                    <pic:cNvPicPr/>
                  </pic:nvPicPr>
                  <pic:blipFill>
                    <a:blip r:embed="rId34"/>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23: قائمة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تصفية</w:t>
      </w:r>
      <w:r>
        <w:rPr>
          <w:rFonts w:ascii="Arial" w:hAnsi="Arial" w:cs="Arial" w:eastAsia="Arial"/>
          <w:b w:val="0"/>
          <w:sz w:val="20"/>
          <w:szCs w:val="20"/>
          <w:rtl/>
          <w:lang w:val="en-US" w:bidi="ar-EG"/>
        </w:rPr>
        <w:t xml:space="preserve"> برقم الطلب أو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مرشحات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الدولة</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المصدر</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المرفقات</w:t>
      </w:r>
      <w:r>
        <w:rPr>
          <w:rFonts w:ascii="Arial" w:hAnsi="Arial" w:cs="Arial" w:eastAsia="Arial"/>
          <w:b w:val="0"/>
          <w:sz w:val="20"/>
          <w:szCs w:val="20"/>
          <w:rtl/>
          <w:lang w:val="en-US" w:bidi="ar-EG"/>
        </w:rPr>
        <w:t>، و</w:t>
      </w:r>
      <w:r>
        <w:rPr>
          <w:rFonts w:ascii="Arial" w:hAnsi="Arial" w:cs="Arial" w:eastAsia="Arial"/>
          <w:b/>
          <w:bCs/>
          <w:color w:val="0F2747"/>
          <w:sz w:val="20"/>
          <w:szCs w:val="20"/>
          <w:rtl/>
          <w:lang w:val="en-US" w:bidi="ar-EG"/>
        </w:rPr>
        <w:t>اختر نطاق التاريخ</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 يمكن الاختيار مباشرة من الجدول (لمن يملك صلاحية التعيين).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يمكن تغيير الحالة مباشرة من الجدول.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مربعات التحديد لتحديث </w:t>
      </w:r>
      <w:r>
        <w:rPr>
          <w:rFonts w:ascii="Arial" w:hAnsi="Arial" w:cs="Arial" w:eastAsia="Arial"/>
          <w:b/>
          <w:bCs/>
          <w:color w:val="0F2747"/>
          <w:sz w:val="20"/>
          <w:szCs w:val="20"/>
          <w:rtl/>
          <w:lang w:val="en-US" w:bidi="ar-EG"/>
        </w:rPr>
        <w:t>حالة</w:t>
      </w:r>
      <w:r>
        <w:rPr>
          <w:rFonts w:ascii="Arial" w:hAnsi="Arial" w:cs="Arial" w:eastAsia="Arial"/>
          <w:b w:val="0"/>
          <w:sz w:val="20"/>
          <w:szCs w:val="20"/>
          <w:rtl/>
          <w:lang w:val="en-US" w:bidi="ar-EG"/>
        </w:rPr>
        <w:t xml:space="preserve"> عدة شحنات معًا. التحديث الجماعي يغيّر الحالة فقط، ولا يغيّر شركة الشحن أو رقم التتبع.</w:t>
      </w:r>
    </w:p>
    <w:p>
      <w:pPr>
        <w:bidi/>
        <w:pStyle w:val="Heading2"/>
      </w:pPr>
      <w:bookmarkStart w:id="141" w:name="h04_03"/>
      <w:r>
        <w:rPr>
          <w:rFonts w:ascii="Arial" w:hAnsi="Arial" w:cs="Arial" w:eastAsia="Arial"/>
          <w:b/>
          <w:bCs/>
          <w:color w:val="0F2747"/>
          <w:sz w:val="28"/>
          <w:szCs w:val="28"/>
          <w:rtl/>
          <w:lang w:val="en-US" w:bidi="ar-EG"/>
        </w:rPr>
        <w:t>4.3 إدارة شحنة طلب</w:t>
      </w:r>
      <w:bookmarkEnd w:id="14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افتح الطلب (من قائمة الشحن أو </w:t>
      </w:r>
      <w:r>
        <w:rPr>
          <w:rFonts w:ascii="Arial" w:hAnsi="Arial" w:cs="Arial" w:eastAsia="Arial"/>
          <w:b/>
          <w:bCs/>
          <w:color w:val="0F2747"/>
          <w:sz w:val="21"/>
          <w:szCs w:val="21"/>
          <w:rtl/>
          <w:lang w:val="en-US" w:bidi="ar-EG"/>
        </w:rPr>
        <w:t>طلبات المتجر</w:t>
      </w:r>
      <w:r>
        <w:rPr>
          <w:rFonts w:ascii="Arial" w:hAnsi="Arial" w:cs="Arial" w:eastAsia="Arial"/>
          <w:b w:val="0"/>
          <w:sz w:val="21"/>
          <w:szCs w:val="21"/>
          <w:rtl/>
          <w:lang w:val="en-US" w:bidi="ar-EG"/>
        </w:rPr>
        <w:t xml:space="preserve">) ← زر </w:t>
      </w:r>
      <w:r>
        <w:rPr>
          <w:rFonts w:ascii="Arial" w:hAnsi="Arial" w:cs="Arial" w:eastAsia="Arial"/>
          <w:b/>
          <w:bCs/>
          <w:color w:val="0F2747"/>
          <w:sz w:val="21"/>
          <w:szCs w:val="21"/>
          <w:rtl/>
          <w:lang w:val="en-US" w:bidi="ar-EG"/>
        </w:rPr>
        <w:t>تحديث الشحنة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547058" cy="3942508"/>
            <wp:docPr id="25" name="Picture 25"/>
            <wp:cNvGraphicFramePr>
              <a:graphicFrameLocks noChangeAspect="1"/>
            </wp:cNvGraphicFramePr>
            <a:graphic>
              <a:graphicData uri="http://schemas.openxmlformats.org/drawingml/2006/picture">
                <pic:pic>
                  <pic:nvPicPr>
                    <pic:cNvPr id="0" name="04-02-ship-dialog.png"/>
                    <pic:cNvPicPr/>
                  </pic:nvPicPr>
                  <pic:blipFill>
                    <a:blip r:embed="rId35"/>
                    <a:stretch>
                      <a:fillRect/>
                    </a:stretch>
                  </pic:blipFill>
                  <pic:spPr>
                    <a:xfrm>
                      <a:off x="0" y="0"/>
                      <a:ext cx="3547058" cy="394250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24: نافذة إدارة الشحنة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حالة الشحن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 xml:space="preserve"> (رقم الشحنة لدى شركة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تكلفة الشحن</w:t>
      </w:r>
      <w:r>
        <w:rPr>
          <w:rFonts w:ascii="Arial" w:hAnsi="Arial" w:cs="Arial" w:eastAsia="Arial"/>
          <w:b w:val="0"/>
          <w:sz w:val="20"/>
          <w:szCs w:val="20"/>
          <w:rtl/>
          <w:lang w:val="en-US" w:bidi="ar-EG"/>
        </w:rPr>
        <w:t>: تُحسب في ربحية الطلب كتكلفة شحن مباشرة لهذه المحاولة.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 المعتادة لطلب جديد: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الطلب يصل محجوزًا (حالة المخزون </w:t>
      </w:r>
      <w:r>
        <w:rPr>
          <w:rFonts w:ascii="Arial" w:hAnsi="Arial" w:cs="Arial" w:eastAsia="Arial"/>
          <w:b/>
          <w:bCs/>
          <w:color w:val="0F2747"/>
          <w:sz w:val="21"/>
          <w:szCs w:val="21"/>
          <w:rtl/>
          <w:lang w:val="en-US" w:bidi="ar-EG"/>
        </w:rPr>
        <w:t>محجوز</w:t>
      </w:r>
      <w:r>
        <w:rPr>
          <w:rFonts w:ascii="Arial" w:hAnsi="Arial" w:cs="Arial" w:eastAsia="Arial"/>
          <w:b w:val="0"/>
          <w:sz w:val="21"/>
          <w:szCs w:val="21"/>
          <w:rtl/>
          <w:lang w:val="en-US" w:bidi="ar-EG"/>
        </w:rPr>
        <w:t xml:space="preserve">). اضغط </w:t>
      </w:r>
      <w:r>
        <w:rPr>
          <w:rFonts w:ascii="Arial" w:hAnsi="Arial" w:cs="Arial" w:eastAsia="Arial"/>
          <w:b/>
          <w:bCs/>
          <w:color w:val="0F2747"/>
          <w:sz w:val="21"/>
          <w:szCs w:val="21"/>
          <w:rtl/>
          <w:lang w:val="en-US" w:bidi="ar-EG"/>
        </w:rPr>
        <w:t>تحديد شركة الشحن</w:t>
      </w:r>
      <w:r>
        <w:rPr>
          <w:rFonts w:ascii="Arial" w:hAnsi="Arial" w:cs="Arial" w:eastAsia="Arial"/>
          <w:b w:val="0"/>
          <w:sz w:val="21"/>
          <w:szCs w:val="21"/>
          <w:rtl/>
          <w:lang w:val="en-US" w:bidi="ar-EG"/>
        </w:rPr>
        <w:t xml:space="preserve"> أعلى الطلب، واختر </w:t>
      </w:r>
      <w:r>
        <w:rPr>
          <w:rFonts w:ascii="Arial" w:hAnsi="Arial" w:cs="Arial" w:eastAsia="Arial"/>
          <w:b/>
          <w:bCs/>
          <w:color w:val="0F2747"/>
          <w:sz w:val="21"/>
          <w:szCs w:val="21"/>
          <w:rtl/>
          <w:lang w:val="en-US" w:bidi="ar-EG"/>
        </w:rPr>
        <w:t>شركة الشحن</w:t>
      </w:r>
      <w:r>
        <w:rPr>
          <w:rFonts w:ascii="Arial" w:hAnsi="Arial" w:cs="Arial" w:eastAsia="Arial"/>
          <w:b w:val="0"/>
          <w:sz w:val="21"/>
          <w:szCs w:val="21"/>
          <w:rtl/>
          <w:lang w:val="en-US" w:bidi="ar-EG"/>
        </w:rPr>
        <w:t xml:space="preserve"> واكتب </w:t>
      </w:r>
      <w:r>
        <w:rPr>
          <w:rFonts w:ascii="Arial" w:hAnsi="Arial" w:cs="Arial" w:eastAsia="Arial"/>
          <w:b/>
          <w:bCs/>
          <w:color w:val="0F2747"/>
          <w:sz w:val="21"/>
          <w:szCs w:val="21"/>
          <w:rtl/>
          <w:lang w:val="en-US" w:bidi="ar-EG"/>
        </w:rPr>
        <w:t>رقم التتبع</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عند تسليم الطرد لشركة الشحن اضغط </w:t>
      </w:r>
      <w:r>
        <w:rPr>
          <w:rFonts w:ascii="Arial" w:hAnsi="Arial" w:cs="Arial" w:eastAsia="Arial"/>
          <w:b/>
          <w:bCs/>
          <w:color w:val="0F2747"/>
          <w:sz w:val="21"/>
          <w:szCs w:val="21"/>
          <w:rtl/>
          <w:lang w:val="en-US" w:bidi="ar-EG"/>
        </w:rPr>
        <w:t>تسليم لشركة الشحن</w:t>
      </w:r>
      <w:r>
        <w:rPr>
          <w:rFonts w:ascii="Arial" w:hAnsi="Arial" w:cs="Arial" w:eastAsia="Arial"/>
          <w:b w:val="0"/>
          <w:sz w:val="21"/>
          <w:szCs w:val="21"/>
          <w:rtl/>
          <w:lang w:val="en-US" w:bidi="ar-EG"/>
        </w:rPr>
        <w:t xml:space="preserve"> (انظر أدناه).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تخرج الكميات من المستودع إلى </w:t>
      </w:r>
      <w:r>
        <w:rPr>
          <w:rFonts w:ascii="Arial" w:hAnsi="Arial" w:cs="Arial" w:eastAsia="Arial"/>
          <w:b/>
          <w:bCs/>
          <w:color w:val="0F2747"/>
          <w:sz w:val="21"/>
          <w:szCs w:val="21"/>
          <w:rtl/>
          <w:lang w:val="en-US" w:bidi="ar-EG"/>
        </w:rPr>
        <w:t>بضاعة في الطريق</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عند وصول الطرد للعميل اختر من </w:t>
      </w:r>
      <w:r>
        <w:rPr>
          <w:rFonts w:ascii="Arial" w:hAnsi="Arial" w:cs="Arial" w:eastAsia="Arial"/>
          <w:b/>
          <w:bCs/>
          <w:color w:val="0F2747"/>
          <w:sz w:val="21"/>
          <w:szCs w:val="21"/>
          <w:rtl/>
          <w:lang w:val="en-US" w:bidi="ar-EG"/>
        </w:rPr>
        <w:t>المزيد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تسجيل التسليم</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يُثبت البيع تلقائيًا للكميات المستلمة: فاتورة + صرف من «في الطريق» + تكلفة البضاعة المباعة.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إذا فشل التسليم وعاد الطرد: </w:t>
      </w:r>
      <w:r>
        <w:rPr>
          <w:rFonts w:ascii="Arial" w:hAnsi="Arial" w:cs="Arial" w:eastAsia="Arial"/>
          <w:b/>
          <w:bCs/>
          <w:color w:val="0F2747"/>
          <w:sz w:val="21"/>
          <w:szCs w:val="21"/>
          <w:rtl/>
          <w:lang w:val="en-US" w:bidi="ar-EG"/>
        </w:rPr>
        <w:t>استلام البضاعة الراجعة</w:t>
      </w:r>
      <w:r>
        <w:rPr>
          <w:rFonts w:ascii="Arial" w:hAnsi="Arial" w:cs="Arial" w:eastAsia="Arial"/>
          <w:b w:val="0"/>
          <w:sz w:val="21"/>
          <w:szCs w:val="21"/>
          <w:rtl/>
          <w:lang w:val="en-US" w:bidi="ar-EG"/>
        </w:rPr>
        <w:t xml:space="preserve"> عند وصوله فعليًا.</w:t>
      </w:r>
    </w:p>
    <w:p>
      <w:pPr>
        <w:bidi/>
        <w:pStyle w:val="Heading2"/>
      </w:pPr>
      <w:bookmarkStart w:id="142" w:name="h04_04"/>
      <w:r>
        <w:rPr>
          <w:rFonts w:ascii="Arial" w:hAnsi="Arial" w:cs="Arial" w:eastAsia="Arial"/>
          <w:b/>
          <w:bCs/>
          <w:color w:val="0F2747"/>
          <w:sz w:val="28"/>
          <w:szCs w:val="28"/>
          <w:rtl/>
          <w:lang w:val="en-US" w:bidi="ar-EG"/>
        </w:rPr>
        <w:t>4.4 تسليم الطرد لشركة الشحن (الشحن)</w:t>
      </w:r>
      <w:bookmarkEnd w:id="142"/>
    </w:p>
    <w:p>
      <w:pPr>
        <w:keepNext/>
        <w:bidi/>
        <w:spacing w:after="40" w:before="120" w:line="300" w:lineRule="auto"/>
        <w:jc w:val="center"/>
      </w:pPr>
      <w:r>
        <w:drawing>
          <wp:inline xmlns:a="http://schemas.openxmlformats.org/drawingml/2006/main" xmlns:pic="http://schemas.openxmlformats.org/drawingml/2006/picture">
            <wp:extent cx="3547058" cy="2073112"/>
            <wp:docPr id="26" name="Picture 26"/>
            <wp:cNvGraphicFramePr>
              <a:graphicFrameLocks noChangeAspect="1"/>
            </wp:cNvGraphicFramePr>
            <a:graphic>
              <a:graphicData uri="http://schemas.openxmlformats.org/drawingml/2006/picture">
                <pic:pic>
                  <pic:nvPicPr>
                    <pic:cNvPr id="0" name="04-04-handover.png"/>
                    <pic:cNvPicPr/>
                  </pic:nvPicPr>
                  <pic:blipFill>
                    <a:blip r:embed="rId36"/>
                    <a:stretch>
                      <a:fillRect/>
                    </a:stretch>
                  </pic:blipFill>
                  <pic:spPr>
                    <a:xfrm>
                      <a:off x="0" y="0"/>
                      <a:ext cx="3547058" cy="2073112"/>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25: نافذة «شحن»: الكميات التي تخرج في هذه الشحنة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في هذه الشحنة</w:t>
      </w:r>
      <w:r>
        <w:rPr>
          <w:rFonts w:ascii="Arial" w:hAnsi="Arial" w:cs="Arial" w:eastAsia="Arial"/>
          <w:b w:val="0"/>
          <w:sz w:val="20"/>
          <w:szCs w:val="20"/>
          <w:rtl/>
          <w:lang w:val="en-US" w:bidi="ar-EG"/>
        </w:rPr>
        <w:t>: الكمية التي تخرج الآن لكل منتج (الافتراضي كل المحجوز). يمكن شحن جزء فقط، ويبقى الباقي محجوزًا لشحنة لاحقة.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شحن</w:t>
      </w:r>
      <w:r>
        <w:rPr>
          <w:rFonts w:ascii="Arial" w:hAnsi="Arial" w:cs="Arial" w:eastAsia="Arial"/>
          <w:b w:val="0"/>
          <w:sz w:val="20"/>
          <w:szCs w:val="20"/>
          <w:rtl/>
          <w:lang w:val="en-US" w:bidi="ar-EG"/>
        </w:rPr>
        <w:t xml:space="preserve">: تُنقل الكميات من المستودع إلى مستودع النظام </w:t>
      </w:r>
      <w:r>
        <w:rPr>
          <w:rFonts w:ascii="Arial" w:hAnsi="Arial" w:cs="Arial" w:eastAsia="Arial"/>
          <w:b/>
          <w:bCs/>
          <w:color w:val="0F2747"/>
          <w:sz w:val="20"/>
          <w:szCs w:val="20"/>
          <w:rtl/>
          <w:lang w:val="en-US" w:bidi="ar-EG"/>
        </w:rPr>
        <w:t>بضاعة في الطريق</w:t>
      </w:r>
      <w:r>
        <w:rPr>
          <w:rFonts w:ascii="Arial" w:hAnsi="Arial" w:cs="Arial" w:eastAsia="Arial"/>
          <w:b w:val="0"/>
          <w:sz w:val="20"/>
          <w:szCs w:val="20"/>
          <w:rtl/>
          <w:lang w:val="en-US" w:bidi="ar-EG"/>
        </w:rPr>
        <w:t xml:space="preserve"> (</w:t>
      </w:r>
      <w:r>
        <w:rPr>
          <w:rFonts w:ascii="Consolas" w:hAnsi="Consolas" w:cs="Consolas" w:eastAsia="Consolas"/>
          <w:b w:val="0"/>
          <w:color w:val="1B2533"/>
          <w:sz w:val="18"/>
          <w:szCs w:val="18"/>
          <w:lang w:val="en-US" w:bidi="ar-EG"/>
          <w:shd w:val="clear" w:color="auto" w:fill="EEF2F8"/>
        </w:rPr>
        <w:t>WH-TRANSIT</w:t>
      </w:r>
      <w:r>
        <w:rPr>
          <w:rFonts w:ascii="Arial" w:hAnsi="Arial" w:cs="Arial" w:eastAsia="Arial"/>
          <w:b w:val="0"/>
          <w:sz w:val="20"/>
          <w:szCs w:val="20"/>
          <w:rtl/>
          <w:lang w:val="en-US" w:bidi="ar-EG"/>
        </w:rPr>
        <w:t>) ويُفك حجزها.</w:t>
      </w:r>
    </w:p>
    <w:p>
      <w:pPr>
        <w:bidi/>
        <w:spacing w:after="80" w:before="0" w:line="300" w:lineRule="auto"/>
      </w:pPr>
      <w:r>
        <w:rPr>
          <w:rFonts w:ascii="Arial" w:hAnsi="Arial" w:cs="Arial" w:eastAsia="Arial"/>
          <w:b w:val="0"/>
          <w:sz w:val="21"/>
          <w:szCs w:val="21"/>
          <w:rtl/>
          <w:lang w:val="en-US" w:bidi="ar-EG"/>
        </w:rPr>
        <w:t xml:space="preserve">لا يُنشئ الشحن قيدًا محاسبيًا ولا تحصيلًا: البضاعة في الطريق ما زالت مخزونًا للشركة بنفس متوسط التكلفة حتى تُسلَّم. البند </w:t>
      </w:r>
      <w:r>
        <w:rPr>
          <w:rFonts w:ascii="Arial" w:hAnsi="Arial" w:cs="Arial" w:eastAsia="Arial"/>
          <w:b/>
          <w:bCs/>
          <w:color w:val="0F2747"/>
          <w:sz w:val="21"/>
          <w:szCs w:val="21"/>
          <w:rtl/>
          <w:lang w:val="en-US" w:bidi="ar-EG"/>
        </w:rPr>
        <w:t>الناقص</w:t>
      </w:r>
      <w:r>
        <w:rPr>
          <w:rFonts w:ascii="Arial" w:hAnsi="Arial" w:cs="Arial" w:eastAsia="Arial"/>
          <w:b w:val="0"/>
          <w:sz w:val="21"/>
          <w:szCs w:val="21"/>
          <w:rtl/>
          <w:lang w:val="en-US" w:bidi="ar-EG"/>
        </w:rPr>
        <w:t xml:space="preserve"> (غير المحجوز) لا يُشحن؛ يرفض النظام برسالة توضح السبب حتى يُحجز («احجز الآن»).</w:t>
      </w:r>
    </w:p>
    <w:p>
      <w:pPr>
        <w:keepNext/>
        <w:bidi/>
        <w:spacing w:after="40" w:before="120" w:line="300" w:lineRule="auto"/>
        <w:jc w:val="center"/>
      </w:pPr>
      <w:r>
        <w:drawing>
          <wp:inline xmlns:a="http://schemas.openxmlformats.org/drawingml/2006/main" xmlns:pic="http://schemas.openxmlformats.org/drawingml/2006/picture">
            <wp:extent cx="6253106" cy="5583130"/>
            <wp:docPr id="27" name="Picture 27"/>
            <wp:cNvGraphicFramePr>
              <a:graphicFrameLocks noChangeAspect="1"/>
            </wp:cNvGraphicFramePr>
            <a:graphic>
              <a:graphicData uri="http://schemas.openxmlformats.org/drawingml/2006/picture">
                <pic:pic>
                  <pic:nvPicPr>
                    <pic:cNvPr id="0" name="04-05-in-transit.png"/>
                    <pic:cNvPicPr/>
                  </pic:nvPicPr>
                  <pic:blipFill>
                    <a:blip r:embed="rId37"/>
                    <a:stretch>
                      <a:fillRect/>
                    </a:stretch>
                  </pic:blipFill>
                  <pic:spPr>
                    <a:xfrm>
                      <a:off x="0" y="0"/>
                      <a:ext cx="6253106" cy="558313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26: طلب في الطريق: لوحة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في الطريق</w:t>
      </w:r>
      <w:r>
        <w:rPr>
          <w:rFonts w:ascii="Arial" w:hAnsi="Arial" w:cs="Arial" w:eastAsia="Arial"/>
          <w:b w:val="0"/>
          <w:sz w:val="20"/>
          <w:szCs w:val="20"/>
          <w:rtl/>
          <w:lang w:val="en-US" w:bidi="ar-EG"/>
        </w:rPr>
        <w:t xml:space="preserve"> في رأس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في الطريق</w:t>
      </w:r>
      <w:r>
        <w:rPr>
          <w:rFonts w:ascii="Arial" w:hAnsi="Arial" w:cs="Arial" w:eastAsia="Arial"/>
          <w:b w:val="0"/>
          <w:sz w:val="20"/>
          <w:szCs w:val="20"/>
          <w:rtl/>
          <w:lang w:val="en-US" w:bidi="ar-EG"/>
        </w:rPr>
        <w:t xml:space="preserve">: الكميات التي مع شركة الشحن. تحته </w:t>
      </w:r>
      <w:r>
        <w:rPr>
          <w:rFonts w:ascii="Arial" w:hAnsi="Arial" w:cs="Arial" w:eastAsia="Arial"/>
          <w:b/>
          <w:bCs/>
          <w:color w:val="0F2747"/>
          <w:sz w:val="20"/>
          <w:szCs w:val="20"/>
          <w:rtl/>
          <w:lang w:val="en-US" w:bidi="ar-EG"/>
        </w:rPr>
        <w:t>الشحنات والكميات</w:t>
      </w:r>
      <w:r>
        <w:rPr>
          <w:rFonts w:ascii="Arial" w:hAnsi="Arial" w:cs="Arial" w:eastAsia="Arial"/>
          <w:b w:val="0"/>
          <w:sz w:val="20"/>
          <w:szCs w:val="20"/>
          <w:rtl/>
          <w:lang w:val="en-US" w:bidi="ar-EG"/>
        </w:rPr>
        <w:t>: المشحون والمُستلَم والراجع ولدى شركة الشحن لكل شحنة.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حركات المخزون</w:t>
      </w:r>
      <w:r>
        <w:rPr>
          <w:rFonts w:ascii="Arial" w:hAnsi="Arial" w:cs="Arial" w:eastAsia="Arial"/>
          <w:b w:val="0"/>
          <w:sz w:val="20"/>
          <w:szCs w:val="20"/>
          <w:rtl/>
          <w:lang w:val="en-US" w:bidi="ar-EG"/>
        </w:rPr>
        <w:t xml:space="preserve"> للطلب: الحجز، إلغاء الحجز، التحويل إلى الطريق، ثم تسليم المبيعات.</w:t>
      </w:r>
    </w:p>
    <w:p>
      <w:pPr>
        <w:bidi/>
        <w:pStyle w:val="Heading2"/>
      </w:pPr>
      <w:bookmarkStart w:id="143" w:name="h04_05"/>
      <w:r>
        <w:rPr>
          <w:rFonts w:ascii="Arial" w:hAnsi="Arial" w:cs="Arial" w:eastAsia="Arial"/>
          <w:b/>
          <w:bCs/>
          <w:color w:val="0F2747"/>
          <w:sz w:val="28"/>
          <w:szCs w:val="28"/>
          <w:rtl/>
          <w:lang w:val="en-US" w:bidi="ar-EG"/>
        </w:rPr>
        <w:t>4.5 تسجيل التسليم</w:t>
      </w:r>
      <w:bookmarkEnd w:id="143"/>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صفحة الطلب ← </w:t>
      </w:r>
      <w:r>
        <w:rPr>
          <w:rFonts w:ascii="Arial" w:hAnsi="Arial" w:cs="Arial" w:eastAsia="Arial"/>
          <w:b/>
          <w:bCs/>
          <w:color w:val="0F2747"/>
          <w:sz w:val="21"/>
          <w:szCs w:val="21"/>
          <w:rtl/>
          <w:lang w:val="en-US" w:bidi="ar-EG"/>
        </w:rPr>
        <w:t>المزيد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تسجيل التسليم</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547058" cy="1785513"/>
            <wp:docPr id="28" name="Picture 28"/>
            <wp:cNvGraphicFramePr>
              <a:graphicFrameLocks noChangeAspect="1"/>
            </wp:cNvGraphicFramePr>
            <a:graphic>
              <a:graphicData uri="http://schemas.openxmlformats.org/drawingml/2006/picture">
                <pic:pic>
                  <pic:nvPicPr>
                    <pic:cNvPr id="0" name="04-06-record-delivery.png"/>
                    <pic:cNvPicPr/>
                  </pic:nvPicPr>
                  <pic:blipFill>
                    <a:blip r:embed="rId38"/>
                    <a:stretch>
                      <a:fillRect/>
                    </a:stretch>
                  </pic:blipFill>
                  <pic:spPr>
                    <a:xfrm>
                      <a:off x="0" y="0"/>
                      <a:ext cx="3547058" cy="178551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27: نافذة «تم التسليم»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المُستلَم</w:t>
      </w:r>
      <w:r>
        <w:rPr>
          <w:rFonts w:ascii="Arial" w:hAnsi="Arial" w:cs="Arial" w:eastAsia="Arial"/>
          <w:b w:val="0"/>
          <w:sz w:val="20"/>
          <w:szCs w:val="20"/>
          <w:rtl/>
          <w:lang w:val="en-US" w:bidi="ar-EG"/>
        </w:rPr>
        <w:t>: الكمية التي استلمها العميل من هذه الشحنة (الافتراضي كل المشحون). ما لم يُستلم يبقى لدى شركة الشحن حتى يُستلم راجعًا.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تسجيل التسليم</w:t>
      </w:r>
      <w:r>
        <w:rPr>
          <w:rFonts w:ascii="Arial" w:hAnsi="Arial" w:cs="Arial" w:eastAsia="Arial"/>
          <w:b w:val="0"/>
          <w:sz w:val="20"/>
          <w:szCs w:val="20"/>
          <w:rtl/>
          <w:lang w:val="en-US" w:bidi="ar-EG"/>
        </w:rPr>
        <w:t>: تصدر فاتورة لهذه الشحنة بالكميات المستلمة فقط، وتخرج البضاعة من «في الطريق» مع تكلفة البضاعة المباعة.</w:t>
      </w:r>
    </w:p>
    <w:p>
      <w:pPr>
        <w:bidi/>
        <w:pStyle w:val="Heading2"/>
      </w:pPr>
      <w:bookmarkStart w:id="144" w:name="h04_06"/>
      <w:r>
        <w:rPr>
          <w:rFonts w:ascii="Arial" w:hAnsi="Arial" w:cs="Arial" w:eastAsia="Arial"/>
          <w:b/>
          <w:bCs/>
          <w:color w:val="0F2747"/>
          <w:sz w:val="28"/>
          <w:szCs w:val="28"/>
          <w:rtl/>
          <w:lang w:val="en-US" w:bidi="ar-EG"/>
        </w:rPr>
        <w:t>4.6 استلام البضاعة الراجعة</w:t>
      </w:r>
      <w:bookmarkEnd w:id="144"/>
    </w:p>
    <w:p>
      <w:pPr>
        <w:bidi/>
        <w:spacing w:after="80" w:before="0" w:line="300" w:lineRule="auto"/>
      </w:pPr>
      <w:r>
        <w:rPr>
          <w:rFonts w:ascii="Arial" w:hAnsi="Arial" w:cs="Arial" w:eastAsia="Arial"/>
          <w:b w:val="0"/>
          <w:sz w:val="21"/>
          <w:szCs w:val="21"/>
          <w:rtl/>
          <w:lang w:val="en-US" w:bidi="ar-EG"/>
        </w:rPr>
        <w:t xml:space="preserve">عند فشل التسليم لا يُفك أي شيء تلقائيًا: البضاعة ما زالت فعليًا مع شركة الشحن، فتبقى </w:t>
      </w:r>
      <w:r>
        <w:rPr>
          <w:rFonts w:ascii="Arial" w:hAnsi="Arial" w:cs="Arial" w:eastAsia="Arial"/>
          <w:b/>
          <w:bCs/>
          <w:color w:val="0F2747"/>
          <w:sz w:val="21"/>
          <w:szCs w:val="21"/>
          <w:rtl/>
          <w:lang w:val="en-US" w:bidi="ar-EG"/>
        </w:rPr>
        <w:t>في الطريق</w:t>
      </w:r>
      <w:r>
        <w:rPr>
          <w:rFonts w:ascii="Arial" w:hAnsi="Arial" w:cs="Arial" w:eastAsia="Arial"/>
          <w:b w:val="0"/>
          <w:sz w:val="21"/>
          <w:szCs w:val="21"/>
          <w:rtl/>
          <w:lang w:val="en-US" w:bidi="ar-EG"/>
        </w:rPr>
        <w:t xml:space="preserve"> بحالة </w:t>
      </w:r>
      <w:r>
        <w:rPr>
          <w:rFonts w:ascii="Arial" w:hAnsi="Arial" w:cs="Arial" w:eastAsia="Arial"/>
          <w:b/>
          <w:bCs/>
          <w:color w:val="0F2747"/>
          <w:sz w:val="21"/>
          <w:szCs w:val="21"/>
          <w:rtl/>
          <w:lang w:val="en-US" w:bidi="ar-EG"/>
        </w:rPr>
        <w:t>في طريق العودة</w:t>
      </w:r>
      <w:r>
        <w:rPr>
          <w:rFonts w:ascii="Arial" w:hAnsi="Arial" w:cs="Arial" w:eastAsia="Arial"/>
          <w:b w:val="0"/>
          <w:sz w:val="21"/>
          <w:szCs w:val="21"/>
          <w:rtl/>
          <w:lang w:val="en-US" w:bidi="ar-EG"/>
        </w:rPr>
        <w:t xml:space="preserve"> حتى تصل إلى المستودع.</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صفحة الطلب ← لوحة </w:t>
      </w:r>
      <w:r>
        <w:rPr>
          <w:rFonts w:ascii="Arial" w:hAnsi="Arial" w:cs="Arial" w:eastAsia="Arial"/>
          <w:b/>
          <w:bCs/>
          <w:color w:val="0F2747"/>
          <w:sz w:val="21"/>
          <w:szCs w:val="21"/>
          <w:rtl/>
          <w:lang w:val="en-US" w:bidi="ar-EG"/>
        </w:rPr>
        <w:t>المخزون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استلام البضاعة الراجعة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الشحن ← </w:t>
      </w:r>
      <w:r>
        <w:rPr>
          <w:rFonts w:ascii="Arial" w:hAnsi="Arial" w:cs="Arial" w:eastAsia="Arial"/>
          <w:b/>
          <w:bCs/>
          <w:color w:val="0F2747"/>
          <w:sz w:val="21"/>
          <w:szCs w:val="21"/>
          <w:rtl/>
          <w:lang w:val="en-US" w:bidi="ar-EG"/>
        </w:rPr>
        <w:t>استلام البضاعة المرتجعة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547058" cy="1905346"/>
            <wp:docPr id="29" name="Picture 29"/>
            <wp:cNvGraphicFramePr>
              <a:graphicFrameLocks noChangeAspect="1"/>
            </wp:cNvGraphicFramePr>
            <a:graphic>
              <a:graphicData uri="http://schemas.openxmlformats.org/drawingml/2006/picture">
                <pic:pic>
                  <pic:nvPicPr>
                    <pic:cNvPr id="0" name="04-07-receive-back.png"/>
                    <pic:cNvPicPr/>
                  </pic:nvPicPr>
                  <pic:blipFill>
                    <a:blip r:embed="rId39"/>
                    <a:stretch>
                      <a:fillRect/>
                    </a:stretch>
                  </pic:blipFill>
                  <pic:spPr>
                    <a:xfrm>
                      <a:off x="0" y="0"/>
                      <a:ext cx="3547058" cy="190534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28: نافذة «استلام البضاعة الراجعة»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المُستلَم</w:t>
      </w:r>
      <w:r>
        <w:rPr>
          <w:rFonts w:ascii="Arial" w:hAnsi="Arial" w:cs="Arial" w:eastAsia="Arial"/>
          <w:b w:val="0"/>
          <w:sz w:val="20"/>
          <w:szCs w:val="20"/>
          <w:rtl/>
          <w:lang w:val="en-US" w:bidi="ar-EG"/>
        </w:rPr>
        <w:t>: الكمية التي وصلت فعليًا.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سليم</w:t>
      </w:r>
      <w:r>
        <w:rPr>
          <w:rFonts w:ascii="Arial" w:hAnsi="Arial" w:cs="Arial" w:eastAsia="Arial"/>
          <w:b w:val="0"/>
          <w:sz w:val="20"/>
          <w:szCs w:val="20"/>
          <w:rtl/>
          <w:lang w:val="en-US" w:bidi="ar-EG"/>
        </w:rPr>
        <w:t xml:space="preserve"> يعود إلى المستودع الأصلي (ويُحجز للطلب ما دام مفتوحًا)، و</w:t>
      </w:r>
      <w:r>
        <w:rPr>
          <w:rFonts w:ascii="Arial" w:hAnsi="Arial" w:cs="Arial" w:eastAsia="Arial"/>
          <w:b/>
          <w:bCs/>
          <w:color w:val="0F2747"/>
          <w:sz w:val="20"/>
          <w:szCs w:val="20"/>
          <w:rtl/>
          <w:lang w:val="en-US" w:bidi="ar-EG"/>
        </w:rPr>
        <w:t>تالف</w:t>
      </w:r>
      <w:r>
        <w:rPr>
          <w:rFonts w:ascii="Arial" w:hAnsi="Arial" w:cs="Arial" w:eastAsia="Arial"/>
          <w:b w:val="0"/>
          <w:sz w:val="20"/>
          <w:szCs w:val="20"/>
          <w:rtl/>
          <w:lang w:val="en-US" w:bidi="ar-EG"/>
        </w:rPr>
        <w:t xml:space="preserve"> يذهب إلى مستودع </w:t>
      </w:r>
      <w:r>
        <w:rPr>
          <w:rFonts w:ascii="Arial" w:hAnsi="Arial" w:cs="Arial" w:eastAsia="Arial"/>
          <w:b/>
          <w:bCs/>
          <w:color w:val="0F2747"/>
          <w:sz w:val="20"/>
          <w:szCs w:val="20"/>
          <w:rtl/>
          <w:lang w:val="en-US" w:bidi="ar-EG"/>
        </w:rPr>
        <w:t>بضاعة تالفة</w:t>
      </w:r>
      <w:r>
        <w:rPr>
          <w:rFonts w:ascii="Arial" w:hAnsi="Arial" w:cs="Arial" w:eastAsia="Arial"/>
          <w:b w:val="0"/>
          <w:sz w:val="20"/>
          <w:szCs w:val="20"/>
          <w:rtl/>
          <w:lang w:val="en-US" w:bidi="ar-EG"/>
        </w:rPr>
        <w:t xml:space="preserve"> (</w:t>
      </w:r>
      <w:r>
        <w:rPr>
          <w:rFonts w:ascii="Consolas" w:hAnsi="Consolas" w:cs="Consolas" w:eastAsia="Consolas"/>
          <w:b w:val="0"/>
          <w:color w:val="1B2533"/>
          <w:sz w:val="18"/>
          <w:szCs w:val="18"/>
          <w:lang w:val="en-US" w:bidi="ar-EG"/>
          <w:shd w:val="clear" w:color="auto" w:fill="EEF2F8"/>
        </w:rPr>
        <w:t>WH-DAMAGED</w:t>
      </w:r>
      <w:r>
        <w:rPr>
          <w:rFonts w:ascii="Arial" w:hAnsi="Arial" w:cs="Arial" w:eastAsia="Arial"/>
          <w:b w:val="0"/>
          <w:sz w:val="20"/>
          <w:szCs w:val="20"/>
          <w:rtl/>
          <w:lang w:val="en-US" w:bidi="ar-EG"/>
        </w:rPr>
        <w:t>) ولا يُحسب ضمن المتاح.</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استلام</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تكرار نفس الاستلام لا يُنشئ حركة ثانية، ولا يمكن استلام أكثر مما هو في الطريق.</w:t>
      </w:r>
    </w:p>
    <w:p>
      <w:pPr>
        <w:bidi/>
        <w:pStyle w:val="Heading2"/>
      </w:pPr>
      <w:bookmarkStart w:id="145" w:name="h04_07"/>
      <w:r>
        <w:rPr>
          <w:rFonts w:ascii="Arial" w:hAnsi="Arial" w:cs="Arial" w:eastAsia="Arial"/>
          <w:b/>
          <w:bCs/>
          <w:color w:val="0F2747"/>
          <w:sz w:val="28"/>
          <w:szCs w:val="28"/>
          <w:rtl/>
          <w:lang w:val="en-US" w:bidi="ar-EG"/>
        </w:rPr>
        <w:t>4.7 حالات الشحن وأثرها</w:t>
      </w:r>
      <w:bookmarkEnd w:id="145"/>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الحالة</w:t>
            </w:r>
          </w:p>
        </w:tc>
        <w:tc>
          <w:tcPr>
            <w:tcW w:type="dxa" w:w="3289"/>
            <w:shd w:val="clear" w:color="auto" w:fill="0F2747"/>
          </w:tcPr>
          <w:p>
            <w:pPr>
              <w:bidi/>
            </w:pPr>
            <w:r>
              <w:rPr>
                <w:rFonts w:ascii="Arial" w:hAnsi="Arial" w:cs="Arial" w:eastAsia="Arial"/>
                <w:b/>
                <w:bCs/>
                <w:color w:val="FFFFFF"/>
                <w:sz w:val="19"/>
                <w:szCs w:val="19"/>
                <w:rtl/>
                <w:lang w:val="en-US" w:bidi="ar-EG"/>
              </w:rPr>
              <w:t>المعنى</w:t>
            </w:r>
          </w:p>
        </w:tc>
        <w:tc>
          <w:tcPr>
            <w:tcW w:type="dxa" w:w="3289"/>
            <w:shd w:val="clear" w:color="auto" w:fill="0F2747"/>
          </w:tcPr>
          <w:p>
            <w:pPr>
              <w:bidi/>
            </w:pPr>
            <w:r>
              <w:rPr>
                <w:rFonts w:ascii="Arial" w:hAnsi="Arial" w:cs="Arial" w:eastAsia="Arial"/>
                <w:b/>
                <w:bCs/>
                <w:color w:val="FFFFFF"/>
                <w:sz w:val="19"/>
                <w:szCs w:val="19"/>
                <w:rtl/>
                <w:lang w:val="en-US" w:bidi="ar-EG"/>
              </w:rPr>
              <w:t>الأثر على المخزون والمحاسبة</w:t>
            </w:r>
          </w:p>
        </w:tc>
      </w:tr>
      <w:tr>
        <w:trPr>
          <w:cantSplit/>
        </w:trPr>
        <w:tc>
          <w:tcPr>
            <w:tcW w:type="dxa" w:w="3289"/>
          </w:tcPr>
          <w:p>
            <w:pPr>
              <w:bidi/>
              <w:spacing w:after="20"/>
            </w:pPr>
            <w:r>
              <w:rPr>
                <w:rFonts w:ascii="Arial" w:hAnsi="Arial" w:cs="Arial" w:eastAsia="Arial"/>
                <w:b w:val="0"/>
                <w:sz w:val="19"/>
                <w:szCs w:val="19"/>
                <w:rtl/>
                <w:lang w:val="en-US" w:bidi="ar-EG"/>
              </w:rPr>
              <w:t>جاهز للشحن</w:t>
            </w:r>
          </w:p>
        </w:tc>
        <w:tc>
          <w:tcPr>
            <w:tcW w:type="dxa" w:w="3289"/>
          </w:tcPr>
          <w:p>
            <w:pPr>
              <w:bidi/>
              <w:spacing w:after="20"/>
            </w:pPr>
            <w:r>
              <w:rPr>
                <w:rFonts w:ascii="Arial" w:hAnsi="Arial" w:cs="Arial" w:eastAsia="Arial"/>
                <w:b w:val="0"/>
                <w:sz w:val="19"/>
                <w:szCs w:val="19"/>
                <w:rtl/>
                <w:lang w:val="en-US" w:bidi="ar-EG"/>
              </w:rPr>
              <w:t>الطلب في قائمة الشحن ولم يخرج.</w:t>
            </w:r>
          </w:p>
        </w:tc>
        <w:tc>
          <w:tcPr>
            <w:tcW w:type="dxa" w:w="3289"/>
          </w:tcPr>
          <w:p>
            <w:pPr>
              <w:bidi/>
              <w:spacing w:after="20"/>
            </w:pPr>
            <w:r>
              <w:rPr>
                <w:rFonts w:ascii="Arial" w:hAnsi="Arial" w:cs="Arial" w:eastAsia="Arial"/>
                <w:b w:val="0"/>
                <w:sz w:val="19"/>
                <w:szCs w:val="19"/>
                <w:rtl/>
                <w:lang w:val="en-US" w:bidi="ar-EG"/>
              </w:rPr>
              <w:t>المخزون محجوز للطلب منذ إنشائه.</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تم إنشاء البوليصة</w:t>
            </w:r>
          </w:p>
        </w:tc>
        <w:tc>
          <w:tcPr>
            <w:tcW w:type="dxa" w:w="3289"/>
            <w:shd w:val="clear" w:color="auto" w:fill="F5F8FC"/>
          </w:tcPr>
          <w:p>
            <w:pPr>
              <w:bidi/>
              <w:spacing w:after="20"/>
            </w:pPr>
            <w:r>
              <w:rPr>
                <w:rFonts w:ascii="Arial" w:hAnsi="Arial" w:cs="Arial" w:eastAsia="Arial"/>
                <w:b w:val="0"/>
                <w:sz w:val="19"/>
                <w:szCs w:val="19"/>
                <w:rtl/>
                <w:lang w:val="en-US" w:bidi="ar-EG"/>
              </w:rPr>
              <w:t>أُنشئت بوليصة الشحن.</w:t>
            </w:r>
          </w:p>
        </w:tc>
        <w:tc>
          <w:tcPr>
            <w:tcW w:type="dxa" w:w="3289"/>
            <w:shd w:val="clear" w:color="auto" w:fill="F5F8FC"/>
          </w:tcPr>
          <w:p>
            <w:pPr>
              <w:bidi/>
              <w:spacing w:after="20"/>
            </w:pPr>
            <w:r>
              <w:rPr>
                <w:rFonts w:ascii="Arial" w:hAnsi="Arial" w:cs="Arial" w:eastAsia="Arial"/>
                <w:b w:val="0"/>
                <w:sz w:val="19"/>
                <w:szCs w:val="19"/>
                <w:rtl/>
                <w:lang w:val="en-US" w:bidi="ar-EG"/>
              </w:rPr>
              <w:t>لا شيء جديد.</w:t>
            </w:r>
          </w:p>
        </w:tc>
      </w:tr>
      <w:tr>
        <w:trPr>
          <w:cantSplit/>
        </w:trPr>
        <w:tc>
          <w:tcPr>
            <w:tcW w:type="dxa" w:w="3289"/>
          </w:tcPr>
          <w:p>
            <w:pPr>
              <w:bidi/>
              <w:spacing w:after="20"/>
            </w:pPr>
            <w:r>
              <w:rPr>
                <w:rFonts w:ascii="Arial" w:hAnsi="Arial" w:cs="Arial" w:eastAsia="Arial"/>
                <w:b w:val="0"/>
                <w:sz w:val="19"/>
                <w:szCs w:val="19"/>
                <w:rtl/>
                <w:lang w:val="en-US" w:bidi="ar-EG"/>
              </w:rPr>
              <w:t>تم الشحن</w:t>
            </w:r>
          </w:p>
        </w:tc>
        <w:tc>
          <w:tcPr>
            <w:tcW w:type="dxa" w:w="3289"/>
          </w:tcPr>
          <w:p>
            <w:pPr>
              <w:bidi/>
              <w:spacing w:after="20"/>
            </w:pPr>
            <w:r>
              <w:rPr>
                <w:rFonts w:ascii="Arial" w:hAnsi="Arial" w:cs="Arial" w:eastAsia="Arial"/>
                <w:b w:val="0"/>
                <w:sz w:val="19"/>
                <w:szCs w:val="19"/>
                <w:rtl/>
                <w:lang w:val="en-US" w:bidi="ar-EG"/>
              </w:rPr>
              <w:t>خرج الطرد مع شركة الشحن.</w:t>
            </w:r>
          </w:p>
        </w:tc>
        <w:tc>
          <w:tcPr>
            <w:tcW w:type="dxa" w:w="3289"/>
          </w:tcPr>
          <w:p>
            <w:pPr>
              <w:bidi/>
              <w:spacing w:after="20"/>
            </w:pPr>
            <w:r>
              <w:rPr>
                <w:rFonts w:ascii="Arial" w:hAnsi="Arial" w:cs="Arial" w:eastAsia="Arial"/>
                <w:b/>
                <w:bCs/>
                <w:color w:val="0F2747"/>
                <w:sz w:val="19"/>
                <w:szCs w:val="19"/>
                <w:rtl/>
                <w:lang w:val="en-US" w:bidi="ar-EG"/>
              </w:rPr>
              <w:t>تحويل</w:t>
            </w:r>
            <w:r>
              <w:rPr>
                <w:rFonts w:ascii="Arial" w:hAnsi="Arial" w:cs="Arial" w:eastAsia="Arial"/>
                <w:b w:val="0"/>
                <w:sz w:val="19"/>
                <w:szCs w:val="19"/>
                <w:rtl/>
                <w:lang w:val="en-US" w:bidi="ar-EG"/>
              </w:rPr>
              <w:t xml:space="preserve"> الكميات المشحونة إلى «بضاعة في الطريق» وفك حجزها؛ لا قيد ولا تحصيل.</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قيد التوصيل</w:t>
            </w:r>
          </w:p>
        </w:tc>
        <w:tc>
          <w:tcPr>
            <w:tcW w:type="dxa" w:w="3289"/>
            <w:shd w:val="clear" w:color="auto" w:fill="F5F8FC"/>
          </w:tcPr>
          <w:p>
            <w:pPr>
              <w:bidi/>
              <w:spacing w:after="20"/>
            </w:pPr>
            <w:r>
              <w:rPr>
                <w:rFonts w:ascii="Arial" w:hAnsi="Arial" w:cs="Arial" w:eastAsia="Arial"/>
                <w:b w:val="0"/>
                <w:sz w:val="19"/>
                <w:szCs w:val="19"/>
                <w:rtl/>
                <w:lang w:val="en-US" w:bidi="ar-EG"/>
              </w:rPr>
              <w:t>الطرد مع المندوب.</w:t>
            </w:r>
          </w:p>
        </w:tc>
        <w:tc>
          <w:tcPr>
            <w:tcW w:type="dxa" w:w="3289"/>
            <w:shd w:val="clear" w:color="auto" w:fill="F5F8FC"/>
          </w:tcPr>
          <w:p>
            <w:pPr>
              <w:bidi/>
              <w:spacing w:after="20"/>
            </w:pPr>
            <w:r>
              <w:rPr>
                <w:rFonts w:ascii="Arial" w:hAnsi="Arial" w:cs="Arial" w:eastAsia="Arial"/>
                <w:b w:val="0"/>
                <w:sz w:val="19"/>
                <w:szCs w:val="19"/>
                <w:rtl/>
                <w:lang w:val="en-US" w:bidi="ar-EG"/>
              </w:rPr>
              <w:t>تبقى في الطريق.</w:t>
            </w:r>
          </w:p>
        </w:tc>
      </w:tr>
      <w:tr>
        <w:trPr>
          <w:cantSplit/>
        </w:trPr>
        <w:tc>
          <w:tcPr>
            <w:tcW w:type="dxa" w:w="3289"/>
          </w:tcPr>
          <w:p>
            <w:pPr>
              <w:bidi/>
              <w:spacing w:after="20"/>
            </w:pPr>
            <w:r>
              <w:rPr>
                <w:rFonts w:ascii="Arial" w:hAnsi="Arial" w:cs="Arial" w:eastAsia="Arial"/>
                <w:b w:val="0"/>
                <w:sz w:val="19"/>
                <w:szCs w:val="19"/>
                <w:rtl/>
                <w:lang w:val="en-US" w:bidi="ar-EG"/>
              </w:rPr>
              <w:t>تم التسليم</w:t>
            </w:r>
          </w:p>
        </w:tc>
        <w:tc>
          <w:tcPr>
            <w:tcW w:type="dxa" w:w="3289"/>
          </w:tcPr>
          <w:p>
            <w:pPr>
              <w:bidi/>
              <w:spacing w:after="20"/>
            </w:pPr>
            <w:r>
              <w:rPr>
                <w:rFonts w:ascii="Arial" w:hAnsi="Arial" w:cs="Arial" w:eastAsia="Arial"/>
                <w:b w:val="0"/>
                <w:sz w:val="19"/>
                <w:szCs w:val="19"/>
                <w:rtl/>
                <w:lang w:val="en-US" w:bidi="ar-EG"/>
              </w:rPr>
              <w:t>استلم العميل الطرد (كله أو جزءًا).</w:t>
            </w:r>
          </w:p>
        </w:tc>
        <w:tc>
          <w:tcPr>
            <w:tcW w:type="dxa" w:w="3289"/>
          </w:tcPr>
          <w:p>
            <w:pPr>
              <w:bidi/>
              <w:spacing w:after="20"/>
            </w:pPr>
            <w:r>
              <w:rPr>
                <w:rFonts w:ascii="Arial" w:hAnsi="Arial" w:cs="Arial" w:eastAsia="Arial"/>
                <w:b/>
                <w:bCs/>
                <w:color w:val="0F2747"/>
                <w:sz w:val="19"/>
                <w:szCs w:val="19"/>
                <w:rtl/>
                <w:lang w:val="en-US" w:bidi="ar-EG"/>
              </w:rPr>
              <w:t>إثبات البيع</w:t>
            </w:r>
            <w:r>
              <w:rPr>
                <w:rFonts w:ascii="Arial" w:hAnsi="Arial" w:cs="Arial" w:eastAsia="Arial"/>
                <w:b w:val="0"/>
                <w:sz w:val="19"/>
                <w:szCs w:val="19"/>
                <w:rtl/>
                <w:lang w:val="en-US" w:bidi="ar-EG"/>
              </w:rPr>
              <w:t xml:space="preserve"> للكميات المستلمة: فاتورة للشحنة، صرف من «في الطريق»، تكلفة البضاعة المباعة، تكلفة الشحن.</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فشل التسليم</w:t>
            </w:r>
          </w:p>
        </w:tc>
        <w:tc>
          <w:tcPr>
            <w:tcW w:type="dxa" w:w="3289"/>
            <w:shd w:val="clear" w:color="auto" w:fill="F5F8FC"/>
          </w:tcPr>
          <w:p>
            <w:pPr>
              <w:bidi/>
              <w:spacing w:after="20"/>
            </w:pPr>
            <w:r>
              <w:rPr>
                <w:rFonts w:ascii="Arial" w:hAnsi="Arial" w:cs="Arial" w:eastAsia="Arial"/>
                <w:b w:val="0"/>
                <w:sz w:val="19"/>
                <w:szCs w:val="19"/>
                <w:rtl/>
                <w:lang w:val="en-US" w:bidi="ar-EG"/>
              </w:rPr>
              <w:t>لم يُسلَّم الطرد.</w:t>
            </w:r>
          </w:p>
        </w:tc>
        <w:tc>
          <w:tcPr>
            <w:tcW w:type="dxa" w:w="3289"/>
            <w:shd w:val="clear" w:color="auto" w:fill="F5F8FC"/>
          </w:tcPr>
          <w:p>
            <w:pPr>
              <w:bidi/>
              <w:spacing w:after="20"/>
            </w:pPr>
            <w:r>
              <w:rPr>
                <w:rFonts w:ascii="Arial" w:hAnsi="Arial" w:cs="Arial" w:eastAsia="Arial"/>
                <w:b w:val="0"/>
                <w:sz w:val="19"/>
                <w:szCs w:val="19"/>
                <w:rtl/>
                <w:lang w:val="en-US" w:bidi="ar-EG"/>
              </w:rPr>
              <w:t>تبقى البضاعة في الطريق (</w:t>
            </w:r>
            <w:r>
              <w:rPr>
                <w:rFonts w:ascii="Arial" w:hAnsi="Arial" w:cs="Arial" w:eastAsia="Arial"/>
                <w:b/>
                <w:bCs/>
                <w:color w:val="0F2747"/>
                <w:sz w:val="19"/>
                <w:szCs w:val="19"/>
                <w:rtl/>
                <w:lang w:val="en-US" w:bidi="ar-EG"/>
              </w:rPr>
              <w:t>في طريق العودة</w:t>
            </w:r>
            <w:r>
              <w:rPr>
                <w:rFonts w:ascii="Arial" w:hAnsi="Arial" w:cs="Arial" w:eastAsia="Arial"/>
                <w:b w:val="0"/>
                <w:sz w:val="19"/>
                <w:szCs w:val="19"/>
                <w:rtl/>
                <w:lang w:val="en-US" w:bidi="ar-EG"/>
              </w:rPr>
              <w:t xml:space="preserve">) حتى </w:t>
            </w:r>
            <w:r>
              <w:rPr>
                <w:rFonts w:ascii="Arial" w:hAnsi="Arial" w:cs="Arial" w:eastAsia="Arial"/>
                <w:b/>
                <w:bCs/>
                <w:color w:val="0F2747"/>
                <w:sz w:val="19"/>
                <w:szCs w:val="19"/>
                <w:rtl/>
                <w:lang w:val="en-US" w:bidi="ar-EG"/>
              </w:rPr>
              <w:t>استلام البضاعة الراجعة</w:t>
            </w:r>
            <w:r>
              <w:rPr>
                <w:rFonts w:ascii="Arial" w:hAnsi="Arial" w:cs="Arial" w:eastAsia="Arial"/>
                <w:b w:val="0"/>
                <w:sz w:val="19"/>
                <w:szCs w:val="19"/>
                <w:rtl/>
                <w:lang w:val="en-US" w:bidi="ar-EG"/>
              </w:rPr>
              <w:t>؛ لا فاتورة.</w:t>
            </w:r>
          </w:p>
        </w:tc>
      </w:tr>
      <w:tr>
        <w:trPr>
          <w:cantSplit/>
        </w:trPr>
        <w:tc>
          <w:tcPr>
            <w:tcW w:type="dxa" w:w="3289"/>
          </w:tcPr>
          <w:p>
            <w:pPr>
              <w:bidi/>
              <w:spacing w:after="20"/>
            </w:pPr>
            <w:r>
              <w:rPr>
                <w:rFonts w:ascii="Arial" w:hAnsi="Arial" w:cs="Arial" w:eastAsia="Arial"/>
                <w:b w:val="0"/>
                <w:sz w:val="19"/>
                <w:szCs w:val="19"/>
                <w:rtl/>
                <w:lang w:val="en-US" w:bidi="ar-EG"/>
              </w:rPr>
              <w:t>بحاجة لإعادة شحن</w:t>
            </w:r>
          </w:p>
        </w:tc>
        <w:tc>
          <w:tcPr>
            <w:tcW w:type="dxa" w:w="3289"/>
          </w:tcPr>
          <w:p>
            <w:pPr>
              <w:bidi/>
              <w:spacing w:after="20"/>
            </w:pPr>
            <w:r>
              <w:rPr>
                <w:rFonts w:ascii="Arial" w:hAnsi="Arial" w:cs="Arial" w:eastAsia="Arial"/>
                <w:b w:val="0"/>
                <w:sz w:val="19"/>
                <w:szCs w:val="19"/>
                <w:rtl/>
                <w:lang w:val="en-US" w:bidi="ar-EG"/>
              </w:rPr>
              <w:t>بعد فشل التسليم، يحتاج محاولة جديدة.</w:t>
            </w:r>
          </w:p>
        </w:tc>
        <w:tc>
          <w:tcPr>
            <w:tcW w:type="dxa" w:w="3289"/>
          </w:tcPr>
          <w:p>
            <w:pPr>
              <w:bidi/>
              <w:spacing w:after="20"/>
            </w:pPr>
            <w:r>
              <w:rPr>
                <w:rFonts w:ascii="Arial" w:hAnsi="Arial" w:cs="Arial" w:eastAsia="Arial"/>
                <w:b w:val="0"/>
                <w:sz w:val="19"/>
                <w:szCs w:val="19"/>
                <w:rtl/>
                <w:lang w:val="en-US" w:bidi="ar-EG"/>
              </w:rPr>
              <w:t>إعادة الشحن تشحن الكميات التي ما زالت في الطريق دون تحويل جديد.</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قواعد مهمة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حالة التسليم تُحفظ دائمًا حتى لو تعذّر إثبات البيع لسبب ما (مثل منتج بلا تكلفة). يظهر عندها تنبيه أحمر في صفحة الطلب (الفصل 5).</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إلغاء طلب خرجت بضاعته لا يُرجعها تلقائيًا: تبقى في الطريق حتى تُستلم راجعة.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طلبات الوكلاء تُشحن كاملة، وموظف الشحن الداخلي وحده يختار شركة الشحن؛ مستخدمو الوكيل لا يستطيعون ذلك.</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تكرار تسجيل «تم التسليم» أو وصوله من الاستيراد أكثر من مرة لا يُنشئ فاتورة أو حركة مخزون مكررة.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لا يمكن إرجاع شحنة من </w:t>
            </w:r>
            <w:r>
              <w:rPr>
                <w:rFonts w:ascii="Arial" w:hAnsi="Arial" w:cs="Arial" w:eastAsia="Arial"/>
                <w:b/>
                <w:bCs/>
                <w:color w:val="0F2747"/>
                <w:sz w:val="19"/>
                <w:szCs w:val="19"/>
                <w:rtl/>
                <w:lang w:val="en-US" w:bidi="ar-EG"/>
              </w:rPr>
              <w:t>تم التسليم</w:t>
            </w:r>
            <w:r>
              <w:rPr>
                <w:rFonts w:ascii="Arial" w:hAnsi="Arial" w:cs="Arial" w:eastAsia="Arial"/>
                <w:b w:val="0"/>
                <w:sz w:val="19"/>
                <w:szCs w:val="19"/>
                <w:rtl/>
                <w:lang w:val="en-US" w:bidi="ar-EG"/>
              </w:rPr>
              <w:t xml:space="preserve"> إلى </w:t>
            </w:r>
            <w:r>
              <w:rPr>
                <w:rFonts w:ascii="Arial" w:hAnsi="Arial" w:cs="Arial" w:eastAsia="Arial"/>
                <w:b/>
                <w:bCs/>
                <w:color w:val="0F2747"/>
                <w:sz w:val="19"/>
                <w:szCs w:val="19"/>
                <w:rtl/>
                <w:lang w:val="en-US" w:bidi="ar-EG"/>
              </w:rPr>
              <w:t>تم الشحن</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فشل التسليم</w:t>
            </w:r>
            <w:r>
              <w:rPr>
                <w:rFonts w:ascii="Arial" w:hAnsi="Arial" w:cs="Arial" w:eastAsia="Arial"/>
                <w:b w:val="0"/>
                <w:sz w:val="19"/>
                <w:szCs w:val="19"/>
                <w:rtl/>
                <w:lang w:val="en-US" w:bidi="ar-EG"/>
              </w:rPr>
              <w:t xml:space="preserve">. «بحاجة لإعادة شحن» متاحة فقط بعد </w:t>
            </w:r>
            <w:r>
              <w:rPr>
                <w:rFonts w:ascii="Arial" w:hAnsi="Arial" w:cs="Arial" w:eastAsia="Arial"/>
                <w:b/>
                <w:bCs/>
                <w:color w:val="0F2747"/>
                <w:sz w:val="19"/>
                <w:szCs w:val="19"/>
                <w:rtl/>
                <w:lang w:val="en-US" w:bidi="ar-EG"/>
              </w:rPr>
              <w:t>فشل التسليم</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يمكن للمدير إضافة حالات شحن خاصة من </w:t>
            </w:r>
            <w:r>
              <w:rPr>
                <w:rFonts w:ascii="Arial" w:hAnsi="Arial" w:cs="Arial" w:eastAsia="Arial"/>
                <w:b/>
                <w:bCs/>
                <w:color w:val="0F2747"/>
                <w:sz w:val="19"/>
                <w:szCs w:val="19"/>
                <w:rtl/>
                <w:lang w:val="en-US" w:bidi="ar-EG"/>
              </w:rPr>
              <w:t>الإعدادات</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حالات الشحن</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46" w:name="h04_08"/>
      <w:r>
        <w:rPr>
          <w:rFonts w:ascii="Arial" w:hAnsi="Arial" w:cs="Arial" w:eastAsia="Arial"/>
          <w:b/>
          <w:bCs/>
          <w:color w:val="0F2747"/>
          <w:sz w:val="28"/>
          <w:szCs w:val="28"/>
          <w:rtl/>
          <w:lang w:val="en-US" w:bidi="ar-EG"/>
        </w:rPr>
        <w:t>4.8 سجل الشحن داخل الطلب</w:t>
      </w:r>
      <w:bookmarkEnd w:id="146"/>
    </w:p>
    <w:p>
      <w:pPr>
        <w:keepNext/>
        <w:bidi/>
        <w:spacing w:after="40" w:before="120" w:line="300" w:lineRule="auto"/>
        <w:jc w:val="center"/>
      </w:pPr>
      <w:r>
        <w:drawing>
          <wp:inline xmlns:a="http://schemas.openxmlformats.org/drawingml/2006/main" xmlns:pic="http://schemas.openxmlformats.org/drawingml/2006/picture">
            <wp:extent cx="6253106" cy="5632153"/>
            <wp:docPr id="30" name="Picture 30"/>
            <wp:cNvGraphicFramePr>
              <a:graphicFrameLocks noChangeAspect="1"/>
            </wp:cNvGraphicFramePr>
            <a:graphic>
              <a:graphicData uri="http://schemas.openxmlformats.org/drawingml/2006/picture">
                <pic:pic>
                  <pic:nvPicPr>
                    <pic:cNvPr id="0" name="04-03-shipping-record.png"/>
                    <pic:cNvPicPr/>
                  </pic:nvPicPr>
                  <pic:blipFill>
                    <a:blip r:embed="rId40"/>
                    <a:stretch>
                      <a:fillRect/>
                    </a:stretch>
                  </pic:blipFill>
                  <pic:spPr>
                    <a:xfrm>
                      <a:off x="0" y="0"/>
                      <a:ext cx="6253106" cy="563215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29: سجل الشحن في صفحة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قسم </w:t>
      </w:r>
      <w:r>
        <w:rPr>
          <w:rFonts w:ascii="Arial" w:hAnsi="Arial" w:cs="Arial" w:eastAsia="Arial"/>
          <w:b/>
          <w:bCs/>
          <w:color w:val="0F2747"/>
          <w:sz w:val="20"/>
          <w:szCs w:val="20"/>
          <w:rtl/>
          <w:lang w:val="en-US" w:bidi="ar-EG"/>
        </w:rPr>
        <w:t>سجل الشحن</w:t>
      </w:r>
      <w:r>
        <w:rPr>
          <w:rFonts w:ascii="Arial" w:hAnsi="Arial" w:cs="Arial" w:eastAsia="Arial"/>
          <w:b w:val="0"/>
          <w:sz w:val="20"/>
          <w:szCs w:val="20"/>
          <w:rtl/>
          <w:lang w:val="en-US" w:bidi="ar-EG"/>
        </w:rPr>
        <w:t>: كل محاولات الشحن للطلب.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شركة الشحن</w:t>
      </w:r>
      <w:r>
        <w:rPr>
          <w:rFonts w:ascii="Arial" w:hAnsi="Arial" w:cs="Arial" w:eastAsia="Arial"/>
          <w:b w:val="0"/>
          <w:sz w:val="20"/>
          <w:szCs w:val="20"/>
          <w:rtl/>
          <w:lang w:val="en-US" w:bidi="ar-EG"/>
        </w:rPr>
        <w:t xml:space="preserve"> لكل محاولة.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التتبع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زر التعديل (القلم) لمن يملك الصلاحية.</w:t>
      </w:r>
    </w:p>
    <w:p>
      <w:pPr>
        <w:bidi/>
        <w:pStyle w:val="Heading2"/>
      </w:pPr>
      <w:bookmarkStart w:id="147" w:name="h04_09"/>
      <w:r>
        <w:rPr>
          <w:rFonts w:ascii="Arial" w:hAnsi="Arial" w:cs="Arial" w:eastAsia="Arial"/>
          <w:b/>
          <w:bCs/>
          <w:color w:val="0F2747"/>
          <w:sz w:val="28"/>
          <w:szCs w:val="28"/>
          <w:rtl/>
          <w:lang w:val="en-US" w:bidi="ar-EG"/>
        </w:rPr>
        <w:t>4.9 استيراد تحديثات الشحن</w:t>
      </w:r>
      <w:bookmarkEnd w:id="147"/>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الشحن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استيراد الشحن</w:t>
      </w:r>
      <w:r>
        <w:rPr>
          <w:rFonts w:ascii="Arial" w:hAnsi="Arial" w:cs="Arial" w:eastAsia="Arial"/>
          <w:b w:val="0"/>
          <w:sz w:val="21"/>
          <w:szCs w:val="21"/>
          <w:rtl/>
          <w:lang w:val="en-US" w:bidi="ar-EG"/>
        </w:rPr>
        <w:t>. ارفع ملف شركة الشحن لتحديث الحالات وأرقام التتبع لعدد كبير من الطلبات. يعرض النظام نتيجة كل صف؛ الصفوف المرفوضة تظهر مع سبب الرفض ولا تؤثر على باقي الصفوف.</w:t>
      </w:r>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صلاحية </w:t>
      </w:r>
      <w:r>
        <w:rPr>
          <w:rFonts w:ascii="Arial" w:hAnsi="Arial" w:cs="Arial" w:eastAsia="Arial"/>
          <w:b/>
          <w:bCs/>
          <w:color w:val="0F2747"/>
          <w:sz w:val="21"/>
          <w:szCs w:val="21"/>
          <w:rtl/>
          <w:lang w:val="en-US" w:bidi="ar-EG"/>
        </w:rPr>
        <w:t>مركز الاستيراد</w:t>
      </w:r>
      <w:r>
        <w:rPr>
          <w:rFonts w:ascii="Arial" w:hAnsi="Arial" w:cs="Arial" w:eastAsia="Arial"/>
          <w:b w:val="0"/>
          <w:sz w:val="21"/>
          <w:szCs w:val="21"/>
          <w:rtl/>
          <w:lang w:val="en-US" w:bidi="ar-EG"/>
        </w:rPr>
        <w:t xml:space="preserve"> (عرض، واستيراد لتنفيذ الملف) إضافة إلى صلاحيات الشحن، و</w:t>
      </w:r>
      <w:r>
        <w:rPr>
          <w:rFonts w:ascii="Arial" w:hAnsi="Arial" w:cs="Arial" w:eastAsia="Arial"/>
          <w:b/>
          <w:bCs/>
          <w:color w:val="0F2747"/>
          <w:sz w:val="21"/>
          <w:szCs w:val="21"/>
          <w:rtl/>
          <w:lang w:val="en-US" w:bidi="ar-EG"/>
        </w:rPr>
        <w:t>تعيين شركة الشحن ورقم الشحنة</w:t>
      </w:r>
      <w:r>
        <w:rPr>
          <w:rFonts w:ascii="Arial" w:hAnsi="Arial" w:cs="Arial" w:eastAsia="Arial"/>
          <w:b w:val="0"/>
          <w:sz w:val="21"/>
          <w:szCs w:val="21"/>
          <w:rtl/>
          <w:lang w:val="en-US" w:bidi="ar-EG"/>
        </w:rPr>
        <w:t xml:space="preserve"> لأي صف يغيّر الشركة أو رقم التتبع. لا يظهر رابط </w:t>
      </w:r>
      <w:r>
        <w:rPr>
          <w:rFonts w:ascii="Arial" w:hAnsi="Arial" w:cs="Arial" w:eastAsia="Arial"/>
          <w:b/>
          <w:bCs/>
          <w:color w:val="0F2747"/>
          <w:sz w:val="21"/>
          <w:szCs w:val="21"/>
          <w:rtl/>
          <w:lang w:val="en-US" w:bidi="ar-EG"/>
        </w:rPr>
        <w:t>استيراد الشحن</w:t>
      </w:r>
      <w:r>
        <w:rPr>
          <w:rFonts w:ascii="Arial" w:hAnsi="Arial" w:cs="Arial" w:eastAsia="Arial"/>
          <w:b w:val="0"/>
          <w:sz w:val="21"/>
          <w:szCs w:val="21"/>
          <w:rtl/>
          <w:lang w:val="en-US" w:bidi="ar-EG"/>
        </w:rPr>
        <w:t xml:space="preserve"> في القائمة الجانبية لمن لا يملك صلاحية عرض مركز الاستيراد.</w:t>
      </w:r>
    </w:p>
    <w:p>
      <w:pPr>
        <w:pageBreakBefore/>
        <w:bidi/>
        <w:pStyle w:val="Heading1"/>
        <w:pBdr>
          <w:bottom w:val="single" w:sz="18" w:space="4" w:color="3B6FD8"/>
        </w:pBdr>
      </w:pPr>
      <w:bookmarkStart w:id="148" w:name="h05"/>
      <w:r>
        <w:rPr>
          <w:rFonts w:ascii="Arial" w:hAnsi="Arial" w:cs="Arial" w:eastAsia="Arial"/>
          <w:b/>
          <w:bCs/>
          <w:color w:val="0F2747"/>
          <w:sz w:val="40"/>
          <w:szCs w:val="40"/>
          <w:rtl/>
          <w:lang w:val="en-US" w:bidi="ar-EG"/>
        </w:rPr>
        <w:t>5. المخزون والتكاليف</w:t>
      </w:r>
      <w:bookmarkEnd w:id="148"/>
    </w:p>
    <w:p>
      <w:pPr>
        <w:bidi/>
        <w:spacing w:after="80" w:before="0" w:line="300" w:lineRule="auto"/>
      </w:pPr>
      <w:r>
        <w:rPr>
          <w:rFonts w:ascii="Arial" w:hAnsi="Arial" w:cs="Arial" w:eastAsia="Arial"/>
          <w:b w:val="0"/>
          <w:sz w:val="21"/>
          <w:szCs w:val="21"/>
          <w:rtl/>
          <w:lang w:val="en-US" w:bidi="ar-EG"/>
        </w:rPr>
        <w:t>هذا الفصل يشرح ما يحدث للمخزون والحسابات من إنشاء الطلب حتى تسليمه أو إرجاعه، وكيف تتابع ذلك وتعالج المشاكل. يهم المحاسب ومسؤول المخزون، ومفيد للمبيعات والشحن.</w:t>
      </w:r>
    </w:p>
    <w:p>
      <w:pPr>
        <w:bidi/>
        <w:pStyle w:val="Heading2"/>
      </w:pPr>
      <w:bookmarkStart w:id="149" w:name="h05_01"/>
      <w:r>
        <w:rPr>
          <w:rFonts w:ascii="Arial" w:hAnsi="Arial" w:cs="Arial" w:eastAsia="Arial"/>
          <w:b/>
          <w:bCs/>
          <w:color w:val="0F2747"/>
          <w:sz w:val="28"/>
          <w:szCs w:val="28"/>
          <w:rtl/>
          <w:lang w:val="en-US" w:bidi="ar-EG"/>
        </w:rPr>
        <w:t>5.1 كيف تتحرك الكمية؟ من الحجز إلى الصرف</w:t>
      </w:r>
      <w:bookmarkEnd w:id="149"/>
    </w:p>
    <w:p>
      <w:pPr>
        <w:bidi/>
        <w:spacing w:after="80" w:before="0" w:line="300" w:lineRule="auto"/>
      </w:pPr>
      <w:r>
        <w:rPr>
          <w:rFonts w:ascii="Arial" w:hAnsi="Arial" w:cs="Arial" w:eastAsia="Arial"/>
          <w:b w:val="0"/>
          <w:sz w:val="21"/>
          <w:szCs w:val="21"/>
          <w:rtl/>
          <w:lang w:val="en-US" w:bidi="ar-EG"/>
        </w:rPr>
        <w:t xml:space="preserve">القاعدة في الإصدار R15: </w:t>
      </w:r>
      <w:r>
        <w:rPr>
          <w:rFonts w:ascii="Arial" w:hAnsi="Arial" w:cs="Arial" w:eastAsia="Arial"/>
          <w:b/>
          <w:bCs/>
          <w:color w:val="0F2747"/>
          <w:sz w:val="21"/>
          <w:szCs w:val="21"/>
          <w:rtl/>
          <w:lang w:val="en-US" w:bidi="ar-EG"/>
        </w:rPr>
        <w:t>يُحجز المخزون عند إنشاء الطلب، ويخرج إلى «بضاعة في الطريق» عند الشحن، ويُثبت البيع عند التسليم.</w:t>
      </w:r>
      <w:r>
        <w:rPr>
          <w:rFonts w:ascii="Arial" w:hAnsi="Arial" w:cs="Arial" w:eastAsia="Arial"/>
          <w:b w:val="0"/>
          <w:sz w:val="21"/>
          <w:szCs w:val="21"/>
          <w:rtl/>
          <w:lang w:val="en-US" w:bidi="ar-EG"/>
        </w:rPr>
        <w:t xml:space="preserve"> الدفع لا يتحكم في أي خطوة منها؛ يُسجَّل منفصلًا ويُخصَّص على الفاتورة.</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المرحلة</w:t>
            </w:r>
          </w:p>
        </w:tc>
        <w:tc>
          <w:tcPr>
            <w:tcW w:type="dxa" w:w="3289"/>
            <w:shd w:val="clear" w:color="auto" w:fill="0F2747"/>
          </w:tcPr>
          <w:p>
            <w:pPr>
              <w:bidi/>
            </w:pPr>
            <w:r>
              <w:rPr>
                <w:rFonts w:ascii="Arial" w:hAnsi="Arial" w:cs="Arial" w:eastAsia="Arial"/>
                <w:b/>
                <w:bCs/>
                <w:color w:val="FFFFFF"/>
                <w:sz w:val="19"/>
                <w:szCs w:val="19"/>
                <w:rtl/>
                <w:lang w:val="en-US" w:bidi="ar-EG"/>
              </w:rPr>
              <w:t>ما يحدث تلقائيًا</w:t>
            </w:r>
          </w:p>
        </w:tc>
        <w:tc>
          <w:tcPr>
            <w:tcW w:type="dxa" w:w="3289"/>
            <w:shd w:val="clear" w:color="auto" w:fill="0F2747"/>
          </w:tcPr>
          <w:p>
            <w:pPr>
              <w:bidi/>
            </w:pPr>
            <w:r>
              <w:rPr>
                <w:rFonts w:ascii="Arial" w:hAnsi="Arial" w:cs="Arial" w:eastAsia="Arial"/>
                <w:b/>
                <w:bCs/>
                <w:color w:val="FFFFFF"/>
                <w:sz w:val="19"/>
                <w:szCs w:val="19"/>
                <w:rtl/>
                <w:lang w:val="en-US" w:bidi="ar-EG"/>
              </w:rPr>
              <w:t>أثره على الأرقام</w:t>
            </w:r>
          </w:p>
        </w:tc>
      </w:tr>
      <w:tr>
        <w:trPr>
          <w:cantSplit/>
        </w:trPr>
        <w:tc>
          <w:tcPr>
            <w:tcW w:type="dxa" w:w="3289"/>
          </w:tcPr>
          <w:p>
            <w:pPr>
              <w:bidi/>
              <w:spacing w:after="20"/>
            </w:pPr>
            <w:r>
              <w:rPr>
                <w:rFonts w:ascii="Arial" w:hAnsi="Arial" w:cs="Arial" w:eastAsia="Arial"/>
                <w:b/>
                <w:bCs/>
                <w:color w:val="0F2747"/>
                <w:sz w:val="19"/>
                <w:szCs w:val="19"/>
                <w:rtl/>
                <w:lang w:val="en-US" w:bidi="ar-EG"/>
              </w:rPr>
              <w:t>إنشاء الطلب</w:t>
            </w:r>
            <w:r>
              <w:rPr>
                <w:rFonts w:ascii="Arial" w:hAnsi="Arial" w:cs="Arial" w:eastAsia="Arial"/>
                <w:b w:val="0"/>
                <w:sz w:val="19"/>
                <w:szCs w:val="19"/>
                <w:rtl/>
                <w:lang w:val="en-US" w:bidi="ar-EG"/>
              </w:rPr>
              <w:t xml:space="preserve"> (يدوي، تحويل ليد، استيراد، وكيل)</w:t>
            </w:r>
          </w:p>
        </w:tc>
        <w:tc>
          <w:tcPr>
            <w:tcW w:type="dxa" w:w="3289"/>
          </w:tcPr>
          <w:p>
            <w:pPr>
              <w:bidi/>
              <w:spacing w:after="20"/>
            </w:pPr>
            <w:r>
              <w:rPr>
                <w:rFonts w:ascii="Arial" w:hAnsi="Arial" w:cs="Arial" w:eastAsia="Arial"/>
                <w:b/>
                <w:bCs/>
                <w:color w:val="0F2747"/>
                <w:sz w:val="19"/>
                <w:szCs w:val="19"/>
                <w:rtl/>
                <w:lang w:val="en-US" w:bidi="ar-EG"/>
              </w:rPr>
              <w:t>حجز</w:t>
            </w:r>
            <w:r>
              <w:rPr>
                <w:rFonts w:ascii="Arial" w:hAnsi="Arial" w:cs="Arial" w:eastAsia="Arial"/>
                <w:b w:val="0"/>
                <w:sz w:val="19"/>
                <w:szCs w:val="19"/>
                <w:rtl/>
                <w:lang w:val="en-US" w:bidi="ar-EG"/>
              </w:rPr>
              <w:t xml:space="preserve"> البنود المخزنية للطلب، دفع مسبق أو عند الاستلام. البند الذي لا يكفيه المتاح لا يُحجز ويظهر </w:t>
            </w:r>
            <w:r>
              <w:rPr>
                <w:rFonts w:ascii="Arial" w:hAnsi="Arial" w:cs="Arial" w:eastAsia="Arial"/>
                <w:b/>
                <w:bCs/>
                <w:color w:val="0F2747"/>
                <w:sz w:val="19"/>
                <w:szCs w:val="19"/>
                <w:rtl/>
                <w:lang w:val="en-US" w:bidi="ar-EG"/>
              </w:rPr>
              <w:t>ناقص</w:t>
            </w:r>
            <w:r>
              <w:rPr>
                <w:rFonts w:ascii="Arial" w:hAnsi="Arial" w:cs="Arial" w:eastAsia="Arial"/>
                <w:b w:val="0"/>
                <w:sz w:val="19"/>
                <w:szCs w:val="19"/>
                <w:rtl/>
                <w:lang w:val="en-US" w:bidi="ar-EG"/>
              </w:rPr>
              <w:t>.</w:t>
            </w:r>
          </w:p>
        </w:tc>
        <w:tc>
          <w:tcPr>
            <w:tcW w:type="dxa" w:w="3289"/>
          </w:tcPr>
          <w:p>
            <w:pPr>
              <w:bidi/>
              <w:spacing w:after="20"/>
            </w:pPr>
            <w:r>
              <w:rPr>
                <w:rFonts w:ascii="Arial" w:hAnsi="Arial" w:cs="Arial" w:eastAsia="Arial"/>
                <w:b w:val="0"/>
                <w:sz w:val="19"/>
                <w:szCs w:val="19"/>
                <w:rtl/>
                <w:lang w:val="en-US" w:bidi="ar-EG"/>
              </w:rPr>
              <w:t>الرصيد الفعلي لا يتغير، والمتاح ينقص فورًا.</w:t>
            </w:r>
          </w:p>
        </w:tc>
      </w:tr>
      <w:tr>
        <w:trPr>
          <w:cantSplit/>
        </w:trPr>
        <w:tc>
          <w:tcPr>
            <w:tcW w:type="dxa" w:w="3289"/>
            <w:shd w:val="clear" w:color="auto" w:fill="F5F8FC"/>
          </w:tcPr>
          <w:p>
            <w:pPr>
              <w:bidi/>
              <w:spacing w:after="20"/>
            </w:pPr>
            <w:r>
              <w:rPr>
                <w:rFonts w:ascii="Arial" w:hAnsi="Arial" w:cs="Arial" w:eastAsia="Arial"/>
                <w:b/>
                <w:bCs/>
                <w:color w:val="0F2747"/>
                <w:sz w:val="19"/>
                <w:szCs w:val="19"/>
                <w:rtl/>
                <w:lang w:val="en-US" w:bidi="ar-EG"/>
              </w:rPr>
              <w:t>تم الشحن</w:t>
            </w:r>
            <w:r>
              <w:rPr>
                <w:rFonts w:ascii="Arial" w:hAnsi="Arial" w:cs="Arial" w:eastAsia="Arial"/>
                <w:b w:val="0"/>
                <w:sz w:val="19"/>
                <w:szCs w:val="19"/>
                <w:rtl/>
                <w:lang w:val="en-US" w:bidi="ar-EG"/>
              </w:rPr>
              <w:t xml:space="preserve"> (تسليم لشركة الشحن)</w:t>
            </w:r>
          </w:p>
        </w:tc>
        <w:tc>
          <w:tcPr>
            <w:tcW w:type="dxa" w:w="3289"/>
            <w:shd w:val="clear" w:color="auto" w:fill="F5F8FC"/>
          </w:tcPr>
          <w:p>
            <w:pPr>
              <w:bidi/>
              <w:spacing w:after="20"/>
            </w:pPr>
            <w:r>
              <w:rPr>
                <w:rFonts w:ascii="Arial" w:hAnsi="Arial" w:cs="Arial" w:eastAsia="Arial"/>
                <w:b/>
                <w:bCs/>
                <w:color w:val="0F2747"/>
                <w:sz w:val="19"/>
                <w:szCs w:val="19"/>
                <w:rtl/>
                <w:lang w:val="en-US" w:bidi="ar-EG"/>
              </w:rPr>
              <w:t>إلغاء حجز</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تحويل</w:t>
            </w:r>
            <w:r>
              <w:rPr>
                <w:rFonts w:ascii="Arial" w:hAnsi="Arial" w:cs="Arial" w:eastAsia="Arial"/>
                <w:b w:val="0"/>
                <w:sz w:val="19"/>
                <w:szCs w:val="19"/>
                <w:rtl/>
                <w:lang w:val="en-US" w:bidi="ar-EG"/>
              </w:rPr>
              <w:t xml:space="preserve"> الكميات من المستودع إلى </w:t>
            </w:r>
            <w:r>
              <w:rPr>
                <w:rFonts w:ascii="Arial" w:hAnsi="Arial" w:cs="Arial" w:eastAsia="Arial"/>
                <w:b/>
                <w:bCs/>
                <w:color w:val="0F2747"/>
                <w:sz w:val="19"/>
                <w:szCs w:val="19"/>
                <w:rtl/>
                <w:lang w:val="en-US" w:bidi="ar-EG"/>
              </w:rPr>
              <w:t>بضاعة في الطريق</w:t>
            </w:r>
            <w:r>
              <w:rPr>
                <w:rFonts w:ascii="Arial" w:hAnsi="Arial" w:cs="Arial" w:eastAsia="Arial"/>
                <w:b w:val="0"/>
                <w:sz w:val="19"/>
                <w:szCs w:val="19"/>
                <w:rtl/>
                <w:lang w:val="en-US" w:bidi="ar-EG"/>
              </w:rPr>
              <w:t>. لا قيد ولا تحصيل.</w:t>
            </w:r>
          </w:p>
        </w:tc>
        <w:tc>
          <w:tcPr>
            <w:tcW w:type="dxa" w:w="3289"/>
            <w:shd w:val="clear" w:color="auto" w:fill="F5F8FC"/>
          </w:tcPr>
          <w:p>
            <w:pPr>
              <w:bidi/>
              <w:spacing w:after="20"/>
            </w:pPr>
            <w:r>
              <w:rPr>
                <w:rFonts w:ascii="Arial" w:hAnsi="Arial" w:cs="Arial" w:eastAsia="Arial"/>
                <w:b w:val="0"/>
                <w:sz w:val="19"/>
                <w:szCs w:val="19"/>
                <w:rtl/>
                <w:lang w:val="en-US" w:bidi="ar-EG"/>
              </w:rPr>
              <w:t>رصيد المستودع ينقص، و«في الطريق» يزيد؛ المتاح لا يتغير.</w:t>
            </w:r>
          </w:p>
        </w:tc>
      </w:tr>
      <w:tr>
        <w:trPr>
          <w:cantSplit/>
        </w:trPr>
        <w:tc>
          <w:tcPr>
            <w:tcW w:type="dxa" w:w="3289"/>
          </w:tcPr>
          <w:p>
            <w:pPr>
              <w:bidi/>
              <w:spacing w:after="20"/>
            </w:pPr>
            <w:r>
              <w:rPr>
                <w:rFonts w:ascii="Arial" w:hAnsi="Arial" w:cs="Arial" w:eastAsia="Arial"/>
                <w:b/>
                <w:bCs/>
                <w:color w:val="0F2747"/>
                <w:sz w:val="19"/>
                <w:szCs w:val="19"/>
                <w:rtl/>
                <w:lang w:val="en-US" w:bidi="ar-EG"/>
              </w:rPr>
              <w:t>تم التسليم</w:t>
            </w:r>
            <w:r>
              <w:rPr>
                <w:rFonts w:ascii="Arial" w:hAnsi="Arial" w:cs="Arial" w:eastAsia="Arial"/>
                <w:b w:val="0"/>
                <w:sz w:val="19"/>
                <w:szCs w:val="19"/>
                <w:rtl/>
                <w:lang w:val="en-US" w:bidi="ar-EG"/>
              </w:rPr>
              <w:t xml:space="preserve"> (أو تم الاستلام للاستلام من المتجر)</w:t>
            </w:r>
          </w:p>
        </w:tc>
        <w:tc>
          <w:tcPr>
            <w:tcW w:type="dxa" w:w="3289"/>
          </w:tcPr>
          <w:p>
            <w:pPr>
              <w:bidi/>
              <w:spacing w:after="20"/>
            </w:pPr>
            <w:r>
              <w:rPr>
                <w:rFonts w:ascii="Arial" w:hAnsi="Arial" w:cs="Arial" w:eastAsia="Arial"/>
                <w:b w:val="0"/>
                <w:sz w:val="19"/>
                <w:szCs w:val="19"/>
                <w:rtl/>
                <w:lang w:val="en-US" w:bidi="ar-EG"/>
              </w:rPr>
              <w:t xml:space="preserve">فاتورة مبيعات مؤكدة للكميات المستلمة + </w:t>
            </w:r>
            <w:r>
              <w:rPr>
                <w:rFonts w:ascii="Arial" w:hAnsi="Arial" w:cs="Arial" w:eastAsia="Arial"/>
                <w:b/>
                <w:bCs/>
                <w:color w:val="0F2747"/>
                <w:sz w:val="19"/>
                <w:szCs w:val="19"/>
                <w:rtl/>
                <w:lang w:val="en-US" w:bidi="ar-EG"/>
              </w:rPr>
              <w:t>تسليم مبيعات</w:t>
            </w:r>
            <w:r>
              <w:rPr>
                <w:rFonts w:ascii="Arial" w:hAnsi="Arial" w:cs="Arial" w:eastAsia="Arial"/>
                <w:b w:val="0"/>
                <w:sz w:val="19"/>
                <w:szCs w:val="19"/>
                <w:rtl/>
                <w:lang w:val="en-US" w:bidi="ar-EG"/>
              </w:rPr>
              <w:t xml:space="preserve"> من «في الطريق» + قيد يثبت الإيراد والتكلفة.</w:t>
            </w:r>
          </w:p>
        </w:tc>
        <w:tc>
          <w:tcPr>
            <w:tcW w:type="dxa" w:w="3289"/>
          </w:tcPr>
          <w:p>
            <w:pPr>
              <w:bidi/>
              <w:spacing w:after="20"/>
            </w:pPr>
            <w:r>
              <w:rPr>
                <w:rFonts w:ascii="Arial" w:hAnsi="Arial" w:cs="Arial" w:eastAsia="Arial"/>
                <w:b w:val="0"/>
                <w:sz w:val="19"/>
                <w:szCs w:val="19"/>
                <w:rtl/>
                <w:lang w:val="en-US" w:bidi="ar-EG"/>
              </w:rPr>
              <w:t>«في الطريق» ينقص، وتُرحَّل تكلفة البضاعة المباعة.</w:t>
            </w:r>
          </w:p>
        </w:tc>
      </w:tr>
      <w:tr>
        <w:trPr>
          <w:cantSplit/>
        </w:trPr>
        <w:tc>
          <w:tcPr>
            <w:tcW w:type="dxa" w:w="3289"/>
            <w:shd w:val="clear" w:color="auto" w:fill="F5F8FC"/>
          </w:tcPr>
          <w:p>
            <w:pPr>
              <w:bidi/>
              <w:spacing w:after="20"/>
            </w:pPr>
            <w:r>
              <w:rPr>
                <w:rFonts w:ascii="Arial" w:hAnsi="Arial" w:cs="Arial" w:eastAsia="Arial"/>
                <w:b/>
                <w:bCs/>
                <w:color w:val="0F2747"/>
                <w:sz w:val="19"/>
                <w:szCs w:val="19"/>
                <w:rtl/>
                <w:lang w:val="en-US" w:bidi="ar-EG"/>
              </w:rPr>
              <w:t>فشل التسليم</w:t>
            </w:r>
            <w:r>
              <w:rPr>
                <w:rFonts w:ascii="Arial" w:hAnsi="Arial" w:cs="Arial" w:eastAsia="Arial"/>
                <w:b w:val="0"/>
                <w:sz w:val="19"/>
                <w:szCs w:val="19"/>
                <w:rtl/>
                <w:lang w:val="en-US" w:bidi="ar-EG"/>
              </w:rPr>
              <w:t xml:space="preserve"> أو إلغاء بعد الشحن</w:t>
            </w:r>
          </w:p>
        </w:tc>
        <w:tc>
          <w:tcPr>
            <w:tcW w:type="dxa" w:w="3289"/>
            <w:shd w:val="clear" w:color="auto" w:fill="F5F8FC"/>
          </w:tcPr>
          <w:p>
            <w:pPr>
              <w:bidi/>
              <w:spacing w:after="20"/>
            </w:pPr>
            <w:r>
              <w:rPr>
                <w:rFonts w:ascii="Arial" w:hAnsi="Arial" w:cs="Arial" w:eastAsia="Arial"/>
                <w:b w:val="0"/>
                <w:sz w:val="19"/>
                <w:szCs w:val="19"/>
                <w:rtl/>
                <w:lang w:val="en-US" w:bidi="ar-EG"/>
              </w:rPr>
              <w:t>لا شيء تلقائيًا: البضاعة ما زالت مع شركة الشحن (</w:t>
            </w:r>
            <w:r>
              <w:rPr>
                <w:rFonts w:ascii="Arial" w:hAnsi="Arial" w:cs="Arial" w:eastAsia="Arial"/>
                <w:b/>
                <w:bCs/>
                <w:color w:val="0F2747"/>
                <w:sz w:val="19"/>
                <w:szCs w:val="19"/>
                <w:rtl/>
                <w:lang w:val="en-US" w:bidi="ar-EG"/>
              </w:rPr>
              <w:t>في طريق العودة</w:t>
            </w:r>
            <w:r>
              <w:rPr>
                <w:rFonts w:ascii="Arial" w:hAnsi="Arial" w:cs="Arial" w:eastAsia="Arial"/>
                <w:b w:val="0"/>
                <w:sz w:val="19"/>
                <w:szCs w:val="19"/>
                <w:rtl/>
                <w:lang w:val="en-US" w:bidi="ar-EG"/>
              </w:rPr>
              <w:t>).</w:t>
            </w:r>
          </w:p>
        </w:tc>
        <w:tc>
          <w:tcPr>
            <w:tcW w:type="dxa" w:w="3289"/>
            <w:shd w:val="clear" w:color="auto" w:fill="F5F8FC"/>
          </w:tcPr>
          <w:p>
            <w:pPr>
              <w:bidi/>
              <w:spacing w:after="20"/>
            </w:pPr>
            <w:r>
              <w:rPr>
                <w:rFonts w:ascii="Arial" w:hAnsi="Arial" w:cs="Arial" w:eastAsia="Arial"/>
                <w:b w:val="0"/>
                <w:sz w:val="19"/>
                <w:szCs w:val="19"/>
                <w:rtl/>
                <w:lang w:val="en-US" w:bidi="ar-EG"/>
              </w:rPr>
              <w:t xml:space="preserve">تبقى في الطريق حتى </w:t>
            </w:r>
            <w:r>
              <w:rPr>
                <w:rFonts w:ascii="Arial" w:hAnsi="Arial" w:cs="Arial" w:eastAsia="Arial"/>
                <w:b/>
                <w:bCs/>
                <w:color w:val="0F2747"/>
                <w:sz w:val="19"/>
                <w:szCs w:val="19"/>
                <w:rtl/>
                <w:lang w:val="en-US" w:bidi="ar-EG"/>
              </w:rPr>
              <w:t>استلام البضاعة الراجعة</w:t>
            </w:r>
            <w:r>
              <w:rPr>
                <w:rFonts w:ascii="Arial" w:hAnsi="Arial" w:cs="Arial" w:eastAsia="Arial"/>
                <w:b w:val="0"/>
                <w:sz w:val="19"/>
                <w:szCs w:val="19"/>
                <w:rtl/>
                <w:lang w:val="en-US" w:bidi="ar-EG"/>
              </w:rPr>
              <w:t>.</w:t>
            </w:r>
          </w:p>
        </w:tc>
      </w:tr>
      <w:tr>
        <w:trPr>
          <w:cantSplit/>
        </w:trPr>
        <w:tc>
          <w:tcPr>
            <w:tcW w:type="dxa" w:w="3289"/>
          </w:tcPr>
          <w:p>
            <w:pPr>
              <w:bidi/>
              <w:spacing w:after="20"/>
            </w:pPr>
            <w:r>
              <w:rPr>
                <w:rFonts w:ascii="Arial" w:hAnsi="Arial" w:cs="Arial" w:eastAsia="Arial"/>
                <w:b/>
                <w:bCs/>
                <w:color w:val="0F2747"/>
                <w:sz w:val="19"/>
                <w:szCs w:val="19"/>
                <w:rtl/>
                <w:lang w:val="en-US" w:bidi="ar-EG"/>
              </w:rPr>
              <w:t>استلام البضاعة الراجعة</w:t>
            </w:r>
          </w:p>
        </w:tc>
        <w:tc>
          <w:tcPr>
            <w:tcW w:type="dxa" w:w="3289"/>
          </w:tcPr>
          <w:p>
            <w:pPr>
              <w:bidi/>
              <w:spacing w:after="20"/>
            </w:pPr>
            <w:r>
              <w:rPr>
                <w:rFonts w:ascii="Arial" w:hAnsi="Arial" w:cs="Arial" w:eastAsia="Arial"/>
                <w:b/>
                <w:bCs/>
                <w:color w:val="0F2747"/>
                <w:sz w:val="19"/>
                <w:szCs w:val="19"/>
                <w:rtl/>
                <w:lang w:val="en-US" w:bidi="ar-EG"/>
              </w:rPr>
              <w:t>تحويل</w:t>
            </w:r>
            <w:r>
              <w:rPr>
                <w:rFonts w:ascii="Arial" w:hAnsi="Arial" w:cs="Arial" w:eastAsia="Arial"/>
                <w:b w:val="0"/>
                <w:sz w:val="19"/>
                <w:szCs w:val="19"/>
                <w:rtl/>
                <w:lang w:val="en-US" w:bidi="ar-EG"/>
              </w:rPr>
              <w:t xml:space="preserve"> السليم إلى المستودع (ويُعاد حجزه إن كان الطلب مفتوحًا)، والتالف إلى </w:t>
            </w:r>
            <w:r>
              <w:rPr>
                <w:rFonts w:ascii="Arial" w:hAnsi="Arial" w:cs="Arial" w:eastAsia="Arial"/>
                <w:b/>
                <w:bCs/>
                <w:color w:val="0F2747"/>
                <w:sz w:val="19"/>
                <w:szCs w:val="19"/>
                <w:rtl/>
                <w:lang w:val="en-US" w:bidi="ar-EG"/>
              </w:rPr>
              <w:t>بضاعة تالفة</w:t>
            </w:r>
            <w:r>
              <w:rPr>
                <w:rFonts w:ascii="Arial" w:hAnsi="Arial" w:cs="Arial" w:eastAsia="Arial"/>
                <w:b w:val="0"/>
                <w:sz w:val="19"/>
                <w:szCs w:val="19"/>
                <w:rtl/>
                <w:lang w:val="en-US" w:bidi="ar-EG"/>
              </w:rPr>
              <w:t>.</w:t>
            </w:r>
          </w:p>
        </w:tc>
        <w:tc>
          <w:tcPr>
            <w:tcW w:type="dxa" w:w="3289"/>
          </w:tcPr>
          <w:p>
            <w:pPr>
              <w:bidi/>
              <w:spacing w:after="20"/>
            </w:pPr>
            <w:r>
              <w:rPr>
                <w:rFonts w:ascii="Arial" w:hAnsi="Arial" w:cs="Arial" w:eastAsia="Arial"/>
                <w:b w:val="0"/>
                <w:sz w:val="19"/>
                <w:szCs w:val="19"/>
                <w:rtl/>
                <w:lang w:val="en-US" w:bidi="ar-EG"/>
              </w:rPr>
              <w:t>السليم يعود للمتاح؛ التالف لا يُحسب ضمن المتاح.</w:t>
            </w:r>
          </w:p>
        </w:tc>
      </w:tr>
      <w:tr>
        <w:trPr>
          <w:cantSplit/>
        </w:trPr>
        <w:tc>
          <w:tcPr>
            <w:tcW w:type="dxa" w:w="3289"/>
            <w:shd w:val="clear" w:color="auto" w:fill="F5F8FC"/>
          </w:tcPr>
          <w:p>
            <w:pPr>
              <w:bidi/>
              <w:spacing w:after="20"/>
            </w:pPr>
            <w:r>
              <w:rPr>
                <w:rFonts w:ascii="Arial" w:hAnsi="Arial" w:cs="Arial" w:eastAsia="Arial"/>
                <w:b/>
                <w:bCs/>
                <w:color w:val="0F2747"/>
                <w:sz w:val="19"/>
                <w:szCs w:val="19"/>
                <w:rtl/>
                <w:lang w:val="en-US" w:bidi="ar-EG"/>
              </w:rPr>
              <w:t>إلغاء طلب قبل الشحن</w:t>
            </w:r>
          </w:p>
        </w:tc>
        <w:tc>
          <w:tcPr>
            <w:tcW w:type="dxa" w:w="3289"/>
            <w:shd w:val="clear" w:color="auto" w:fill="F5F8FC"/>
          </w:tcPr>
          <w:p>
            <w:pPr>
              <w:bidi/>
              <w:spacing w:after="20"/>
            </w:pPr>
            <w:r>
              <w:rPr>
                <w:rFonts w:ascii="Arial" w:hAnsi="Arial" w:cs="Arial" w:eastAsia="Arial"/>
                <w:b/>
                <w:bCs/>
                <w:color w:val="0F2747"/>
                <w:sz w:val="19"/>
                <w:szCs w:val="19"/>
                <w:rtl/>
                <w:lang w:val="en-US" w:bidi="ar-EG"/>
              </w:rPr>
              <w:t>إلغاء حجز</w:t>
            </w:r>
            <w:r>
              <w:rPr>
                <w:rFonts w:ascii="Arial" w:hAnsi="Arial" w:cs="Arial" w:eastAsia="Arial"/>
                <w:b w:val="0"/>
                <w:sz w:val="19"/>
                <w:szCs w:val="19"/>
                <w:rtl/>
                <w:lang w:val="en-US" w:bidi="ar-EG"/>
              </w:rPr>
              <w:t>.</w:t>
            </w:r>
          </w:p>
        </w:tc>
        <w:tc>
          <w:tcPr>
            <w:tcW w:type="dxa" w:w="3289"/>
            <w:shd w:val="clear" w:color="auto" w:fill="F5F8FC"/>
          </w:tcPr>
          <w:p>
            <w:pPr>
              <w:bidi/>
              <w:spacing w:after="20"/>
            </w:pPr>
            <w:r>
              <w:rPr>
                <w:rFonts w:ascii="Arial" w:hAnsi="Arial" w:cs="Arial" w:eastAsia="Arial"/>
                <w:b w:val="0"/>
                <w:sz w:val="19"/>
                <w:szCs w:val="19"/>
                <w:rtl/>
                <w:lang w:val="en-US" w:bidi="ar-EG"/>
              </w:rPr>
              <w:t>المتاح يعود كما كان.</w:t>
            </w:r>
          </w:p>
        </w:tc>
      </w:tr>
      <w:tr>
        <w:trPr>
          <w:cantSplit/>
        </w:trPr>
        <w:tc>
          <w:tcPr>
            <w:tcW w:type="dxa" w:w="3289"/>
          </w:tcPr>
          <w:p>
            <w:pPr>
              <w:bidi/>
              <w:spacing w:after="20"/>
            </w:pPr>
            <w:r>
              <w:rPr>
                <w:rFonts w:ascii="Arial" w:hAnsi="Arial" w:cs="Arial" w:eastAsia="Arial"/>
                <w:b/>
                <w:bCs/>
                <w:color w:val="0F2747"/>
                <w:sz w:val="19"/>
                <w:szCs w:val="19"/>
                <w:rtl/>
                <w:lang w:val="en-US" w:bidi="ar-EG"/>
              </w:rPr>
              <w:t>تأكيد الدفع</w:t>
            </w:r>
            <w:r>
              <w:rPr>
                <w:rFonts w:ascii="Arial" w:hAnsi="Arial" w:cs="Arial" w:eastAsia="Arial"/>
                <w:b w:val="0"/>
                <w:sz w:val="19"/>
                <w:szCs w:val="19"/>
                <w:rtl/>
                <w:lang w:val="en-US" w:bidi="ar-EG"/>
              </w:rPr>
              <w:t xml:space="preserve"> من المالية</w:t>
            </w:r>
          </w:p>
        </w:tc>
        <w:tc>
          <w:tcPr>
            <w:tcW w:type="dxa" w:w="3289"/>
          </w:tcPr>
          <w:p>
            <w:pPr>
              <w:bidi/>
              <w:spacing w:after="20"/>
            </w:pPr>
            <w:r>
              <w:rPr>
                <w:rFonts w:ascii="Arial" w:hAnsi="Arial" w:cs="Arial" w:eastAsia="Arial"/>
                <w:b w:val="0"/>
                <w:sz w:val="19"/>
                <w:szCs w:val="19"/>
                <w:rtl/>
                <w:lang w:val="en-US" w:bidi="ar-EG"/>
              </w:rPr>
              <w:t>سند قبض وقيد، ويُخصَّص على الفاتورة (أو يبقى دفعة مقدمة حتى الفاتورة).</w:t>
            </w:r>
          </w:p>
        </w:tc>
        <w:tc>
          <w:tcPr>
            <w:tcW w:type="dxa" w:w="3289"/>
          </w:tcPr>
          <w:p>
            <w:pPr>
              <w:bidi/>
              <w:spacing w:after="20"/>
            </w:pPr>
            <w:r>
              <w:rPr>
                <w:rFonts w:ascii="Arial" w:hAnsi="Arial" w:cs="Arial" w:eastAsia="Arial"/>
                <w:b w:val="0"/>
                <w:sz w:val="19"/>
                <w:szCs w:val="19"/>
                <w:rtl/>
                <w:lang w:val="en-US" w:bidi="ar-EG"/>
              </w:rPr>
              <w:t>الرصيد المستحق للعميل ينقص (الفصل 7).</w:t>
            </w:r>
          </w:p>
        </w:tc>
      </w:tr>
      <w:tr>
        <w:trPr>
          <w:cantSplit/>
        </w:trPr>
        <w:tc>
          <w:tcPr>
            <w:tcW w:type="dxa" w:w="3289"/>
            <w:shd w:val="clear" w:color="auto" w:fill="F5F8FC"/>
          </w:tcPr>
          <w:p>
            <w:pPr>
              <w:bidi/>
              <w:spacing w:after="20"/>
            </w:pPr>
            <w:r>
              <w:rPr>
                <w:rFonts w:ascii="Arial" w:hAnsi="Arial" w:cs="Arial" w:eastAsia="Arial"/>
                <w:b/>
                <w:bCs/>
                <w:color w:val="0F2747"/>
                <w:sz w:val="19"/>
                <w:szCs w:val="19"/>
                <w:rtl/>
                <w:lang w:val="en-US" w:bidi="ar-EG"/>
              </w:rPr>
              <w:t>إرجاع بعد التسليم</w:t>
            </w:r>
          </w:p>
        </w:tc>
        <w:tc>
          <w:tcPr>
            <w:tcW w:type="dxa" w:w="3289"/>
            <w:shd w:val="clear" w:color="auto" w:fill="F5F8FC"/>
          </w:tcPr>
          <w:p>
            <w:pPr>
              <w:bidi/>
              <w:spacing w:after="20"/>
            </w:pPr>
            <w:r>
              <w:rPr>
                <w:rFonts w:ascii="Arial" w:hAnsi="Arial" w:cs="Arial" w:eastAsia="Arial"/>
                <w:b w:val="0"/>
                <w:sz w:val="19"/>
                <w:szCs w:val="19"/>
                <w:rtl/>
                <w:lang w:val="en-US" w:bidi="ar-EG"/>
              </w:rPr>
              <w:t>«إرجاع» ثم «استلام وفحص»: السليم للمخزون والتالف للتالف، وإشعار دائن يعكس الإيراد والتكلفة.</w:t>
            </w:r>
          </w:p>
        </w:tc>
        <w:tc>
          <w:tcPr>
            <w:tcW w:type="dxa" w:w="3289"/>
            <w:shd w:val="clear" w:color="auto" w:fill="F5F8FC"/>
          </w:tcPr>
          <w:p>
            <w:pPr>
              <w:bidi/>
              <w:spacing w:after="20"/>
            </w:pPr>
            <w:r>
              <w:rPr>
                <w:rFonts w:ascii="Arial" w:hAnsi="Arial" w:cs="Arial" w:eastAsia="Arial"/>
                <w:b w:val="0"/>
                <w:sz w:val="19"/>
                <w:szCs w:val="19"/>
                <w:rtl/>
                <w:lang w:val="en-US" w:bidi="ar-EG"/>
              </w:rPr>
              <w:t>المرتجع يعيد الكمية ويعكس التكلفة.</w:t>
            </w:r>
          </w:p>
        </w:tc>
      </w:tr>
    </w:tbl>
    <w:p>
      <w:pPr>
        <w:bidi/>
        <w:spacing w:after="40" w:before="0" w:line="300" w:lineRule="auto"/>
      </w:pPr>
    </w:p>
    <w:p>
      <w:pPr>
        <w:bidi/>
        <w:spacing w:after="80" w:before="0" w:line="300" w:lineRule="auto"/>
      </w:pPr>
      <w:r>
        <w:rPr>
          <w:rFonts w:ascii="Arial" w:hAnsi="Arial" w:cs="Arial" w:eastAsia="Arial"/>
          <w:b/>
          <w:bCs/>
          <w:color w:val="0F2747"/>
          <w:sz w:val="21"/>
          <w:szCs w:val="21"/>
          <w:rtl/>
          <w:lang w:val="en-US" w:bidi="ar-EG"/>
        </w:rPr>
        <w:t>مثال:</w:t>
      </w:r>
      <w:r>
        <w:rPr>
          <w:rFonts w:ascii="Arial" w:hAnsi="Arial" w:cs="Arial" w:eastAsia="Arial"/>
          <w:b w:val="0"/>
          <w:sz w:val="21"/>
          <w:szCs w:val="21"/>
          <w:rtl/>
          <w:lang w:val="en-US" w:bidi="ar-EG"/>
        </w:rPr>
        <w:t xml:space="preserve"> عميلة اشترت سماعتين بسعر 750 لكل منهما وخدمة تغليف بـ 40 (الإجمالي 1,540). تكلفة السماعة 400.</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عند </w:t>
      </w:r>
      <w:r>
        <w:rPr>
          <w:rFonts w:ascii="Arial" w:hAnsi="Arial" w:cs="Arial" w:eastAsia="Arial"/>
          <w:b/>
          <w:bCs/>
          <w:color w:val="0F2747"/>
          <w:sz w:val="21"/>
          <w:szCs w:val="21"/>
          <w:rtl/>
          <w:lang w:val="en-US" w:bidi="ar-EG"/>
        </w:rPr>
        <w:t>إنشاء الطلب</w:t>
      </w:r>
      <w:r>
        <w:rPr>
          <w:rFonts w:ascii="Arial" w:hAnsi="Arial" w:cs="Arial" w:eastAsia="Arial"/>
          <w:b w:val="0"/>
          <w:sz w:val="21"/>
          <w:szCs w:val="21"/>
          <w:rtl/>
          <w:lang w:val="en-US" w:bidi="ar-EG"/>
        </w:rPr>
        <w:t xml:space="preserve">: حركة </w:t>
      </w:r>
      <w:r>
        <w:rPr>
          <w:rFonts w:ascii="Arial" w:hAnsi="Arial" w:cs="Arial" w:eastAsia="Arial"/>
          <w:b/>
          <w:bCs/>
          <w:color w:val="0F2747"/>
          <w:sz w:val="21"/>
          <w:szCs w:val="21"/>
          <w:rtl/>
          <w:lang w:val="en-US" w:bidi="ar-EG"/>
        </w:rPr>
        <w:t>حجز</w:t>
      </w:r>
      <w:r>
        <w:rPr>
          <w:rFonts w:ascii="Arial" w:hAnsi="Arial" w:cs="Arial" w:eastAsia="Arial"/>
          <w:b w:val="0"/>
          <w:sz w:val="21"/>
          <w:szCs w:val="21"/>
          <w:rtl/>
          <w:lang w:val="en-US" w:bidi="ar-EG"/>
        </w:rPr>
        <w:t xml:space="preserve"> بكمية 2 سماعة.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عند </w:t>
      </w:r>
      <w:r>
        <w:rPr>
          <w:rFonts w:ascii="Arial" w:hAnsi="Arial" w:cs="Arial" w:eastAsia="Arial"/>
          <w:b/>
          <w:bCs/>
          <w:color w:val="0F2747"/>
          <w:sz w:val="21"/>
          <w:szCs w:val="21"/>
          <w:rtl/>
          <w:lang w:val="en-US" w:bidi="ar-EG"/>
        </w:rPr>
        <w:t>تسليم لشركة الشحن</w:t>
      </w:r>
      <w:r>
        <w:rPr>
          <w:rFonts w:ascii="Arial" w:hAnsi="Arial" w:cs="Arial" w:eastAsia="Arial"/>
          <w:b w:val="0"/>
          <w:sz w:val="21"/>
          <w:szCs w:val="21"/>
          <w:rtl/>
          <w:lang w:val="en-US" w:bidi="ar-EG"/>
        </w:rPr>
        <w:t xml:space="preserve">: حركة </w:t>
      </w:r>
      <w:r>
        <w:rPr>
          <w:rFonts w:ascii="Arial" w:hAnsi="Arial" w:cs="Arial" w:eastAsia="Arial"/>
          <w:b/>
          <w:bCs/>
          <w:color w:val="0F2747"/>
          <w:sz w:val="21"/>
          <w:szCs w:val="21"/>
          <w:rtl/>
          <w:lang w:val="en-US" w:bidi="ar-EG"/>
        </w:rPr>
        <w:t>إلغاء حجز</w:t>
      </w:r>
      <w:r>
        <w:rPr>
          <w:rFonts w:ascii="Arial" w:hAnsi="Arial" w:cs="Arial" w:eastAsia="Arial"/>
          <w:b w:val="0"/>
          <w:sz w:val="21"/>
          <w:szCs w:val="21"/>
          <w:rtl/>
          <w:lang w:val="en-US" w:bidi="ar-EG"/>
        </w:rPr>
        <w:t xml:space="preserve"> (−2) وحركتا </w:t>
      </w:r>
      <w:r>
        <w:rPr>
          <w:rFonts w:ascii="Arial" w:hAnsi="Arial" w:cs="Arial" w:eastAsia="Arial"/>
          <w:b/>
          <w:bCs/>
          <w:color w:val="0F2747"/>
          <w:sz w:val="21"/>
          <w:szCs w:val="21"/>
          <w:rtl/>
          <w:lang w:val="en-US" w:bidi="ar-EG"/>
        </w:rPr>
        <w:t>تحويل</w:t>
      </w:r>
      <w:r>
        <w:rPr>
          <w:rFonts w:ascii="Arial" w:hAnsi="Arial" w:cs="Arial" w:eastAsia="Arial"/>
          <w:b w:val="0"/>
          <w:sz w:val="21"/>
          <w:szCs w:val="21"/>
          <w:rtl/>
          <w:lang w:val="en-US" w:bidi="ar-EG"/>
        </w:rPr>
        <w:t xml:space="preserve">: −2 من المخزن الرئيسي و+2 إلى </w:t>
      </w:r>
      <w:r>
        <w:rPr>
          <w:rFonts w:ascii="Arial" w:hAnsi="Arial" w:cs="Arial" w:eastAsia="Arial"/>
          <w:b/>
          <w:bCs/>
          <w:color w:val="0F2747"/>
          <w:sz w:val="21"/>
          <w:szCs w:val="21"/>
          <w:rtl/>
          <w:lang w:val="en-US" w:bidi="ar-EG"/>
        </w:rPr>
        <w:t>بضاعة في الطريق</w:t>
      </w:r>
      <w:r>
        <w:rPr>
          <w:rFonts w:ascii="Arial" w:hAnsi="Arial" w:cs="Arial" w:eastAsia="Arial"/>
          <w:b w:val="0"/>
          <w:sz w:val="21"/>
          <w:szCs w:val="21"/>
          <w:rtl/>
          <w:lang w:val="en-US" w:bidi="ar-EG"/>
        </w:rPr>
        <w:t>. لا قيد محاسبي.</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عند </w:t>
      </w:r>
      <w:r>
        <w:rPr>
          <w:rFonts w:ascii="Arial" w:hAnsi="Arial" w:cs="Arial" w:eastAsia="Arial"/>
          <w:b/>
          <w:bCs/>
          <w:color w:val="0F2747"/>
          <w:sz w:val="21"/>
          <w:szCs w:val="21"/>
          <w:rtl/>
          <w:lang w:val="en-US" w:bidi="ar-EG"/>
        </w:rPr>
        <w:t>تم التسليم</w:t>
      </w:r>
      <w:r>
        <w:rPr>
          <w:rFonts w:ascii="Arial" w:hAnsi="Arial" w:cs="Arial" w:eastAsia="Arial"/>
          <w:b w:val="0"/>
          <w:sz w:val="21"/>
          <w:szCs w:val="21"/>
          <w:rtl/>
          <w:lang w:val="en-US" w:bidi="ar-EG"/>
        </w:rPr>
        <w:t xml:space="preserve">: فاتورة مؤكدة، وحركة </w:t>
      </w:r>
      <w:r>
        <w:rPr>
          <w:rFonts w:ascii="Arial" w:hAnsi="Arial" w:cs="Arial" w:eastAsia="Arial"/>
          <w:b/>
          <w:bCs/>
          <w:color w:val="0F2747"/>
          <w:sz w:val="21"/>
          <w:szCs w:val="21"/>
          <w:rtl/>
          <w:lang w:val="en-US" w:bidi="ar-EG"/>
        </w:rPr>
        <w:t>تسليم مبيعات</w:t>
      </w:r>
      <w:r>
        <w:rPr>
          <w:rFonts w:ascii="Arial" w:hAnsi="Arial" w:cs="Arial" w:eastAsia="Arial"/>
          <w:b w:val="0"/>
          <w:sz w:val="21"/>
          <w:szCs w:val="21"/>
          <w:rtl/>
          <w:lang w:val="en-US" w:bidi="ar-EG"/>
        </w:rPr>
        <w:t xml:space="preserve"> (−2 من «في الطريق»)، وقيد اليومية:</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الحساب</w:t>
            </w:r>
          </w:p>
        </w:tc>
        <w:tc>
          <w:tcPr>
            <w:tcW w:type="dxa" w:w="3289"/>
            <w:shd w:val="clear" w:color="auto" w:fill="0F2747"/>
          </w:tcPr>
          <w:p>
            <w:pPr>
              <w:bidi/>
            </w:pPr>
            <w:r>
              <w:rPr>
                <w:rFonts w:ascii="Arial" w:hAnsi="Arial" w:cs="Arial" w:eastAsia="Arial"/>
                <w:b/>
                <w:bCs/>
                <w:color w:val="FFFFFF"/>
                <w:sz w:val="19"/>
                <w:szCs w:val="19"/>
                <w:rtl/>
                <w:lang w:val="en-US" w:bidi="ar-EG"/>
              </w:rPr>
              <w:t>مدين</w:t>
            </w:r>
          </w:p>
        </w:tc>
        <w:tc>
          <w:tcPr>
            <w:tcW w:type="dxa" w:w="3289"/>
            <w:shd w:val="clear" w:color="auto" w:fill="0F2747"/>
          </w:tcPr>
          <w:p>
            <w:pPr>
              <w:bidi/>
            </w:pPr>
            <w:r>
              <w:rPr>
                <w:rFonts w:ascii="Arial" w:hAnsi="Arial" w:cs="Arial" w:eastAsia="Arial"/>
                <w:b/>
                <w:bCs/>
                <w:color w:val="FFFFFF"/>
                <w:sz w:val="19"/>
                <w:szCs w:val="19"/>
                <w:rtl/>
                <w:lang w:val="en-US" w:bidi="ar-EG"/>
              </w:rPr>
              <w:t>دائن</w:t>
            </w:r>
          </w:p>
        </w:tc>
      </w:tr>
      <w:tr>
        <w:trPr>
          <w:cantSplit/>
        </w:trPr>
        <w:tc>
          <w:tcPr>
            <w:tcW w:type="dxa" w:w="3289"/>
          </w:tcPr>
          <w:p>
            <w:pPr>
              <w:bidi/>
              <w:spacing w:after="20"/>
            </w:pPr>
            <w:r>
              <w:rPr>
                <w:rFonts w:ascii="Arial" w:hAnsi="Arial" w:cs="Arial" w:eastAsia="Arial"/>
                <w:b w:val="0"/>
                <w:sz w:val="19"/>
                <w:szCs w:val="19"/>
                <w:rtl/>
                <w:lang w:val="en-US" w:bidi="ar-EG"/>
              </w:rPr>
              <w:t>الذمم المدينة التجارية</w:t>
            </w:r>
          </w:p>
        </w:tc>
        <w:tc>
          <w:tcPr>
            <w:tcW w:type="dxa" w:w="3289"/>
          </w:tcPr>
          <w:p>
            <w:pPr>
              <w:bidi/>
              <w:spacing w:after="20"/>
            </w:pPr>
            <w:r>
              <w:rPr>
                <w:rFonts w:ascii="Arial" w:hAnsi="Arial" w:cs="Arial" w:eastAsia="Arial"/>
                <w:b w:val="0"/>
                <w:sz w:val="19"/>
                <w:szCs w:val="19"/>
                <w:rtl/>
                <w:lang w:val="en-US" w:bidi="ar-EG"/>
              </w:rPr>
              <w:t>1,540.00</w:t>
            </w:r>
          </w:p>
        </w:tc>
        <w:tc>
          <w:tcPr>
            <w:tcW w:type="dxa" w:w="3289"/>
          </w:tcPr>
          <w:p>
            <w:pPr>
              <w:bidi/>
              <w:spacing w:after="20"/>
            </w:pP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مبيعات المنتجات</w:t>
            </w:r>
          </w:p>
        </w:tc>
        <w:tc>
          <w:tcPr>
            <w:tcW w:type="dxa" w:w="3289"/>
            <w:shd w:val="clear" w:color="auto" w:fill="F5F8FC"/>
          </w:tcPr>
          <w:p>
            <w:pPr>
              <w:bidi/>
              <w:spacing w:after="20"/>
            </w:pPr>
          </w:p>
        </w:tc>
        <w:tc>
          <w:tcPr>
            <w:tcW w:type="dxa" w:w="3289"/>
            <w:shd w:val="clear" w:color="auto" w:fill="F5F8FC"/>
          </w:tcPr>
          <w:p>
            <w:pPr>
              <w:bidi/>
              <w:spacing w:after="20"/>
            </w:pPr>
            <w:r>
              <w:rPr>
                <w:rFonts w:ascii="Arial" w:hAnsi="Arial" w:cs="Arial" w:eastAsia="Arial"/>
                <w:b w:val="0"/>
                <w:sz w:val="19"/>
                <w:szCs w:val="19"/>
                <w:rtl/>
                <w:lang w:val="en-US" w:bidi="ar-EG"/>
              </w:rPr>
              <w:t>1,540.00</w:t>
            </w:r>
          </w:p>
        </w:tc>
      </w:tr>
      <w:tr>
        <w:trPr>
          <w:cantSplit/>
        </w:trPr>
        <w:tc>
          <w:tcPr>
            <w:tcW w:type="dxa" w:w="3289"/>
          </w:tcPr>
          <w:p>
            <w:pPr>
              <w:bidi/>
              <w:spacing w:after="20"/>
            </w:pPr>
            <w:r>
              <w:rPr>
                <w:rFonts w:ascii="Arial" w:hAnsi="Arial" w:cs="Arial" w:eastAsia="Arial"/>
                <w:b w:val="0"/>
                <w:sz w:val="19"/>
                <w:szCs w:val="19"/>
                <w:rtl/>
                <w:lang w:val="en-US" w:bidi="ar-EG"/>
              </w:rPr>
              <w:t>تكلفة المبيعات (2 × 400)</w:t>
            </w:r>
          </w:p>
        </w:tc>
        <w:tc>
          <w:tcPr>
            <w:tcW w:type="dxa" w:w="3289"/>
          </w:tcPr>
          <w:p>
            <w:pPr>
              <w:bidi/>
              <w:spacing w:after="20"/>
            </w:pPr>
            <w:r>
              <w:rPr>
                <w:rFonts w:ascii="Arial" w:hAnsi="Arial" w:cs="Arial" w:eastAsia="Arial"/>
                <w:b w:val="0"/>
                <w:sz w:val="19"/>
                <w:szCs w:val="19"/>
                <w:rtl/>
                <w:lang w:val="en-US" w:bidi="ar-EG"/>
              </w:rPr>
              <w:t>800.00</w:t>
            </w:r>
          </w:p>
        </w:tc>
        <w:tc>
          <w:tcPr>
            <w:tcW w:type="dxa" w:w="3289"/>
          </w:tcPr>
          <w:p>
            <w:pPr>
              <w:bidi/>
              <w:spacing w:after="20"/>
            </w:pP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مخزون البضاعة</w:t>
            </w:r>
          </w:p>
        </w:tc>
        <w:tc>
          <w:tcPr>
            <w:tcW w:type="dxa" w:w="3289"/>
            <w:shd w:val="clear" w:color="auto" w:fill="F5F8FC"/>
          </w:tcPr>
          <w:p>
            <w:pPr>
              <w:bidi/>
              <w:spacing w:after="20"/>
            </w:pPr>
          </w:p>
        </w:tc>
        <w:tc>
          <w:tcPr>
            <w:tcW w:type="dxa" w:w="3289"/>
            <w:shd w:val="clear" w:color="auto" w:fill="F5F8FC"/>
          </w:tcPr>
          <w:p>
            <w:pPr>
              <w:bidi/>
              <w:spacing w:after="20"/>
            </w:pPr>
            <w:r>
              <w:rPr>
                <w:rFonts w:ascii="Arial" w:hAnsi="Arial" w:cs="Arial" w:eastAsia="Arial"/>
                <w:b w:val="0"/>
                <w:sz w:val="19"/>
                <w:szCs w:val="19"/>
                <w:rtl/>
                <w:lang w:val="en-US" w:bidi="ar-EG"/>
              </w:rPr>
              <w:t>800.00</w:t>
            </w:r>
          </w:p>
        </w:tc>
      </w:tr>
    </w:tbl>
    <w:p>
      <w:pPr>
        <w:bidi/>
        <w:spacing w:after="40" w:before="0" w:line="300" w:lineRule="auto"/>
      </w:pP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عند تأكيد التحصيل من المالية: سند قبض وقيد يومية منفصل.</w:t>
      </w:r>
    </w:p>
    <w:p>
      <w:pPr>
        <w:bidi/>
        <w:spacing w:after="80" w:before="0" w:line="300" w:lineRule="auto"/>
      </w:pPr>
      <w:r>
        <w:rPr>
          <w:rFonts w:ascii="Arial" w:hAnsi="Arial" w:cs="Arial" w:eastAsia="Arial"/>
          <w:b w:val="0"/>
          <w:sz w:val="21"/>
          <w:szCs w:val="21"/>
          <w:rtl/>
          <w:lang w:val="en-US" w:bidi="ar-EG"/>
        </w:rPr>
        <w:t>خدمة التغليف ليس لها مخزون، فلا تُحجز ولا تُشحن ولا تحمل تكلفة بضاعة، لكن إيرادها يدخل الفاتورة.</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التكلفة التقديرية والتكلفة المُرحَّلة</w:t>
            </w:r>
          </w:p>
          <w:p>
            <w:pPr>
              <w:bidi/>
              <w:spacing w:after="40" w:before="0" w:line="300" w:lineRule="auto"/>
            </w:pPr>
            <w:r>
              <w:rPr>
                <w:rFonts w:ascii="Arial" w:hAnsi="Arial" w:cs="Arial" w:eastAsia="Arial"/>
                <w:b w:val="0"/>
                <w:sz w:val="19"/>
                <w:szCs w:val="19"/>
                <w:rtl/>
                <w:lang w:val="en-US" w:bidi="ar-EG"/>
              </w:rPr>
              <w:t xml:space="preserve">في لوحة </w:t>
            </w:r>
            <w:r>
              <w:rPr>
                <w:rFonts w:ascii="Arial" w:hAnsi="Arial" w:cs="Arial" w:eastAsia="Arial"/>
                <w:b/>
                <w:bCs/>
                <w:color w:val="0F2747"/>
                <w:sz w:val="19"/>
                <w:szCs w:val="19"/>
                <w:rtl/>
                <w:lang w:val="en-US" w:bidi="ar-EG"/>
              </w:rPr>
              <w:t>المخزون</w:t>
            </w:r>
            <w:r>
              <w:rPr>
                <w:rFonts w:ascii="Arial" w:hAnsi="Arial" w:cs="Arial" w:eastAsia="Arial"/>
                <w:b w:val="0"/>
                <w:sz w:val="19"/>
                <w:szCs w:val="19"/>
                <w:rtl/>
                <w:lang w:val="en-US" w:bidi="ar-EG"/>
              </w:rPr>
              <w:t xml:space="preserve"> داخل الطلب تظهر </w:t>
            </w:r>
            <w:r>
              <w:rPr>
                <w:rFonts w:ascii="Arial" w:hAnsi="Arial" w:cs="Arial" w:eastAsia="Arial"/>
                <w:b/>
                <w:bCs/>
                <w:color w:val="0F2747"/>
                <w:sz w:val="19"/>
                <w:szCs w:val="19"/>
                <w:rtl/>
                <w:lang w:val="en-US" w:bidi="ar-EG"/>
              </w:rPr>
              <w:t>تكلفة البضاعة المباعة</w:t>
            </w:r>
            <w:r>
              <w:rPr>
                <w:rFonts w:ascii="Arial" w:hAnsi="Arial" w:cs="Arial" w:eastAsia="Arial"/>
                <w:b w:val="0"/>
                <w:sz w:val="19"/>
                <w:szCs w:val="19"/>
                <w:rtl/>
                <w:lang w:val="en-US" w:bidi="ar-EG"/>
              </w:rPr>
              <w:t xml:space="preserve"> كرقمين منفصلين: </w:t>
            </w:r>
            <w:r>
              <w:rPr>
                <w:rFonts w:ascii="Arial" w:hAnsi="Arial" w:cs="Arial" w:eastAsia="Arial"/>
                <w:b/>
                <w:bCs/>
                <w:color w:val="0F2747"/>
                <w:sz w:val="19"/>
                <w:szCs w:val="19"/>
                <w:rtl/>
                <w:lang w:val="en-US" w:bidi="ar-EG"/>
              </w:rPr>
              <w:t>تقديرية (القاعدة المعيارية)</w:t>
            </w:r>
            <w:r>
              <w:rPr>
                <w:rFonts w:ascii="Arial" w:hAnsi="Arial" w:cs="Arial" w:eastAsia="Arial"/>
                <w:b w:val="0"/>
                <w:sz w:val="19"/>
                <w:szCs w:val="19"/>
                <w:rtl/>
                <w:lang w:val="en-US" w:bidi="ar-EG"/>
              </w:rPr>
              <w:t xml:space="preserve"> قبل التسليم، و</w:t>
            </w:r>
            <w:r>
              <w:rPr>
                <w:rFonts w:ascii="Arial" w:hAnsi="Arial" w:cs="Arial" w:eastAsia="Arial"/>
                <w:b/>
                <w:bCs/>
                <w:color w:val="0F2747"/>
                <w:sz w:val="19"/>
                <w:szCs w:val="19"/>
                <w:rtl/>
                <w:lang w:val="en-US" w:bidi="ar-EG"/>
              </w:rPr>
              <w:t>مُرحَّلة (القيد)</w:t>
            </w:r>
            <w:r>
              <w:rPr>
                <w:rFonts w:ascii="Arial" w:hAnsi="Arial" w:cs="Arial" w:eastAsia="Arial"/>
                <w:b w:val="0"/>
                <w:sz w:val="19"/>
                <w:szCs w:val="19"/>
                <w:rtl/>
                <w:lang w:val="en-US" w:bidi="ar-EG"/>
              </w:rPr>
              <w:t xml:space="preserve"> بعد التسليم من قيد اليومية الفعلي. يراها فقط من يملك صلاحية عرض الربحية أو تكلفة المخزون.</w:t>
            </w:r>
          </w:p>
        </w:tc>
      </w:tr>
    </w:tbl>
    <w:p>
      <w:pPr>
        <w:bidi/>
        <w:spacing w:after="40" w:before="0" w:line="300" w:lineRule="auto"/>
      </w:pPr>
    </w:p>
    <w:p>
      <w:pPr>
        <w:bidi/>
        <w:pStyle w:val="Heading2"/>
      </w:pPr>
      <w:bookmarkStart w:id="150" w:name="h05_02"/>
      <w:r>
        <w:rPr>
          <w:rFonts w:ascii="Arial" w:hAnsi="Arial" w:cs="Arial" w:eastAsia="Arial"/>
          <w:b/>
          <w:bCs/>
          <w:color w:val="0F2747"/>
          <w:sz w:val="28"/>
          <w:szCs w:val="28"/>
          <w:rtl/>
          <w:lang w:val="en-US" w:bidi="ar-EG"/>
        </w:rPr>
        <w:t>5.2 حالة «إثبات البيع» في الطلب</w:t>
      </w:r>
      <w:bookmarkEnd w:id="150"/>
    </w:p>
    <w:p>
      <w:pPr>
        <w:bidi/>
        <w:spacing w:after="80" w:before="0" w:line="300" w:lineRule="auto"/>
      </w:pPr>
      <w:r>
        <w:rPr>
          <w:rFonts w:ascii="Arial" w:hAnsi="Arial" w:cs="Arial" w:eastAsia="Arial"/>
          <w:b w:val="0"/>
          <w:sz w:val="21"/>
          <w:szCs w:val="21"/>
          <w:rtl/>
          <w:lang w:val="en-US" w:bidi="ar-EG"/>
        </w:rPr>
        <w:t xml:space="preserve">في رأس صفحة كل طلب متجر للشركة تظهر شارة </w:t>
      </w:r>
      <w:r>
        <w:rPr>
          <w:rFonts w:ascii="Arial" w:hAnsi="Arial" w:cs="Arial" w:eastAsia="Arial"/>
          <w:b/>
          <w:bCs/>
          <w:color w:val="0F2747"/>
          <w:sz w:val="21"/>
          <w:szCs w:val="21"/>
          <w:rtl/>
          <w:lang w:val="en-US" w:bidi="ar-EG"/>
        </w:rPr>
        <w:t>إثبات البيع</w:t>
      </w:r>
      <w:r>
        <w:rPr>
          <w:rFonts w:ascii="Arial" w:hAnsi="Arial" w:cs="Arial" w:eastAsia="Arial"/>
          <w:b w:val="0"/>
          <w:sz w:val="21"/>
          <w:szCs w:val="21"/>
          <w:rtl/>
          <w:lang w:val="en-US" w:bidi="ar-EG"/>
        </w:rPr>
        <w:t xml:space="preserve"> (لا تظهر الشارة قبل أن يحين الإثبات):</w:t>
      </w:r>
    </w:p>
    <w:p>
      <w:pPr>
        <w:keepNext/>
        <w:bidi/>
        <w:spacing w:after="40" w:before="120" w:line="300" w:lineRule="auto"/>
        <w:jc w:val="center"/>
      </w:pPr>
      <w:r>
        <w:drawing>
          <wp:inline xmlns:a="http://schemas.openxmlformats.org/drawingml/2006/main" xmlns:pic="http://schemas.openxmlformats.org/drawingml/2006/picture">
            <wp:extent cx="6263999" cy="599165"/>
            <wp:docPr id="31" name="Picture 31"/>
            <wp:cNvGraphicFramePr>
              <a:graphicFrameLocks noChangeAspect="1"/>
            </wp:cNvGraphicFramePr>
            <a:graphic>
              <a:graphicData uri="http://schemas.openxmlformats.org/drawingml/2006/picture">
                <pic:pic>
                  <pic:nvPicPr>
                    <pic:cNvPr id="0" name="05-00-order-chips.png"/>
                    <pic:cNvPicPr/>
                  </pic:nvPicPr>
                  <pic:blipFill>
                    <a:blip r:embed="rId41"/>
                    <a:stretch>
                      <a:fillRect/>
                    </a:stretch>
                  </pic:blipFill>
                  <pic:spPr>
                    <a:xfrm>
                      <a:off x="0" y="0"/>
                      <a:ext cx="6263999" cy="59916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30: شارات الحالة في رأس الطلب بعد التسليم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الدفع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 xml:space="preserve">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إثبات البيع</w:t>
      </w:r>
      <w:r>
        <w:rPr>
          <w:rFonts w:ascii="Arial" w:hAnsi="Arial" w:cs="Arial" w:eastAsia="Arial"/>
          <w:b w:val="0"/>
          <w:sz w:val="20"/>
          <w:szCs w:val="20"/>
          <w:rtl/>
          <w:lang w:val="en-US" w:bidi="ar-EG"/>
        </w:rPr>
        <w:t>.</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الحالة</w:t>
            </w:r>
          </w:p>
        </w:tc>
        <w:tc>
          <w:tcPr>
            <w:tcW w:type="dxa" w:w="3289"/>
            <w:shd w:val="clear" w:color="auto" w:fill="0F2747"/>
          </w:tcPr>
          <w:p>
            <w:pPr>
              <w:bidi/>
            </w:pPr>
            <w:r>
              <w:rPr>
                <w:rFonts w:ascii="Arial" w:hAnsi="Arial" w:cs="Arial" w:eastAsia="Arial"/>
                <w:b/>
                <w:bCs/>
                <w:color w:val="FFFFFF"/>
                <w:sz w:val="19"/>
                <w:szCs w:val="19"/>
                <w:rtl/>
                <w:lang w:val="en-US" w:bidi="ar-EG"/>
              </w:rPr>
              <w:t>المعنى</w:t>
            </w:r>
          </w:p>
        </w:tc>
        <w:tc>
          <w:tcPr>
            <w:tcW w:type="dxa" w:w="3289"/>
            <w:shd w:val="clear" w:color="auto" w:fill="0F2747"/>
          </w:tcPr>
          <w:p>
            <w:pPr>
              <w:bidi/>
            </w:pPr>
            <w:r>
              <w:rPr>
                <w:rFonts w:ascii="Arial" w:hAnsi="Arial" w:cs="Arial" w:eastAsia="Arial"/>
                <w:b/>
                <w:bCs/>
                <w:color w:val="FFFFFF"/>
                <w:sz w:val="19"/>
                <w:szCs w:val="19"/>
                <w:rtl/>
                <w:lang w:val="en-US" w:bidi="ar-EG"/>
              </w:rPr>
              <w:t>ماذا تفعل؟</w:t>
            </w:r>
          </w:p>
        </w:tc>
      </w:tr>
      <w:tr>
        <w:trPr>
          <w:cantSplit/>
        </w:trPr>
        <w:tc>
          <w:tcPr>
            <w:tcW w:type="dxa" w:w="3289"/>
          </w:tcPr>
          <w:p>
            <w:pPr>
              <w:bidi/>
              <w:spacing w:after="20"/>
            </w:pPr>
            <w:r>
              <w:rPr>
                <w:rFonts w:ascii="Arial" w:hAnsi="Arial" w:cs="Arial" w:eastAsia="Arial"/>
                <w:b w:val="0"/>
                <w:sz w:val="19"/>
                <w:szCs w:val="19"/>
                <w:rtl/>
                <w:lang w:val="en-US" w:bidi="ar-EG"/>
              </w:rPr>
              <w:t>غير مستحق بعد</w:t>
            </w:r>
          </w:p>
        </w:tc>
        <w:tc>
          <w:tcPr>
            <w:tcW w:type="dxa" w:w="3289"/>
          </w:tcPr>
          <w:p>
            <w:pPr>
              <w:bidi/>
              <w:spacing w:after="20"/>
            </w:pPr>
            <w:r>
              <w:rPr>
                <w:rFonts w:ascii="Arial" w:hAnsi="Arial" w:cs="Arial" w:eastAsia="Arial"/>
                <w:b w:val="0"/>
                <w:sz w:val="19"/>
                <w:szCs w:val="19"/>
                <w:rtl/>
                <w:lang w:val="en-US" w:bidi="ar-EG"/>
              </w:rPr>
              <w:t>الطلب لم يُسلَّم بعد (لا تظهر الشارة).</w:t>
            </w:r>
          </w:p>
        </w:tc>
        <w:tc>
          <w:tcPr>
            <w:tcW w:type="dxa" w:w="3289"/>
          </w:tcPr>
          <w:p>
            <w:pPr>
              <w:bidi/>
              <w:spacing w:after="20"/>
            </w:pPr>
            <w:r>
              <w:rPr>
                <w:rFonts w:ascii="Arial" w:hAnsi="Arial" w:cs="Arial" w:eastAsia="Arial"/>
                <w:b w:val="0"/>
                <w:sz w:val="19"/>
                <w:szCs w:val="19"/>
                <w:rtl/>
                <w:lang w:val="en-US" w:bidi="ar-EG"/>
              </w:rPr>
              <w:t xml:space="preserve">تابع حالة </w:t>
            </w:r>
            <w:r>
              <w:rPr>
                <w:rFonts w:ascii="Arial" w:hAnsi="Arial" w:cs="Arial" w:eastAsia="Arial"/>
                <w:b/>
                <w:bCs/>
                <w:color w:val="0F2747"/>
                <w:sz w:val="19"/>
                <w:szCs w:val="19"/>
                <w:rtl/>
                <w:lang w:val="en-US" w:bidi="ar-EG"/>
              </w:rPr>
              <w:t>المخزون</w:t>
            </w:r>
            <w:r>
              <w:rPr>
                <w:rFonts w:ascii="Arial" w:hAnsi="Arial" w:cs="Arial" w:eastAsia="Arial"/>
                <w:b w:val="0"/>
                <w:sz w:val="19"/>
                <w:szCs w:val="19"/>
                <w:rtl/>
                <w:lang w:val="en-US" w:bidi="ar-EG"/>
              </w:rPr>
              <w:t xml:space="preserve"> (محجوز، في الطريق…).</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مخزون محجوز</w:t>
            </w:r>
          </w:p>
        </w:tc>
        <w:tc>
          <w:tcPr>
            <w:tcW w:type="dxa" w:w="3289"/>
            <w:shd w:val="clear" w:color="auto" w:fill="F5F8FC"/>
          </w:tcPr>
          <w:p>
            <w:pPr>
              <w:bidi/>
              <w:spacing w:after="20"/>
            </w:pPr>
            <w:r>
              <w:rPr>
                <w:rFonts w:ascii="Arial" w:hAnsi="Arial" w:cs="Arial" w:eastAsia="Arial"/>
                <w:b w:val="0"/>
                <w:sz w:val="19"/>
                <w:szCs w:val="19"/>
                <w:rtl/>
                <w:lang w:val="en-US" w:bidi="ar-EG"/>
              </w:rPr>
              <w:t>حالة من الإصدار السابق لطلب شُحن قبل R15.</w:t>
            </w:r>
          </w:p>
        </w:tc>
        <w:tc>
          <w:tcPr>
            <w:tcW w:type="dxa" w:w="3289"/>
            <w:shd w:val="clear" w:color="auto" w:fill="F5F8FC"/>
          </w:tcPr>
          <w:p>
            <w:pPr>
              <w:bidi/>
              <w:spacing w:after="20"/>
            </w:pPr>
            <w:r>
              <w:rPr>
                <w:rFonts w:ascii="Arial" w:hAnsi="Arial" w:cs="Arial" w:eastAsia="Arial"/>
                <w:b w:val="0"/>
                <w:sz w:val="19"/>
                <w:szCs w:val="19"/>
                <w:rtl/>
                <w:lang w:val="en-US" w:bidi="ar-EG"/>
              </w:rPr>
              <w:t>انتظر التسليم.</w:t>
            </w:r>
          </w:p>
        </w:tc>
      </w:tr>
      <w:tr>
        <w:trPr>
          <w:cantSplit/>
        </w:trPr>
        <w:tc>
          <w:tcPr>
            <w:tcW w:type="dxa" w:w="3289"/>
          </w:tcPr>
          <w:p>
            <w:pPr>
              <w:bidi/>
              <w:spacing w:after="20"/>
            </w:pPr>
            <w:r>
              <w:rPr>
                <w:rFonts w:ascii="Arial" w:hAnsi="Arial" w:cs="Arial" w:eastAsia="Arial"/>
                <w:b w:val="0"/>
                <w:sz w:val="19"/>
                <w:szCs w:val="19"/>
                <w:rtl/>
                <w:lang w:val="en-US" w:bidi="ar-EG"/>
              </w:rPr>
              <w:t>تم الإثبات</w:t>
            </w:r>
          </w:p>
        </w:tc>
        <w:tc>
          <w:tcPr>
            <w:tcW w:type="dxa" w:w="3289"/>
          </w:tcPr>
          <w:p>
            <w:pPr>
              <w:bidi/>
              <w:spacing w:after="20"/>
            </w:pPr>
            <w:r>
              <w:rPr>
                <w:rFonts w:ascii="Arial" w:hAnsi="Arial" w:cs="Arial" w:eastAsia="Arial"/>
                <w:b w:val="0"/>
                <w:sz w:val="19"/>
                <w:szCs w:val="19"/>
                <w:rtl/>
                <w:lang w:val="en-US" w:bidi="ar-EG"/>
              </w:rPr>
              <w:t>صدرت الفاتورة وصُرف المخزون ورُحّلت التكلفة.</w:t>
            </w:r>
          </w:p>
        </w:tc>
        <w:tc>
          <w:tcPr>
            <w:tcW w:type="dxa" w:w="3289"/>
          </w:tcPr>
          <w:p>
            <w:pPr>
              <w:bidi/>
              <w:spacing w:after="20"/>
            </w:pPr>
            <w:r>
              <w:rPr>
                <w:rFonts w:ascii="Arial" w:hAnsi="Arial" w:cs="Arial" w:eastAsia="Arial"/>
                <w:b w:val="0"/>
                <w:sz w:val="19"/>
                <w:szCs w:val="19"/>
                <w:rtl/>
                <w:lang w:val="en-US" w:bidi="ar-EG"/>
              </w:rPr>
              <w:t>لا شيء.</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فشل الإثبات</w:t>
            </w:r>
          </w:p>
        </w:tc>
        <w:tc>
          <w:tcPr>
            <w:tcW w:type="dxa" w:w="3289"/>
            <w:shd w:val="clear" w:color="auto" w:fill="F5F8FC"/>
          </w:tcPr>
          <w:p>
            <w:pPr>
              <w:bidi/>
              <w:spacing w:after="20"/>
            </w:pPr>
            <w:r>
              <w:rPr>
                <w:rFonts w:ascii="Arial" w:hAnsi="Arial" w:cs="Arial" w:eastAsia="Arial"/>
                <w:b w:val="0"/>
                <w:sz w:val="19"/>
                <w:szCs w:val="19"/>
                <w:rtl/>
                <w:lang w:val="en-US" w:bidi="ar-EG"/>
              </w:rPr>
              <w:t>سُجّل التسليم لكن تعذّر إصدار الفاتورة أو صرف المخزون.</w:t>
            </w:r>
          </w:p>
        </w:tc>
        <w:tc>
          <w:tcPr>
            <w:tcW w:type="dxa" w:w="3289"/>
            <w:shd w:val="clear" w:color="auto" w:fill="F5F8FC"/>
          </w:tcPr>
          <w:p>
            <w:pPr>
              <w:bidi/>
              <w:spacing w:after="20"/>
            </w:pPr>
            <w:r>
              <w:rPr>
                <w:rFonts w:ascii="Arial" w:hAnsi="Arial" w:cs="Arial" w:eastAsia="Arial"/>
                <w:b w:val="0"/>
                <w:sz w:val="19"/>
                <w:szCs w:val="19"/>
                <w:rtl/>
                <w:lang w:val="en-US" w:bidi="ar-EG"/>
              </w:rPr>
              <w:t xml:space="preserve">عالج السبب ثم </w:t>
            </w:r>
            <w:r>
              <w:rPr>
                <w:rFonts w:ascii="Arial" w:hAnsi="Arial" w:cs="Arial" w:eastAsia="Arial"/>
                <w:b/>
                <w:bCs/>
                <w:color w:val="0F2747"/>
                <w:sz w:val="19"/>
                <w:szCs w:val="19"/>
                <w:rtl/>
                <w:lang w:val="en-US" w:bidi="ar-EG"/>
              </w:rPr>
              <w:t>إعادة محاولة الإثبات</w:t>
            </w:r>
            <w:r>
              <w:rPr>
                <w:rFonts w:ascii="Arial" w:hAnsi="Arial" w:cs="Arial" w:eastAsia="Arial"/>
                <w:b w:val="0"/>
                <w:sz w:val="19"/>
                <w:szCs w:val="19"/>
                <w:rtl/>
                <w:lang w:val="en-US" w:bidi="ar-EG"/>
              </w:rPr>
              <w:t>.</w:t>
            </w:r>
          </w:p>
        </w:tc>
      </w:tr>
      <w:tr>
        <w:trPr>
          <w:cantSplit/>
        </w:trPr>
        <w:tc>
          <w:tcPr>
            <w:tcW w:type="dxa" w:w="3289"/>
          </w:tcPr>
          <w:p>
            <w:pPr>
              <w:bidi/>
              <w:spacing w:after="20"/>
            </w:pPr>
            <w:r>
              <w:rPr>
                <w:rFonts w:ascii="Arial" w:hAnsi="Arial" w:cs="Arial" w:eastAsia="Arial"/>
                <w:b w:val="0"/>
                <w:sz w:val="19"/>
                <w:szCs w:val="19"/>
                <w:rtl/>
                <w:lang w:val="en-US" w:bidi="ar-EG"/>
              </w:rPr>
              <w:t>مرتجع قيد المعالجة</w:t>
            </w:r>
          </w:p>
        </w:tc>
        <w:tc>
          <w:tcPr>
            <w:tcW w:type="dxa" w:w="3289"/>
          </w:tcPr>
          <w:p>
            <w:pPr>
              <w:bidi/>
              <w:spacing w:after="20"/>
            </w:pPr>
            <w:r>
              <w:rPr>
                <w:rFonts w:ascii="Arial" w:hAnsi="Arial" w:cs="Arial" w:eastAsia="Arial"/>
                <w:b w:val="0"/>
                <w:sz w:val="19"/>
                <w:szCs w:val="19"/>
                <w:rtl/>
                <w:lang w:val="en-US" w:bidi="ar-EG"/>
              </w:rPr>
              <w:t>أُرجع الطرد بعد التسليم.</w:t>
            </w:r>
          </w:p>
        </w:tc>
        <w:tc>
          <w:tcPr>
            <w:tcW w:type="dxa" w:w="3289"/>
          </w:tcPr>
          <w:p>
            <w:pPr>
              <w:bidi/>
              <w:spacing w:after="20"/>
            </w:pPr>
            <w:r>
              <w:rPr>
                <w:rFonts w:ascii="Arial" w:hAnsi="Arial" w:cs="Arial" w:eastAsia="Arial"/>
                <w:b w:val="0"/>
                <w:sz w:val="19"/>
                <w:szCs w:val="19"/>
                <w:rtl/>
                <w:lang w:val="en-US" w:bidi="ar-EG"/>
              </w:rPr>
              <w:t>سجّل مرتجع مبيعات على الفاتورة بعد فحص البضاعة.</w:t>
            </w:r>
          </w:p>
        </w:tc>
      </w:tr>
    </w:tbl>
    <w:p>
      <w:pPr>
        <w:bidi/>
        <w:spacing w:after="40" w:before="0" w:line="300" w:lineRule="auto"/>
      </w:pPr>
    </w:p>
    <w:p>
      <w:pPr>
        <w:keepNext/>
        <w:bidi/>
        <w:spacing w:after="40" w:before="120" w:line="300" w:lineRule="auto"/>
        <w:jc w:val="center"/>
      </w:pPr>
      <w:r>
        <w:drawing>
          <wp:inline xmlns:a="http://schemas.openxmlformats.org/drawingml/2006/main" xmlns:pic="http://schemas.openxmlformats.org/drawingml/2006/picture">
            <wp:extent cx="6263999" cy="2069843"/>
            <wp:docPr id="32" name="Picture 32"/>
            <wp:cNvGraphicFramePr>
              <a:graphicFrameLocks noChangeAspect="1"/>
            </wp:cNvGraphicFramePr>
            <a:graphic>
              <a:graphicData uri="http://schemas.openxmlformats.org/drawingml/2006/picture">
                <pic:pic>
                  <pic:nvPicPr>
                    <pic:cNvPr id="0" name="05-02-order-reserved.png"/>
                    <pic:cNvPicPr/>
                  </pic:nvPicPr>
                  <pic:blipFill>
                    <a:blip r:embed="rId42"/>
                    <a:stretch>
                      <a:fillRect/>
                    </a:stretch>
                  </pic:blipFill>
                  <pic:spPr>
                    <a:xfrm>
                      <a:off x="0" y="0"/>
                      <a:ext cx="6263999" cy="206984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31: طلب محجوز لم يُشحن بعد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المخزون </w:t>
      </w:r>
      <w:r>
        <w:rPr>
          <w:rFonts w:ascii="Arial" w:hAnsi="Arial" w:cs="Arial" w:eastAsia="Arial"/>
          <w:b/>
          <w:bCs/>
          <w:color w:val="0F2747"/>
          <w:sz w:val="20"/>
          <w:szCs w:val="20"/>
          <w:rtl/>
          <w:lang w:val="en-US" w:bidi="ar-EG"/>
        </w:rPr>
        <w:t>محجوز</w:t>
      </w:r>
      <w:r>
        <w:rPr>
          <w:rFonts w:ascii="Arial" w:hAnsi="Arial" w:cs="Arial" w:eastAsia="Arial"/>
          <w:b w:val="0"/>
          <w:sz w:val="20"/>
          <w:szCs w:val="20"/>
          <w:rtl/>
          <w:lang w:val="en-US" w:bidi="ar-EG"/>
        </w:rPr>
        <w:t>: حُجزت كميات الطلب عند إنشائه.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 جاهز</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شارة </w:t>
      </w:r>
      <w:r>
        <w:rPr>
          <w:rFonts w:ascii="Arial" w:hAnsi="Arial" w:cs="Arial" w:eastAsia="Arial"/>
          <w:b/>
          <w:bCs/>
          <w:color w:val="0F2747"/>
          <w:sz w:val="21"/>
          <w:szCs w:val="21"/>
          <w:rtl/>
          <w:lang w:val="en-US" w:bidi="ar-EG"/>
        </w:rPr>
        <w:t>إثبات البيع</w:t>
      </w:r>
      <w:r>
        <w:rPr>
          <w:rFonts w:ascii="Arial" w:hAnsi="Arial" w:cs="Arial" w:eastAsia="Arial"/>
          <w:b w:val="0"/>
          <w:sz w:val="21"/>
          <w:szCs w:val="21"/>
          <w:rtl/>
          <w:lang w:val="en-US" w:bidi="ar-EG"/>
        </w:rPr>
        <w:t xml:space="preserve"> لا تظهر قبل التسليم؛ قبل ذلك تتابع الطلب من شارة </w:t>
      </w:r>
      <w:r>
        <w:rPr>
          <w:rFonts w:ascii="Arial" w:hAnsi="Arial" w:cs="Arial" w:eastAsia="Arial"/>
          <w:b/>
          <w:bCs/>
          <w:color w:val="0F2747"/>
          <w:sz w:val="21"/>
          <w:szCs w:val="21"/>
          <w:rtl/>
          <w:lang w:val="en-US" w:bidi="ar-EG"/>
        </w:rPr>
        <w:t>المخزون</w:t>
      </w:r>
      <w:r>
        <w:rPr>
          <w:rFonts w:ascii="Arial" w:hAnsi="Arial" w:cs="Arial" w:eastAsia="Arial"/>
          <w:b w:val="0"/>
          <w:sz w:val="21"/>
          <w:szCs w:val="21"/>
          <w:rtl/>
          <w:lang w:val="en-US" w:bidi="ar-EG"/>
        </w:rPr>
        <w:t xml:space="preserve"> ولوحة المخزون (الفصلان 3 و4).</w:t>
      </w:r>
    </w:p>
    <w:p>
      <w:pPr>
        <w:bidi/>
        <w:pStyle w:val="Heading3"/>
      </w:pPr>
      <w:bookmarkStart w:id="151" w:name="h05_02_01"/>
      <w:r>
        <w:rPr>
          <w:rFonts w:ascii="Arial" w:hAnsi="Arial" w:cs="Arial" w:eastAsia="Arial"/>
          <w:b/>
          <w:bCs/>
          <w:color w:val="24456F"/>
          <w:sz w:val="24"/>
          <w:szCs w:val="24"/>
          <w:rtl/>
          <w:lang w:val="en-US" w:bidi="ar-EG"/>
        </w:rPr>
        <w:t>السجلات المرتبطة: كل ما أنشأه الطلب</w:t>
      </w:r>
      <w:bookmarkEnd w:id="151"/>
    </w:p>
    <w:p>
      <w:pPr>
        <w:bidi/>
        <w:spacing w:after="80" w:before="0" w:line="300" w:lineRule="auto"/>
      </w:pPr>
      <w:r>
        <w:rPr>
          <w:rFonts w:ascii="Arial" w:hAnsi="Arial" w:cs="Arial" w:eastAsia="Arial"/>
          <w:b w:val="0"/>
          <w:sz w:val="21"/>
          <w:szCs w:val="21"/>
          <w:rtl/>
          <w:lang w:val="en-US" w:bidi="ar-EG"/>
        </w:rPr>
        <w:t xml:space="preserve">افتح قسم </w:t>
      </w:r>
      <w:r>
        <w:rPr>
          <w:rFonts w:ascii="Arial" w:hAnsi="Arial" w:cs="Arial" w:eastAsia="Arial"/>
          <w:b/>
          <w:bCs/>
          <w:color w:val="0F2747"/>
          <w:sz w:val="21"/>
          <w:szCs w:val="21"/>
          <w:rtl/>
          <w:lang w:val="en-US" w:bidi="ar-EG"/>
        </w:rPr>
        <w:t>الدفعات والسجل المالي</w:t>
      </w:r>
      <w:r>
        <w:rPr>
          <w:rFonts w:ascii="Arial" w:hAnsi="Arial" w:cs="Arial" w:eastAsia="Arial"/>
          <w:b w:val="0"/>
          <w:sz w:val="21"/>
          <w:szCs w:val="21"/>
          <w:rtl/>
          <w:lang w:val="en-US" w:bidi="ar-EG"/>
        </w:rPr>
        <w:t xml:space="preserve"> في صفحة الطلب. لوحة </w:t>
      </w:r>
      <w:r>
        <w:rPr>
          <w:rFonts w:ascii="Arial" w:hAnsi="Arial" w:cs="Arial" w:eastAsia="Arial"/>
          <w:b/>
          <w:bCs/>
          <w:color w:val="0F2747"/>
          <w:sz w:val="21"/>
          <w:szCs w:val="21"/>
          <w:rtl/>
          <w:lang w:val="en-US" w:bidi="ar-EG"/>
        </w:rPr>
        <w:t>السجلات المرتبطة</w:t>
      </w:r>
      <w:r>
        <w:rPr>
          <w:rFonts w:ascii="Arial" w:hAnsi="Arial" w:cs="Arial" w:eastAsia="Arial"/>
          <w:b w:val="0"/>
          <w:sz w:val="21"/>
          <w:szCs w:val="21"/>
          <w:rtl/>
          <w:lang w:val="en-US" w:bidi="ar-EG"/>
        </w:rPr>
        <w:t xml:space="preserve"> تعرض كل مستند وقيد وحركة مخزون نتجت عن الطلب، وكل عنصر يمكن الضغط عليه لفتحه:</w:t>
      </w:r>
    </w:p>
    <w:p>
      <w:pPr>
        <w:keepNext/>
        <w:bidi/>
        <w:spacing w:after="40" w:before="120" w:line="300" w:lineRule="auto"/>
        <w:jc w:val="center"/>
      </w:pPr>
      <w:r>
        <w:drawing>
          <wp:inline xmlns:a="http://schemas.openxmlformats.org/drawingml/2006/main" xmlns:pic="http://schemas.openxmlformats.org/drawingml/2006/picture">
            <wp:extent cx="5958970" cy="1770261"/>
            <wp:docPr id="33" name="Picture 33"/>
            <wp:cNvGraphicFramePr>
              <a:graphicFrameLocks noChangeAspect="1"/>
            </wp:cNvGraphicFramePr>
            <a:graphic>
              <a:graphicData uri="http://schemas.openxmlformats.org/drawingml/2006/picture">
                <pic:pic>
                  <pic:nvPicPr>
                    <pic:cNvPr id="0" name="05-01-order-recognized.png"/>
                    <pic:cNvPicPr/>
                  </pic:nvPicPr>
                  <pic:blipFill>
                    <a:blip r:embed="rId43"/>
                    <a:stretch>
                      <a:fillRect/>
                    </a:stretch>
                  </pic:blipFill>
                  <pic:spPr>
                    <a:xfrm>
                      <a:off x="0" y="0"/>
                      <a:ext cx="5958970" cy="1770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32: السجلات المرتبطة بطلب مُسلَّم عبر شركة الشحن (دفع عند الاستلام)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فاتورة مبيعات</w:t>
      </w:r>
      <w:r>
        <w:rPr>
          <w:rFonts w:ascii="Arial" w:hAnsi="Arial" w:cs="Arial" w:eastAsia="Arial"/>
          <w:b w:val="0"/>
          <w:sz w:val="20"/>
          <w:szCs w:val="20"/>
          <w:rtl/>
          <w:lang w:val="en-US" w:bidi="ar-EG"/>
        </w:rPr>
        <w:t xml:space="preserve"> صدرت عند التسليم.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دفعة</w:t>
      </w:r>
      <w:r>
        <w:rPr>
          <w:rFonts w:ascii="Arial" w:hAnsi="Arial" w:cs="Arial" w:eastAsia="Arial"/>
          <w:b w:val="0"/>
          <w:sz w:val="20"/>
          <w:szCs w:val="20"/>
          <w:rtl/>
          <w:lang w:val="en-US" w:bidi="ar-EG"/>
        </w:rPr>
        <w:t xml:space="preserve"> العميل (هنا تحصيل شركة الشحن بعد مطابقة كشفها).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سند قبض</w:t>
      </w:r>
      <w:r>
        <w:rPr>
          <w:rFonts w:ascii="Arial" w:hAnsi="Arial" w:cs="Arial" w:eastAsia="Arial"/>
          <w:b w:val="0"/>
          <w:sz w:val="20"/>
          <w:szCs w:val="20"/>
          <w:rtl/>
          <w:lang w:val="en-US" w:bidi="ar-EG"/>
        </w:rPr>
        <w:t xml:space="preserve"> أنشأه تأكيد الدفعة.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قيود اليومية</w:t>
      </w:r>
      <w:r>
        <w:rPr>
          <w:rFonts w:ascii="Arial" w:hAnsi="Arial" w:cs="Arial" w:eastAsia="Arial"/>
          <w:b w:val="0"/>
          <w:sz w:val="20"/>
          <w:szCs w:val="20"/>
          <w:rtl/>
          <w:lang w:val="en-US" w:bidi="ar-EG"/>
        </w:rPr>
        <w:t>: قيد الفاتورة وقيد التحصيل.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الشحنة</w:t>
      </w:r>
      <w:r>
        <w:rPr>
          <w:rFonts w:ascii="Arial" w:hAnsi="Arial" w:cs="Arial" w:eastAsia="Arial"/>
          <w:b w:val="0"/>
          <w:sz w:val="20"/>
          <w:szCs w:val="20"/>
          <w:rtl/>
          <w:lang w:val="en-US" w:bidi="ar-EG"/>
        </w:rPr>
        <w:t xml:space="preserve"> ورقم تتبعها وحالتها.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حركة مخزون </w:t>
      </w:r>
      <w:r>
        <w:rPr>
          <w:rFonts w:ascii="Arial" w:hAnsi="Arial" w:cs="Arial" w:eastAsia="Arial"/>
          <w:b/>
          <w:bCs/>
          <w:color w:val="0F2747"/>
          <w:sz w:val="20"/>
          <w:szCs w:val="20"/>
          <w:rtl/>
          <w:lang w:val="en-US" w:bidi="ar-EG"/>
        </w:rPr>
        <w:t>حجز</w:t>
      </w:r>
      <w:r>
        <w:rPr>
          <w:rFonts w:ascii="Arial" w:hAnsi="Arial" w:cs="Arial" w:eastAsia="Arial"/>
          <w:b w:val="0"/>
          <w:sz w:val="20"/>
          <w:szCs w:val="20"/>
          <w:rtl/>
          <w:lang w:val="en-US" w:bidi="ar-EG"/>
        </w:rPr>
        <w:t xml:space="preserve"> (عند إنشاء الطلب).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7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حركة </w:t>
      </w:r>
      <w:r>
        <w:rPr>
          <w:rFonts w:ascii="Arial" w:hAnsi="Arial" w:cs="Arial" w:eastAsia="Arial"/>
          <w:b/>
          <w:bCs/>
          <w:color w:val="0F2747"/>
          <w:sz w:val="20"/>
          <w:szCs w:val="20"/>
          <w:rtl/>
          <w:lang w:val="en-US" w:bidi="ar-EG"/>
        </w:rPr>
        <w:t>إلغاء حجز</w:t>
      </w:r>
      <w:r>
        <w:rPr>
          <w:rFonts w:ascii="Arial" w:hAnsi="Arial" w:cs="Arial" w:eastAsia="Arial"/>
          <w:b w:val="0"/>
          <w:sz w:val="20"/>
          <w:szCs w:val="20"/>
          <w:rtl/>
          <w:lang w:val="en-US" w:bidi="ar-EG"/>
        </w:rPr>
        <w:t xml:space="preserve"> (عند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8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حركتا </w:t>
      </w:r>
      <w:r>
        <w:rPr>
          <w:rFonts w:ascii="Arial" w:hAnsi="Arial" w:cs="Arial" w:eastAsia="Arial"/>
          <w:b/>
          <w:bCs/>
          <w:color w:val="0F2747"/>
          <w:sz w:val="20"/>
          <w:szCs w:val="20"/>
          <w:rtl/>
          <w:lang w:val="en-US" w:bidi="ar-EG"/>
        </w:rPr>
        <w:t>تحويل</w:t>
      </w:r>
      <w:r>
        <w:rPr>
          <w:rFonts w:ascii="Arial" w:hAnsi="Arial" w:cs="Arial" w:eastAsia="Arial"/>
          <w:b w:val="0"/>
          <w:sz w:val="20"/>
          <w:szCs w:val="20"/>
          <w:rtl/>
          <w:lang w:val="en-US" w:bidi="ar-EG"/>
        </w:rPr>
        <w:t xml:space="preserve"> (من المستودع إلى «بضاعة في الطريق» عند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9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حركة </w:t>
      </w:r>
      <w:r>
        <w:rPr>
          <w:rFonts w:ascii="Arial" w:hAnsi="Arial" w:cs="Arial" w:eastAsia="Arial"/>
          <w:b/>
          <w:bCs/>
          <w:color w:val="0F2747"/>
          <w:sz w:val="20"/>
          <w:szCs w:val="20"/>
          <w:rtl/>
          <w:lang w:val="en-US" w:bidi="ar-EG"/>
        </w:rPr>
        <w:t>تسليم مبيعات</w:t>
      </w:r>
      <w:r>
        <w:rPr>
          <w:rFonts w:ascii="Arial" w:hAnsi="Arial" w:cs="Arial" w:eastAsia="Arial"/>
          <w:b w:val="0"/>
          <w:sz w:val="20"/>
          <w:szCs w:val="20"/>
          <w:rtl/>
          <w:lang w:val="en-US" w:bidi="ar-EG"/>
        </w:rPr>
        <w:t xml:space="preserve"> (صرف من «في الطريق» عند التسليم).</w:t>
      </w:r>
    </w:p>
    <w:p>
      <w:pPr>
        <w:bidi/>
        <w:pStyle w:val="Heading2"/>
      </w:pPr>
      <w:bookmarkStart w:id="152" w:name="h05_03"/>
      <w:r>
        <w:rPr>
          <w:rFonts w:ascii="Arial" w:hAnsi="Arial" w:cs="Arial" w:eastAsia="Arial"/>
          <w:b/>
          <w:bCs/>
          <w:color w:val="0F2747"/>
          <w:sz w:val="28"/>
          <w:szCs w:val="28"/>
          <w:rtl/>
          <w:lang w:val="en-US" w:bidi="ar-EG"/>
        </w:rPr>
        <w:t>5.3 فشل الإثبات وإعادة المحاولة</w:t>
      </w:r>
      <w:bookmarkEnd w:id="152"/>
    </w:p>
    <w:p>
      <w:pPr>
        <w:bidi/>
        <w:spacing w:after="80" w:before="0" w:line="300" w:lineRule="auto"/>
      </w:pPr>
      <w:r>
        <w:rPr>
          <w:rFonts w:ascii="Arial" w:hAnsi="Arial" w:cs="Arial" w:eastAsia="Arial"/>
          <w:b w:val="0"/>
          <w:sz w:val="21"/>
          <w:szCs w:val="21"/>
          <w:rtl/>
          <w:lang w:val="en-US" w:bidi="ar-EG"/>
        </w:rPr>
        <w:t xml:space="preserve">إذا تعذّر الإثبات عند التسليم، </w:t>
      </w:r>
      <w:r>
        <w:rPr>
          <w:rFonts w:ascii="Arial" w:hAnsi="Arial" w:cs="Arial" w:eastAsia="Arial"/>
          <w:b/>
          <w:bCs/>
          <w:color w:val="0F2747"/>
          <w:sz w:val="21"/>
          <w:szCs w:val="21"/>
          <w:rtl/>
          <w:lang w:val="en-US" w:bidi="ar-EG"/>
        </w:rPr>
        <w:t>يُحفظ التسليم</w:t>
      </w:r>
      <w:r>
        <w:rPr>
          <w:rFonts w:ascii="Arial" w:hAnsi="Arial" w:cs="Arial" w:eastAsia="Arial"/>
          <w:b w:val="0"/>
          <w:sz w:val="21"/>
          <w:szCs w:val="21"/>
          <w:rtl/>
          <w:lang w:val="en-US" w:bidi="ar-EG"/>
        </w:rPr>
        <w:t xml:space="preserve"> ولا تضيع حالة الشحن، لكن لا تصدر فاتورة ولا يُصرف المخزون. يظهر تنبيه أحمر في صفحة الطلب يذكر السبب والمنتج والشاشة التي تعالج منها المشكلة:</w:t>
      </w:r>
    </w:p>
    <w:p>
      <w:pPr>
        <w:keepNext/>
        <w:bidi/>
        <w:spacing w:after="40" w:before="120" w:line="300" w:lineRule="auto"/>
        <w:jc w:val="center"/>
      </w:pPr>
      <w:r>
        <w:drawing>
          <wp:inline xmlns:a="http://schemas.openxmlformats.org/drawingml/2006/main" xmlns:pic="http://schemas.openxmlformats.org/drawingml/2006/picture">
            <wp:extent cx="6263999" cy="3268173"/>
            <wp:docPr id="34" name="Picture 34"/>
            <wp:cNvGraphicFramePr>
              <a:graphicFrameLocks noChangeAspect="1"/>
            </wp:cNvGraphicFramePr>
            <a:graphic>
              <a:graphicData uri="http://schemas.openxmlformats.org/drawingml/2006/picture">
                <pic:pic>
                  <pic:nvPicPr>
                    <pic:cNvPr id="0" name="05-03-order-failed.png"/>
                    <pic:cNvPicPr/>
                  </pic:nvPicPr>
                  <pic:blipFill>
                    <a:blip r:embed="rId44"/>
                    <a:stretch>
                      <a:fillRect/>
                    </a:stretch>
                  </pic:blipFill>
                  <pic:spPr>
                    <a:xfrm>
                      <a:off x="0" y="0"/>
                      <a:ext cx="6263999" cy="32681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33: طلب مُسلَّم فشل إثباته بسبب منتج بلا تكلفة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إثبات البيع: فشل الإثبات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عنوان التنبيه: «تم حفظ التسليم، لكن تعذّر إثبات البيع».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السبب: في هذا المثال المنتج </w:t>
      </w:r>
      <w:r>
        <w:rPr>
          <w:rFonts w:ascii="Consolas" w:hAnsi="Consolas" w:cs="Consolas" w:eastAsia="Consolas"/>
          <w:b w:val="0"/>
          <w:color w:val="1B2533"/>
          <w:sz w:val="18"/>
          <w:szCs w:val="18"/>
          <w:lang w:val="en-US" w:bidi="ar-EG"/>
          <w:shd w:val="clear" w:color="auto" w:fill="EEF2F8"/>
        </w:rPr>
        <w:t>PRD-2026-000007</w:t>
      </w:r>
      <w:r>
        <w:rPr>
          <w:rFonts w:ascii="Arial" w:hAnsi="Arial" w:cs="Arial" w:eastAsia="Arial"/>
          <w:b w:val="0"/>
          <w:sz w:val="20"/>
          <w:szCs w:val="20"/>
          <w:rtl/>
          <w:lang w:val="en-US" w:bidi="ar-EG"/>
        </w:rPr>
        <w:t xml:space="preserve"> ليس له تكلفة مسجلة، والنظام لا يُرحّل تكلفة بضاعة مباعة بصفر.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محاولة الإثبات</w:t>
      </w:r>
      <w:r>
        <w:rPr>
          <w:rFonts w:ascii="Arial" w:hAnsi="Arial" w:cs="Arial" w:eastAsia="Arial"/>
          <w:b w:val="0"/>
          <w:sz w:val="20"/>
          <w:szCs w:val="20"/>
          <w:rtl/>
          <w:lang w:val="en-US" w:bidi="ar-EG"/>
        </w:rPr>
        <w:t xml:space="preserve"> بعد معالجة السبب.</w:t>
      </w:r>
    </w:p>
    <w:p>
      <w:pPr>
        <w:bidi/>
        <w:spacing w:after="80" w:before="0" w:line="300" w:lineRule="auto"/>
      </w:pPr>
      <w:r>
        <w:rPr>
          <w:rFonts w:ascii="Arial" w:hAnsi="Arial" w:cs="Arial" w:eastAsia="Arial"/>
          <w:b/>
          <w:bCs/>
          <w:color w:val="0F2747"/>
          <w:sz w:val="21"/>
          <w:szCs w:val="21"/>
          <w:rtl/>
          <w:lang w:val="en-US" w:bidi="ar-EG"/>
        </w:rPr>
        <w:t>أسباب الفشل الشائعة وطريقة العلاج:</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السبب</w:t>
            </w:r>
          </w:p>
        </w:tc>
        <w:tc>
          <w:tcPr>
            <w:tcW w:type="dxa" w:w="4933"/>
            <w:shd w:val="clear" w:color="auto" w:fill="0F2747"/>
          </w:tcPr>
          <w:p>
            <w:pPr>
              <w:bidi/>
            </w:pPr>
            <w:r>
              <w:rPr>
                <w:rFonts w:ascii="Arial" w:hAnsi="Arial" w:cs="Arial" w:eastAsia="Arial"/>
                <w:b/>
                <w:bCs/>
                <w:color w:val="FFFFFF"/>
                <w:sz w:val="19"/>
                <w:szCs w:val="19"/>
                <w:rtl/>
                <w:lang w:val="en-US" w:bidi="ar-EG"/>
              </w:rPr>
              <w:t>العلاج</w:t>
            </w:r>
          </w:p>
        </w:tc>
      </w:tr>
      <w:tr>
        <w:trPr>
          <w:cantSplit/>
        </w:trPr>
        <w:tc>
          <w:tcPr>
            <w:tcW w:type="dxa" w:w="4933"/>
          </w:tcPr>
          <w:p>
            <w:pPr>
              <w:bidi/>
              <w:spacing w:after="20"/>
            </w:pPr>
            <w:r>
              <w:rPr>
                <w:rFonts w:ascii="Arial" w:hAnsi="Arial" w:cs="Arial" w:eastAsia="Arial"/>
                <w:b w:val="0"/>
                <w:sz w:val="19"/>
                <w:szCs w:val="19"/>
                <w:rtl/>
                <w:lang w:val="en-US" w:bidi="ar-EG"/>
              </w:rPr>
              <w:t>منتج بلا تكلفة</w:t>
            </w:r>
          </w:p>
        </w:tc>
        <w:tc>
          <w:tcPr>
            <w:tcW w:type="dxa" w:w="4933"/>
          </w:tcPr>
          <w:p>
            <w:pPr>
              <w:bidi/>
              <w:spacing w:after="20"/>
            </w:pPr>
            <w:r>
              <w:rPr>
                <w:rFonts w:ascii="Arial" w:hAnsi="Arial" w:cs="Arial" w:eastAsia="Arial"/>
                <w:b w:val="0"/>
                <w:sz w:val="19"/>
                <w:szCs w:val="19"/>
                <w:rtl/>
                <w:lang w:val="en-US" w:bidi="ar-EG"/>
              </w:rPr>
              <w:t xml:space="preserve">سجّل تكلفة المنتج (فاتورة شراء أو رصيد افتتاحي بتكلفة) من </w:t>
            </w:r>
            <w:r>
              <w:rPr>
                <w:rFonts w:ascii="Arial" w:hAnsi="Arial" w:cs="Arial" w:eastAsia="Arial"/>
                <w:b/>
                <w:bCs/>
                <w:color w:val="0F2747"/>
                <w:sz w:val="19"/>
                <w:szCs w:val="19"/>
                <w:rtl/>
                <w:lang w:val="en-US" w:bidi="ar-EG"/>
              </w:rPr>
              <w:t>المنتجات والمخازن</w:t>
            </w:r>
            <w:r>
              <w:rPr>
                <w:rFonts w:ascii="Arial" w:hAnsi="Arial" w:cs="Arial" w:eastAsia="Arial"/>
                <w:b w:val="0"/>
                <w:sz w:val="19"/>
                <w:szCs w:val="19"/>
                <w:rtl/>
                <w:lang w:val="en-US" w:bidi="ar-EG"/>
              </w:rPr>
              <w:t>.</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رصيد غير كافٍ في المستودع</w:t>
            </w:r>
          </w:p>
        </w:tc>
        <w:tc>
          <w:tcPr>
            <w:tcW w:type="dxa" w:w="4933"/>
            <w:shd w:val="clear" w:color="auto" w:fill="F5F8FC"/>
          </w:tcPr>
          <w:p>
            <w:pPr>
              <w:bidi/>
              <w:spacing w:after="20"/>
            </w:pPr>
            <w:r>
              <w:rPr>
                <w:rFonts w:ascii="Arial" w:hAnsi="Arial" w:cs="Arial" w:eastAsia="Arial"/>
                <w:b w:val="0"/>
                <w:sz w:val="19"/>
                <w:szCs w:val="19"/>
                <w:rtl/>
                <w:lang w:val="en-US" w:bidi="ar-EG"/>
              </w:rPr>
              <w:t>أدخل المخزون الناقص (فاتورة شراء أو تسوية) ثم أعد المحاولة.</w:t>
            </w:r>
          </w:p>
        </w:tc>
      </w:tr>
      <w:tr>
        <w:trPr>
          <w:cantSplit/>
        </w:trPr>
        <w:tc>
          <w:tcPr>
            <w:tcW w:type="dxa" w:w="4933"/>
          </w:tcPr>
          <w:p>
            <w:pPr>
              <w:bidi/>
              <w:spacing w:after="20"/>
            </w:pPr>
            <w:r>
              <w:rPr>
                <w:rFonts w:ascii="Arial" w:hAnsi="Arial" w:cs="Arial" w:eastAsia="Arial"/>
                <w:b w:val="0"/>
                <w:sz w:val="19"/>
                <w:szCs w:val="19"/>
                <w:rtl/>
                <w:lang w:val="en-US" w:bidi="ar-EG"/>
              </w:rPr>
              <w:t>لا يوجد مستودع للمنتج</w:t>
            </w:r>
          </w:p>
        </w:tc>
        <w:tc>
          <w:tcPr>
            <w:tcW w:type="dxa" w:w="4933"/>
          </w:tcPr>
          <w:p>
            <w:pPr>
              <w:bidi/>
              <w:spacing w:after="20"/>
            </w:pPr>
            <w:r>
              <w:rPr>
                <w:rFonts w:ascii="Arial" w:hAnsi="Arial" w:cs="Arial" w:eastAsia="Arial"/>
                <w:b w:val="0"/>
                <w:sz w:val="19"/>
                <w:szCs w:val="19"/>
                <w:rtl/>
                <w:lang w:val="en-US" w:bidi="ar-EG"/>
              </w:rPr>
              <w:t>حدّد المستودع المفضل للمنتج.</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حساب محاسبي غير مضبوط</w:t>
            </w:r>
          </w:p>
        </w:tc>
        <w:tc>
          <w:tcPr>
            <w:tcW w:type="dxa" w:w="4933"/>
            <w:shd w:val="clear" w:color="auto" w:fill="F5F8FC"/>
          </w:tcPr>
          <w:p>
            <w:pPr>
              <w:bidi/>
              <w:spacing w:after="20"/>
            </w:pPr>
            <w:r>
              <w:rPr>
                <w:rFonts w:ascii="Arial" w:hAnsi="Arial" w:cs="Arial" w:eastAsia="Arial"/>
                <w:b w:val="0"/>
                <w:sz w:val="19"/>
                <w:szCs w:val="19"/>
                <w:rtl/>
                <w:lang w:val="en-US" w:bidi="ar-EG"/>
              </w:rPr>
              <w:t xml:space="preserve">أكمل الحسابات في </w:t>
            </w:r>
            <w:r>
              <w:rPr>
                <w:rFonts w:ascii="Arial" w:hAnsi="Arial" w:cs="Arial" w:eastAsia="Arial"/>
                <w:b/>
                <w:bCs/>
                <w:color w:val="0F2747"/>
                <w:sz w:val="19"/>
                <w:szCs w:val="19"/>
                <w:rtl/>
                <w:lang w:val="en-US" w:bidi="ar-EG"/>
              </w:rPr>
              <w:t>الإعدادات</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إعدادات الحسابات</w:t>
            </w:r>
            <w:r>
              <w:rPr>
                <w:rFonts w:ascii="Arial" w:hAnsi="Arial" w:cs="Arial" w:eastAsia="Arial"/>
                <w:b w:val="0"/>
                <w:sz w:val="19"/>
                <w:szCs w:val="19"/>
                <w:rtl/>
                <w:lang w:val="en-US" w:bidi="ar-EG"/>
              </w:rPr>
              <w:t>.</w:t>
            </w:r>
          </w:p>
        </w:tc>
      </w:tr>
      <w:tr>
        <w:trPr>
          <w:cantSplit/>
        </w:trPr>
        <w:tc>
          <w:tcPr>
            <w:tcW w:type="dxa" w:w="4933"/>
          </w:tcPr>
          <w:p>
            <w:pPr>
              <w:bidi/>
              <w:spacing w:after="20"/>
            </w:pPr>
            <w:r>
              <w:rPr>
                <w:rFonts w:ascii="Arial" w:hAnsi="Arial" w:cs="Arial" w:eastAsia="Arial"/>
                <w:b w:val="0"/>
                <w:sz w:val="19"/>
                <w:szCs w:val="19"/>
                <w:rtl/>
                <w:lang w:val="en-US" w:bidi="ar-EG"/>
              </w:rPr>
              <w:t>منتج غير نشط</w:t>
            </w:r>
          </w:p>
        </w:tc>
        <w:tc>
          <w:tcPr>
            <w:tcW w:type="dxa" w:w="4933"/>
          </w:tcPr>
          <w:p>
            <w:pPr>
              <w:bidi/>
              <w:spacing w:after="20"/>
            </w:pPr>
            <w:r>
              <w:rPr>
                <w:rFonts w:ascii="Arial" w:hAnsi="Arial" w:cs="Arial" w:eastAsia="Arial"/>
                <w:b w:val="0"/>
                <w:sz w:val="19"/>
                <w:szCs w:val="19"/>
                <w:rtl/>
                <w:lang w:val="en-US" w:bidi="ar-EG"/>
              </w:rPr>
              <w:t>فعّل المنتج أو صحّح بنود الطلب.</w:t>
            </w:r>
          </w:p>
        </w:tc>
      </w:tr>
    </w:tbl>
    <w:p>
      <w:pPr>
        <w:bidi/>
        <w:spacing w:after="40" w:before="0" w:line="300" w:lineRule="auto"/>
      </w:pP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اقرأ السبب في التنبيه الأحمر وعالجه في الشاشة المذكورة.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افتح الطلب واضغط </w:t>
      </w:r>
      <w:r>
        <w:rPr>
          <w:rFonts w:ascii="Arial" w:hAnsi="Arial" w:cs="Arial" w:eastAsia="Arial"/>
          <w:b/>
          <w:bCs/>
          <w:color w:val="0F2747"/>
          <w:sz w:val="21"/>
          <w:szCs w:val="21"/>
          <w:rtl/>
          <w:lang w:val="en-US" w:bidi="ar-EG"/>
        </w:rPr>
        <w:t>إعادة محاولة الإثبات</w:t>
      </w:r>
      <w:r>
        <w:rPr>
          <w:rFonts w:ascii="Arial" w:hAnsi="Arial" w:cs="Arial" w:eastAsia="Arial"/>
          <w:b w:val="0"/>
          <w:sz w:val="21"/>
          <w:szCs w:val="21"/>
          <w:rtl/>
          <w:lang w:val="en-US" w:bidi="ar-EG"/>
        </w:rPr>
        <w:t xml:space="preserve"> (أعلى الصفحة أو داخل التنبيه).</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رسالة «تم إثبات البيع — صدرت الفاتورة وصُرف المخزون ورُحّلت التكلفة»، وتتحول الشارة إلى </w:t>
      </w:r>
      <w:r>
        <w:rPr>
          <w:rFonts w:ascii="Arial" w:hAnsi="Arial" w:cs="Arial" w:eastAsia="Arial"/>
          <w:b/>
          <w:bCs/>
          <w:color w:val="0F2747"/>
          <w:sz w:val="21"/>
          <w:szCs w:val="21"/>
          <w:rtl/>
          <w:lang w:val="en-US" w:bidi="ar-EG"/>
        </w:rPr>
        <w:t>تم الإثبات</w:t>
      </w:r>
      <w:r>
        <w:rPr>
          <w:rFonts w:ascii="Arial" w:hAnsi="Arial" w:cs="Arial" w:eastAsia="Arial"/>
          <w:b w:val="0"/>
          <w:sz w:val="21"/>
          <w:szCs w:val="21"/>
          <w:rtl/>
          <w:lang w:val="en-US" w:bidi="ar-EG"/>
        </w:rPr>
        <w:t>.</w:t>
      </w:r>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طلبات المتجر ← </w:t>
      </w:r>
      <w:r>
        <w:rPr>
          <w:rFonts w:ascii="Arial" w:hAnsi="Arial" w:cs="Arial" w:eastAsia="Arial"/>
          <w:b/>
          <w:bCs/>
          <w:color w:val="0F2747"/>
          <w:sz w:val="21"/>
          <w:szCs w:val="21"/>
          <w:rtl/>
          <w:lang w:val="en-US" w:bidi="ar-EG"/>
        </w:rPr>
        <w:t>إصدار فاتورة</w:t>
      </w:r>
      <w:r>
        <w:rPr>
          <w:rFonts w:ascii="Arial" w:hAnsi="Arial" w:cs="Arial" w:eastAsia="Arial"/>
          <w:b w:val="0"/>
          <w:sz w:val="21"/>
          <w:szCs w:val="21"/>
          <w:rtl/>
          <w:lang w:val="en-US" w:bidi="ar-EG"/>
        </w:rPr>
        <w:t xml:space="preserve">، وهي ممنوحة ضمنيًا لمن يملك </w:t>
      </w:r>
      <w:r>
        <w:rPr>
          <w:rFonts w:ascii="Arial" w:hAnsi="Arial" w:cs="Arial" w:eastAsia="Arial"/>
          <w:b/>
          <w:bCs/>
          <w:color w:val="0F2747"/>
          <w:sz w:val="21"/>
          <w:szCs w:val="21"/>
          <w:rtl/>
          <w:lang w:val="en-US" w:bidi="ar-EG"/>
        </w:rPr>
        <w:t>تعديل</w:t>
      </w:r>
      <w:r>
        <w:rPr>
          <w:rFonts w:ascii="Arial" w:hAnsi="Arial" w:cs="Arial" w:eastAsia="Arial"/>
          <w:b w:val="0"/>
          <w:sz w:val="21"/>
          <w:szCs w:val="21"/>
          <w:rtl/>
          <w:lang w:val="en-US" w:bidi="ar-EG"/>
        </w:rPr>
        <w:t xml:space="preserve"> طلبات المتجر. إعادة المحاولة قبل التسليم مرفوضة برسالة واضحة، وتكرارها بعد النجاح لا يُنشئ فاتورة ثانية.</w:t>
      </w:r>
    </w:p>
    <w:p>
      <w:pPr>
        <w:bidi/>
        <w:pStyle w:val="Heading2"/>
      </w:pPr>
      <w:bookmarkStart w:id="153" w:name="h05_04"/>
      <w:r>
        <w:rPr>
          <w:rFonts w:ascii="Arial" w:hAnsi="Arial" w:cs="Arial" w:eastAsia="Arial"/>
          <w:b/>
          <w:bCs/>
          <w:color w:val="0F2747"/>
          <w:sz w:val="28"/>
          <w:szCs w:val="28"/>
          <w:rtl/>
          <w:lang w:val="en-US" w:bidi="ar-EG"/>
        </w:rPr>
        <w:t>5.4 الرصيد الفعلي والمتاح</w:t>
      </w:r>
      <w:bookmarkEnd w:id="153"/>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الرصيد الفعلي</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80473"/>
            <wp:docPr id="35" name="Picture 35"/>
            <wp:cNvGraphicFramePr>
              <a:graphicFrameLocks noChangeAspect="1"/>
            </wp:cNvGraphicFramePr>
            <a:graphic>
              <a:graphicData uri="http://schemas.openxmlformats.org/drawingml/2006/picture">
                <pic:pic>
                  <pic:nvPicPr>
                    <pic:cNvPr id="0" name="05-04-stock.png"/>
                    <pic:cNvPicPr/>
                  </pic:nvPicPr>
                  <pic:blipFill>
                    <a:blip r:embed="rId45"/>
                    <a:stretch>
                      <a:fillRect/>
                    </a:stretch>
                  </pic:blipFill>
                  <pic:spPr>
                    <a:xfrm>
                      <a:off x="0" y="0"/>
                      <a:ext cx="6253106" cy="48804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34: صفحة الرصيد الفعلي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طريقة تقييم المخزون</w:t>
      </w:r>
      <w:r>
        <w:rPr>
          <w:rFonts w:ascii="Arial" w:hAnsi="Arial" w:cs="Arial" w:eastAsia="Arial"/>
          <w:b w:val="0"/>
          <w:sz w:val="20"/>
          <w:szCs w:val="20"/>
          <w:rtl/>
          <w:lang w:val="en-US" w:bidi="ar-EG"/>
        </w:rPr>
        <w:t>: متوسط التكلفة (المعتمدة حاليًا).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عمود </w:t>
      </w:r>
      <w:r>
        <w:rPr>
          <w:rFonts w:ascii="Arial" w:hAnsi="Arial" w:cs="Arial" w:eastAsia="Arial"/>
          <w:b/>
          <w:bCs/>
          <w:color w:val="0F2747"/>
          <w:sz w:val="20"/>
          <w:szCs w:val="20"/>
          <w:rtl/>
          <w:lang w:val="en-US" w:bidi="ar-EG"/>
        </w:rPr>
        <w:t>المتاح</w:t>
      </w:r>
      <w:r>
        <w:rPr>
          <w:rFonts w:ascii="Arial" w:hAnsi="Arial" w:cs="Arial" w:eastAsia="Arial"/>
          <w:b w:val="0"/>
          <w:sz w:val="20"/>
          <w:szCs w:val="20"/>
          <w:rtl/>
          <w:lang w:val="en-US" w:bidi="ar-EG"/>
        </w:rPr>
        <w:t>: الرقم الكبير هو المتاح للبيع.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تحت المتاح: «الرصيد الفعلي / المحجوز». مثال: </w:t>
      </w:r>
      <w:r>
        <w:rPr>
          <w:rFonts w:ascii="Consolas" w:hAnsi="Consolas" w:cs="Consolas" w:eastAsia="Consolas"/>
          <w:b w:val="0"/>
          <w:color w:val="1B2533"/>
          <w:sz w:val="18"/>
          <w:szCs w:val="18"/>
          <w:lang w:val="en-US" w:bidi="ar-EG"/>
          <w:shd w:val="clear" w:color="auto" w:fill="EEF2F8"/>
        </w:rPr>
        <w:t>59 / 1</w:t>
      </w:r>
      <w:r>
        <w:rPr>
          <w:rFonts w:ascii="Arial" w:hAnsi="Arial" w:cs="Arial" w:eastAsia="Arial"/>
          <w:b w:val="0"/>
          <w:sz w:val="20"/>
          <w:szCs w:val="20"/>
          <w:rtl/>
          <w:lang w:val="en-US" w:bidi="ar-EG"/>
        </w:rPr>
        <w:t xml:space="preserve"> تعني 59 قطعة في المستودع منها قطعة محجوزة، فالمتاح 58.</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قيمة المخزون</w:t>
      </w:r>
      <w:r>
        <w:rPr>
          <w:rFonts w:ascii="Arial" w:hAnsi="Arial" w:cs="Arial" w:eastAsia="Arial"/>
          <w:b w:val="0"/>
          <w:sz w:val="20"/>
          <w:szCs w:val="20"/>
          <w:rtl/>
          <w:lang w:val="en-US" w:bidi="ar-EG"/>
        </w:rPr>
        <w:t xml:space="preserve"> = الرصيد × متوسط التكلفة. المنتج بلا تكلفة تظهر قيمته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قيمة مخزون الشركة</w:t>
      </w:r>
      <w:r>
        <w:rPr>
          <w:rFonts w:ascii="Arial" w:hAnsi="Arial" w:cs="Arial" w:eastAsia="Arial"/>
          <w:b w:val="0"/>
          <w:sz w:val="20"/>
          <w:szCs w:val="20"/>
          <w:rtl/>
          <w:lang w:val="en-US" w:bidi="ar-EG"/>
        </w:rPr>
        <w:t>: الإجمالي. مخزون الوكلاء لا يدخل في هذه القيمة.</w:t>
      </w:r>
    </w:p>
    <w:p>
      <w:pPr>
        <w:bidi/>
        <w:pStyle w:val="Heading3"/>
      </w:pPr>
      <w:bookmarkStart w:id="154" w:name="h05_04_01"/>
      <w:r>
        <w:rPr>
          <w:rFonts w:ascii="Arial" w:hAnsi="Arial" w:cs="Arial" w:eastAsia="Arial"/>
          <w:b/>
          <w:bCs/>
          <w:color w:val="24456F"/>
          <w:sz w:val="24"/>
          <w:szCs w:val="24"/>
          <w:rtl/>
          <w:lang w:val="en-US" w:bidi="ar-EG"/>
        </w:rPr>
        <w:t>البضاعة في الطريق والبضاعة التالفة</w:t>
      </w:r>
      <w:bookmarkEnd w:id="154"/>
    </w:p>
    <w:p>
      <w:pPr>
        <w:keepNext/>
        <w:bidi/>
        <w:spacing w:after="40" w:before="120" w:line="300" w:lineRule="auto"/>
        <w:jc w:val="center"/>
      </w:pPr>
      <w:r>
        <w:drawing>
          <wp:inline xmlns:a="http://schemas.openxmlformats.org/drawingml/2006/main" xmlns:pic="http://schemas.openxmlformats.org/drawingml/2006/picture">
            <wp:extent cx="6253106" cy="4880473"/>
            <wp:docPr id="36" name="Picture 36"/>
            <wp:cNvGraphicFramePr>
              <a:graphicFrameLocks noChangeAspect="1"/>
            </wp:cNvGraphicFramePr>
            <a:graphic>
              <a:graphicData uri="http://schemas.openxmlformats.org/drawingml/2006/picture">
                <pic:pic>
                  <pic:nvPicPr>
                    <pic:cNvPr id="0" name="05-09-stock-transit.png"/>
                    <pic:cNvPicPr/>
                  </pic:nvPicPr>
                  <pic:blipFill>
                    <a:blip r:embed="rId46"/>
                    <a:stretch>
                      <a:fillRect/>
                    </a:stretch>
                  </pic:blipFill>
                  <pic:spPr>
                    <a:xfrm>
                      <a:off x="0" y="0"/>
                      <a:ext cx="6253106" cy="48804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35: الرصيد الفعلي مع عمود «في الطريق»</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المتاح</w:t>
      </w:r>
      <w:r>
        <w:rPr>
          <w:rFonts w:ascii="Arial" w:hAnsi="Arial" w:cs="Arial" w:eastAsia="Arial"/>
          <w:b w:val="0"/>
          <w:sz w:val="20"/>
          <w:szCs w:val="20"/>
          <w:rtl/>
          <w:lang w:val="en-US" w:bidi="ar-EG"/>
        </w:rPr>
        <w:t xml:space="preserve"> (وتحته الرصيد الفعلي / المحجوز).</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في الطريق</w:t>
      </w:r>
      <w:r>
        <w:rPr>
          <w:rFonts w:ascii="Arial" w:hAnsi="Arial" w:cs="Arial" w:eastAsia="Arial"/>
          <w:b w:val="0"/>
          <w:sz w:val="20"/>
          <w:szCs w:val="20"/>
          <w:rtl/>
          <w:lang w:val="en-US" w:bidi="ar-EG"/>
        </w:rPr>
        <w:t xml:space="preserve">: كميات خرجت مع شركات الشحن ولم تُسلَّم أو تُستلم راجعة. عمود </w:t>
      </w:r>
      <w:r>
        <w:rPr>
          <w:rFonts w:ascii="Arial" w:hAnsi="Arial" w:cs="Arial" w:eastAsia="Arial"/>
          <w:b/>
          <w:bCs/>
          <w:color w:val="0F2747"/>
          <w:sz w:val="20"/>
          <w:szCs w:val="20"/>
          <w:rtl/>
          <w:lang w:val="en-US" w:bidi="ar-EG"/>
        </w:rPr>
        <w:t>تالف</w:t>
      </w:r>
      <w:r>
        <w:rPr>
          <w:rFonts w:ascii="Arial" w:hAnsi="Arial" w:cs="Arial" w:eastAsia="Arial"/>
          <w:b w:val="0"/>
          <w:sz w:val="20"/>
          <w:szCs w:val="20"/>
          <w:rtl/>
          <w:lang w:val="en-US" w:bidi="ar-EG"/>
        </w:rPr>
        <w:t xml:space="preserve"> متاح من </w:t>
      </w:r>
      <w:r>
        <w:rPr>
          <w:rFonts w:ascii="Arial" w:hAnsi="Arial" w:cs="Arial" w:eastAsia="Arial"/>
          <w:b/>
          <w:bCs/>
          <w:color w:val="0F2747"/>
          <w:sz w:val="20"/>
          <w:szCs w:val="20"/>
          <w:rtl/>
          <w:lang w:val="en-US" w:bidi="ar-EG"/>
        </w:rPr>
        <w:t>الأعمدة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قيمة المخزون</w:t>
      </w:r>
      <w:r>
        <w:rPr>
          <w:rFonts w:ascii="Arial" w:hAnsi="Arial" w:cs="Arial" w:eastAsia="Arial"/>
          <w:b w:val="0"/>
          <w:sz w:val="20"/>
          <w:szCs w:val="20"/>
          <w:rtl/>
          <w:lang w:val="en-US" w:bidi="ar-EG"/>
        </w:rPr>
        <w:t>: تشمل البضاعة في الطريق لأنها ما زالت مخزونًا للشركة.</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المستودعات</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37" name="Picture 37"/>
            <wp:cNvGraphicFramePr>
              <a:graphicFrameLocks noChangeAspect="1"/>
            </wp:cNvGraphicFramePr>
            <a:graphic>
              <a:graphicData uri="http://schemas.openxmlformats.org/drawingml/2006/picture">
                <pic:pic>
                  <pic:nvPicPr>
                    <pic:cNvPr id="0" name="05-10-warehouses.png"/>
                    <pic:cNvPicPr/>
                  </pic:nvPicPr>
                  <pic:blipFill>
                    <a:blip r:embed="rId47"/>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36: مستودعا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بضاعة في الطريق</w:t>
      </w:r>
      <w:r>
        <w:rPr>
          <w:rFonts w:ascii="Arial" w:hAnsi="Arial" w:cs="Arial" w:eastAsia="Arial"/>
          <w:b w:val="0"/>
          <w:sz w:val="20"/>
          <w:szCs w:val="20"/>
          <w:rtl/>
          <w:lang w:val="en-US" w:bidi="ar-EG"/>
        </w:rPr>
        <w:t xml:space="preserve"> (</w:t>
      </w:r>
      <w:r>
        <w:rPr>
          <w:rFonts w:ascii="Consolas" w:hAnsi="Consolas" w:cs="Consolas" w:eastAsia="Consolas"/>
          <w:b w:val="0"/>
          <w:color w:val="1B2533"/>
          <w:sz w:val="18"/>
          <w:szCs w:val="18"/>
          <w:lang w:val="en-US" w:bidi="ar-EG"/>
          <w:shd w:val="clear" w:color="auto" w:fill="EEF2F8"/>
        </w:rPr>
        <w:t>WH-TRANSIT</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بضاعة تالفة</w:t>
      </w:r>
      <w:r>
        <w:rPr>
          <w:rFonts w:ascii="Arial" w:hAnsi="Arial" w:cs="Arial" w:eastAsia="Arial"/>
          <w:b w:val="0"/>
          <w:sz w:val="20"/>
          <w:szCs w:val="20"/>
          <w:rtl/>
          <w:lang w:val="en-US" w:bidi="ar-EG"/>
        </w:rPr>
        <w:t xml:space="preserve"> (</w:t>
      </w:r>
      <w:r>
        <w:rPr>
          <w:rFonts w:ascii="Consolas" w:hAnsi="Consolas" w:cs="Consolas" w:eastAsia="Consolas"/>
          <w:b w:val="0"/>
          <w:color w:val="1B2533"/>
          <w:sz w:val="18"/>
          <w:szCs w:val="18"/>
          <w:lang w:val="en-US" w:bidi="ar-EG"/>
          <w:shd w:val="clear" w:color="auto" w:fill="EEF2F8"/>
        </w:rPr>
        <w:t>WH-DAMAGED</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هذان مستودعا نظام: يمكن تغيير اسميهما فقط، ولا يمكن إيقافهما أو أرشفتهما أو جعلهما المستودع الافتراضي، ولا تُحسب كمياتهما ضمن المتاح للبيع أبدًا.</w:t>
      </w:r>
    </w:p>
    <w:p>
      <w:pPr>
        <w:bidi/>
        <w:pStyle w:val="Heading2"/>
      </w:pPr>
      <w:bookmarkStart w:id="155" w:name="h05_05"/>
      <w:r>
        <w:rPr>
          <w:rFonts w:ascii="Arial" w:hAnsi="Arial" w:cs="Arial" w:eastAsia="Arial"/>
          <w:b/>
          <w:bCs/>
          <w:color w:val="0F2747"/>
          <w:sz w:val="28"/>
          <w:szCs w:val="28"/>
          <w:rtl/>
          <w:lang w:val="en-US" w:bidi="ar-EG"/>
        </w:rPr>
        <w:t>5.5 حركات المخزون</w:t>
      </w:r>
      <w:bookmarkEnd w:id="155"/>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حركات المخزون</w:t>
      </w:r>
      <w:r>
        <w:rPr>
          <w:rFonts w:ascii="Arial" w:hAnsi="Arial" w:cs="Arial" w:eastAsia="Arial"/>
          <w:b w:val="0"/>
          <w:sz w:val="21"/>
          <w:szCs w:val="21"/>
          <w:rtl/>
          <w:lang w:val="en-US" w:bidi="ar-EG"/>
        </w:rPr>
        <w:t>. سجل كامل للقراءة فقط؛ لا تُعدَّل حركة ولا تُحذف أبدًا.</w:t>
      </w:r>
    </w:p>
    <w:p>
      <w:pPr>
        <w:keepNext/>
        <w:bidi/>
        <w:spacing w:after="40" w:before="120" w:line="300" w:lineRule="auto"/>
        <w:jc w:val="center"/>
      </w:pPr>
      <w:r>
        <w:drawing>
          <wp:inline xmlns:a="http://schemas.openxmlformats.org/drawingml/2006/main" xmlns:pic="http://schemas.openxmlformats.org/drawingml/2006/picture">
            <wp:extent cx="6253106" cy="4902261"/>
            <wp:docPr id="38" name="Picture 38"/>
            <wp:cNvGraphicFramePr>
              <a:graphicFrameLocks noChangeAspect="1"/>
            </wp:cNvGraphicFramePr>
            <a:graphic>
              <a:graphicData uri="http://schemas.openxmlformats.org/drawingml/2006/picture">
                <pic:pic>
                  <pic:nvPicPr>
                    <pic:cNvPr id="0" name="05-05-movements.png"/>
                    <pic:cNvPicPr/>
                  </pic:nvPicPr>
                  <pic:blipFill>
                    <a:blip r:embed="rId48"/>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37: حركات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النوع</w:t>
      </w:r>
      <w:r>
        <w:rPr>
          <w:rFonts w:ascii="Arial" w:hAnsi="Arial" w:cs="Arial" w:eastAsia="Arial"/>
          <w:b w:val="0"/>
          <w:sz w:val="20"/>
          <w:szCs w:val="20"/>
          <w:rtl/>
          <w:lang w:val="en-US" w:bidi="ar-EG"/>
        </w:rPr>
        <w:t xml:space="preserve">: مثل </w:t>
      </w:r>
      <w:r>
        <w:rPr>
          <w:rFonts w:ascii="Arial" w:hAnsi="Arial" w:cs="Arial" w:eastAsia="Arial"/>
          <w:b/>
          <w:bCs/>
          <w:color w:val="0F2747"/>
          <w:sz w:val="20"/>
          <w:szCs w:val="20"/>
          <w:rtl/>
          <w:lang w:val="en-US" w:bidi="ar-EG"/>
        </w:rPr>
        <w:t>حجز</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إلغاء حجز</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تحويل</w:t>
      </w:r>
      <w:r>
        <w:rPr>
          <w:rFonts w:ascii="Arial" w:hAnsi="Arial" w:cs="Arial" w:eastAsia="Arial"/>
          <w:b w:val="0"/>
          <w:sz w:val="20"/>
          <w:szCs w:val="20"/>
          <w:rtl/>
          <w:lang w:val="en-US" w:bidi="ar-EG"/>
        </w:rPr>
        <w:t xml:space="preserve"> (إلى الطريق أو منه)، </w:t>
      </w:r>
      <w:r>
        <w:rPr>
          <w:rFonts w:ascii="Arial" w:hAnsi="Arial" w:cs="Arial" w:eastAsia="Arial"/>
          <w:b/>
          <w:bCs/>
          <w:color w:val="0F2747"/>
          <w:sz w:val="20"/>
          <w:szCs w:val="20"/>
          <w:rtl/>
          <w:lang w:val="en-US" w:bidi="ar-EG"/>
        </w:rPr>
        <w:t>تسليم مبيعات</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مرتجع مبيعات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المرجع</w:t>
      </w:r>
      <w:r>
        <w:rPr>
          <w:rFonts w:ascii="Arial" w:hAnsi="Arial" w:cs="Arial" w:eastAsia="Arial"/>
          <w:b w:val="0"/>
          <w:sz w:val="20"/>
          <w:szCs w:val="20"/>
          <w:rtl/>
          <w:lang w:val="en-US" w:bidi="ar-EG"/>
        </w:rPr>
        <w:t>: المستند الذي أنشأ الحركة (فاتورة مبيعات، طلب متجر، مرتجع...).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الكمية</w:t>
      </w:r>
      <w:r>
        <w:rPr>
          <w:rFonts w:ascii="Arial" w:hAnsi="Arial" w:cs="Arial" w:eastAsia="Arial"/>
          <w:b w:val="0"/>
          <w:sz w:val="20"/>
          <w:szCs w:val="20"/>
          <w:rtl/>
          <w:lang w:val="en-US" w:bidi="ar-EG"/>
        </w:rPr>
        <w:t>: موجبة للداخل وسالبة للخارج.</w:t>
      </w:r>
    </w:p>
    <w:p>
      <w:pPr>
        <w:bidi/>
        <w:pStyle w:val="Heading2"/>
      </w:pPr>
      <w:bookmarkStart w:id="156" w:name="h05_06"/>
      <w:r>
        <w:rPr>
          <w:rFonts w:ascii="Arial" w:hAnsi="Arial" w:cs="Arial" w:eastAsia="Arial"/>
          <w:b/>
          <w:bCs/>
          <w:color w:val="0F2747"/>
          <w:sz w:val="28"/>
          <w:szCs w:val="28"/>
          <w:rtl/>
          <w:lang w:val="en-US" w:bidi="ar-EG"/>
        </w:rPr>
        <w:t>5.6 الأطقم (المجموعات) والمنتجات المجمّعة</w:t>
      </w:r>
      <w:bookmarkEnd w:id="156"/>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الطقم (المجموعة):</w:t>
      </w:r>
      <w:r>
        <w:rPr>
          <w:rFonts w:ascii="Arial" w:hAnsi="Arial" w:cs="Arial" w:eastAsia="Arial"/>
          <w:b w:val="0"/>
          <w:sz w:val="21"/>
          <w:szCs w:val="21"/>
          <w:rtl/>
          <w:lang w:val="en-US" w:bidi="ar-EG"/>
        </w:rPr>
        <w:t xml:space="preserve"> منتج يُباع كبند واحد ويُجهَّز من مكوّنات. لا يوجد للطقم نفسه رصيد؛ عند إنشاء الطلب تُحجز </w:t>
      </w:r>
      <w:r>
        <w:rPr>
          <w:rFonts w:ascii="Arial" w:hAnsi="Arial" w:cs="Arial" w:eastAsia="Arial"/>
          <w:b/>
          <w:bCs/>
          <w:color w:val="0F2747"/>
          <w:sz w:val="21"/>
          <w:szCs w:val="21"/>
          <w:rtl/>
          <w:lang w:val="en-US" w:bidi="ar-EG"/>
        </w:rPr>
        <w:t>المكوّنات</w:t>
      </w:r>
      <w:r>
        <w:rPr>
          <w:rFonts w:ascii="Arial" w:hAnsi="Arial" w:cs="Arial" w:eastAsia="Arial"/>
          <w:b w:val="0"/>
          <w:sz w:val="21"/>
          <w:szCs w:val="21"/>
          <w:rtl/>
          <w:lang w:val="en-US" w:bidi="ar-EG"/>
        </w:rPr>
        <w:t xml:space="preserve"> كلها أو لا شيء، وعند الشحن تخرج المكوّنات إلى الطريق، وعند التسليم تُصرف وتُحسب تكلفة البضاعة من تكلفة المكوّنات.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 المُجمَّع (تصنيع/تجميع):</w:t>
      </w:r>
      <w:r>
        <w:rPr>
          <w:rFonts w:ascii="Arial" w:hAnsi="Arial" w:cs="Arial" w:eastAsia="Arial"/>
          <w:b w:val="0"/>
          <w:sz w:val="21"/>
          <w:szCs w:val="21"/>
          <w:rtl/>
          <w:lang w:val="en-US" w:bidi="ar-EG"/>
        </w:rPr>
        <w:t xml:space="preserve"> يُنتَج من مكوّنات بأمر </w:t>
      </w:r>
      <w:r>
        <w:rPr>
          <w:rFonts w:ascii="Arial" w:hAnsi="Arial" w:cs="Arial" w:eastAsia="Arial"/>
          <w:b/>
          <w:bCs/>
          <w:color w:val="0F2747"/>
          <w:sz w:val="21"/>
          <w:szCs w:val="21"/>
          <w:rtl/>
          <w:lang w:val="en-US" w:bidi="ar-EG"/>
        </w:rPr>
        <w:t>التجميع</w:t>
      </w:r>
      <w:r>
        <w:rPr>
          <w:rFonts w:ascii="Arial" w:hAnsi="Arial" w:cs="Arial" w:eastAsia="Arial"/>
          <w:b w:val="0"/>
          <w:sz w:val="21"/>
          <w:szCs w:val="21"/>
          <w:rtl/>
          <w:lang w:val="en-US" w:bidi="ar-EG"/>
        </w:rPr>
        <w:t xml:space="preserve"> فيصبح له رصيد خاص. عند بيعه يُصرف هو نفسه، ولا تُخصم المكوّنات مرة ثانية.</w:t>
      </w:r>
    </w:p>
    <w:p>
      <w:pPr>
        <w:keepNext/>
        <w:bidi/>
        <w:spacing w:after="40" w:before="120" w:line="300" w:lineRule="auto"/>
        <w:jc w:val="center"/>
      </w:pPr>
      <w:r>
        <w:drawing>
          <wp:inline xmlns:a="http://schemas.openxmlformats.org/drawingml/2006/main" xmlns:pic="http://schemas.openxmlformats.org/drawingml/2006/picture">
            <wp:extent cx="6253106" cy="4717064"/>
            <wp:docPr id="39" name="Picture 39"/>
            <wp:cNvGraphicFramePr>
              <a:graphicFrameLocks noChangeAspect="1"/>
            </wp:cNvGraphicFramePr>
            <a:graphic>
              <a:graphicData uri="http://schemas.openxmlformats.org/drawingml/2006/picture">
                <pic:pic>
                  <pic:nvPicPr>
                    <pic:cNvPr id="0" name="05-06-kit.png"/>
                    <pic:cNvPicPr/>
                  </pic:nvPicPr>
                  <pic:blipFill>
                    <a:blip r:embed="rId49"/>
                    <a:stretch>
                      <a:fillRect/>
                    </a:stretch>
                  </pic:blipFill>
                  <pic:spPr>
                    <a:xfrm>
                      <a:off x="0" y="0"/>
                      <a:ext cx="6253106" cy="471706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38: طقم ومكوّناته في تبويب الوصفة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الوصفة</w:t>
      </w:r>
      <w:r>
        <w:rPr>
          <w:rFonts w:ascii="Arial" w:hAnsi="Arial" w:cs="Arial" w:eastAsia="Arial"/>
          <w:b w:val="0"/>
          <w:sz w:val="20"/>
          <w:szCs w:val="20"/>
          <w:rtl/>
          <w:lang w:val="en-US" w:bidi="ar-EG"/>
        </w:rPr>
        <w:t xml:space="preserve"> في صفحة المنتج.</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وصف نوع المنتج: مجموعة تُباع كبند واحد.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المكوّن</w:t>
      </w:r>
      <w:r>
        <w:rPr>
          <w:rFonts w:ascii="Arial" w:hAnsi="Arial" w:cs="Arial" w:eastAsia="Arial"/>
          <w:b w:val="0"/>
          <w:sz w:val="20"/>
          <w:szCs w:val="20"/>
          <w:rtl/>
          <w:lang w:val="en-US" w:bidi="ar-EG"/>
        </w:rPr>
        <w:t xml:space="preserve"> والكمية لكل طقم.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تقدير التكلفة</w:t>
      </w:r>
      <w:r>
        <w:rPr>
          <w:rFonts w:ascii="Arial" w:hAnsi="Arial" w:cs="Arial" w:eastAsia="Arial"/>
          <w:b w:val="0"/>
          <w:sz w:val="20"/>
          <w:szCs w:val="20"/>
          <w:rtl/>
          <w:lang w:val="en-US" w:bidi="ar-EG"/>
        </w:rPr>
        <w:t xml:space="preserve"> من التكلفة الحالية للمكوّنات (تقديري).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المجموعات المتاحة الآن</w:t>
      </w:r>
      <w:r>
        <w:rPr>
          <w:rFonts w:ascii="Arial" w:hAnsi="Arial" w:cs="Arial" w:eastAsia="Arial"/>
          <w:b w:val="0"/>
          <w:sz w:val="20"/>
          <w:szCs w:val="20"/>
          <w:rtl/>
          <w:lang w:val="en-US" w:bidi="ar-EG"/>
        </w:rPr>
        <w:t xml:space="preserve"> حسب أقل مكوّن متوفر.</w:t>
      </w:r>
    </w:p>
    <w:p>
      <w:pPr>
        <w:bidi/>
        <w:pStyle w:val="Heading2"/>
      </w:pPr>
      <w:bookmarkStart w:id="157" w:name="h05_07"/>
      <w:r>
        <w:rPr>
          <w:rFonts w:ascii="Arial" w:hAnsi="Arial" w:cs="Arial" w:eastAsia="Arial"/>
          <w:b/>
          <w:bCs/>
          <w:color w:val="0F2747"/>
          <w:sz w:val="28"/>
          <w:szCs w:val="28"/>
          <w:rtl/>
          <w:lang w:val="en-US" w:bidi="ar-EG"/>
        </w:rPr>
        <w:t>5.7 المرتجعات</w:t>
      </w:r>
      <w:bookmarkEnd w:id="157"/>
    </w:p>
    <w:p>
      <w:pPr>
        <w:bidi/>
        <w:pStyle w:val="Heading3"/>
      </w:pPr>
      <w:bookmarkStart w:id="158" w:name="h05_07_01"/>
      <w:r>
        <w:rPr>
          <w:rFonts w:ascii="Arial" w:hAnsi="Arial" w:cs="Arial" w:eastAsia="Arial"/>
          <w:b/>
          <w:bCs/>
          <w:color w:val="24456F"/>
          <w:sz w:val="24"/>
          <w:szCs w:val="24"/>
          <w:rtl/>
          <w:lang w:val="en-US" w:bidi="ar-EG"/>
        </w:rPr>
        <w:t>إرجاع طلب متجر مُسلَّم (الطريقة المعتادة)</w:t>
      </w:r>
      <w:bookmarkEnd w:id="15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صفحة الطلب ← </w:t>
      </w:r>
      <w:r>
        <w:rPr>
          <w:rFonts w:ascii="Arial" w:hAnsi="Arial" w:cs="Arial" w:eastAsia="Arial"/>
          <w:b/>
          <w:bCs/>
          <w:color w:val="0F2747"/>
          <w:sz w:val="21"/>
          <w:szCs w:val="21"/>
          <w:rtl/>
          <w:lang w:val="en-US" w:bidi="ar-EG"/>
        </w:rPr>
        <w:t>الدفعات والسجل المالي</w:t>
      </w:r>
      <w:r>
        <w:rPr>
          <w:rFonts w:ascii="Arial" w:hAnsi="Arial" w:cs="Arial" w:eastAsia="Arial"/>
          <w:b w:val="0"/>
          <w:sz w:val="21"/>
          <w:szCs w:val="21"/>
          <w:rtl/>
          <w:lang w:val="en-US" w:bidi="ar-EG"/>
        </w:rPr>
        <w:t xml:space="preserve"> ← لوحة </w:t>
      </w:r>
      <w:r>
        <w:rPr>
          <w:rFonts w:ascii="Arial" w:hAnsi="Arial" w:cs="Arial" w:eastAsia="Arial"/>
          <w:b/>
          <w:bCs/>
          <w:color w:val="0F2747"/>
          <w:sz w:val="21"/>
          <w:szCs w:val="21"/>
          <w:rtl/>
          <w:lang w:val="en-US" w:bidi="ar-EG"/>
        </w:rPr>
        <w:t>التحصيل</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إرجاع</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مرتجعات المبيعات ← إنشاء وتأكيد.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bCs/>
          <w:color w:val="0F2747"/>
          <w:sz w:val="21"/>
          <w:szCs w:val="21"/>
          <w:rtl/>
          <w:lang w:val="en-US" w:bidi="ar-EG"/>
        </w:rPr>
        <w:t>إرجاع</w:t>
      </w:r>
      <w:r>
        <w:rPr>
          <w:rFonts w:ascii="Arial" w:hAnsi="Arial" w:cs="Arial" w:eastAsia="Arial"/>
          <w:b w:val="0"/>
          <w:sz w:val="21"/>
          <w:szCs w:val="21"/>
          <w:rtl/>
          <w:lang w:val="en-US" w:bidi="ar-EG"/>
        </w:rPr>
        <w:t xml:space="preserve">: اختر الكميات المرتجعة لكل صنف (لا تزيد عن المُسلَّم) واكتب </w:t>
      </w:r>
      <w:r>
        <w:rPr>
          <w:rFonts w:ascii="Arial" w:hAnsi="Arial" w:cs="Arial" w:eastAsia="Arial"/>
          <w:b/>
          <w:bCs/>
          <w:color w:val="0F2747"/>
          <w:sz w:val="21"/>
          <w:szCs w:val="21"/>
          <w:rtl/>
          <w:lang w:val="en-US" w:bidi="ar-EG"/>
        </w:rPr>
        <w:t>السبب</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طلب إرجاع بلا أي أثر على المخزون أو القيود — يصلح أيضًا للطلبات المدفوعة مسبقًا، كليًا أو جزئيًا.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عند وصول البضاعة فعليًا: </w:t>
      </w:r>
      <w:r>
        <w:rPr>
          <w:rFonts w:ascii="Arial" w:hAnsi="Arial" w:cs="Arial" w:eastAsia="Arial"/>
          <w:b/>
          <w:bCs/>
          <w:color w:val="0F2747"/>
          <w:sz w:val="21"/>
          <w:szCs w:val="21"/>
          <w:rtl/>
          <w:lang w:val="en-US" w:bidi="ar-EG"/>
        </w:rPr>
        <w:t>استلام وفحص</w:t>
      </w:r>
      <w:r>
        <w:rPr>
          <w:rFonts w:ascii="Arial" w:hAnsi="Arial" w:cs="Arial" w:eastAsia="Arial"/>
          <w:b w:val="0"/>
          <w:sz w:val="21"/>
          <w:szCs w:val="21"/>
          <w:rtl/>
          <w:lang w:val="en-US" w:bidi="ar-EG"/>
        </w:rPr>
        <w:t xml:space="preserve"> واختر الحالة لكل صنف: </w:t>
      </w:r>
      <w:r>
        <w:rPr>
          <w:rFonts w:ascii="Arial" w:hAnsi="Arial" w:cs="Arial" w:eastAsia="Arial"/>
          <w:b/>
          <w:bCs/>
          <w:color w:val="0F2747"/>
          <w:sz w:val="21"/>
          <w:szCs w:val="21"/>
          <w:rtl/>
          <w:lang w:val="en-US" w:bidi="ar-EG"/>
        </w:rPr>
        <w:t>سليم</w:t>
      </w:r>
      <w:r>
        <w:rPr>
          <w:rFonts w:ascii="Arial" w:hAnsi="Arial" w:cs="Arial" w:eastAsia="Arial"/>
          <w:b w:val="0"/>
          <w:sz w:val="21"/>
          <w:szCs w:val="21"/>
          <w:rtl/>
          <w:lang w:val="en-US" w:bidi="ar-EG"/>
        </w:rPr>
        <w:t xml:space="preserve"> يعود للمخزون، و</w:t>
      </w:r>
      <w:r>
        <w:rPr>
          <w:rFonts w:ascii="Arial" w:hAnsi="Arial" w:cs="Arial" w:eastAsia="Arial"/>
          <w:b/>
          <w:bCs/>
          <w:color w:val="0F2747"/>
          <w:sz w:val="21"/>
          <w:szCs w:val="21"/>
          <w:rtl/>
          <w:lang w:val="en-US" w:bidi="ar-EG"/>
        </w:rPr>
        <w:t>تالف</w:t>
      </w:r>
      <w:r>
        <w:rPr>
          <w:rFonts w:ascii="Arial" w:hAnsi="Arial" w:cs="Arial" w:eastAsia="Arial"/>
          <w:b w:val="0"/>
          <w:sz w:val="21"/>
          <w:szCs w:val="21"/>
          <w:rtl/>
          <w:lang w:val="en-US" w:bidi="ar-EG"/>
        </w:rPr>
        <w:t xml:space="preserve"> يذهب لمستودع </w:t>
      </w:r>
      <w:r>
        <w:rPr>
          <w:rFonts w:ascii="Arial" w:hAnsi="Arial" w:cs="Arial" w:eastAsia="Arial"/>
          <w:b/>
          <w:bCs/>
          <w:color w:val="0F2747"/>
          <w:sz w:val="21"/>
          <w:szCs w:val="21"/>
          <w:rtl/>
          <w:lang w:val="en-US" w:bidi="ar-EG"/>
        </w:rPr>
        <w:t>بضاعة تالفة</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يُؤكَّد المرتجع وتصدر </w:t>
      </w:r>
      <w:r>
        <w:rPr>
          <w:rFonts w:ascii="Arial" w:hAnsi="Arial" w:cs="Arial" w:eastAsia="Arial"/>
          <w:b/>
          <w:bCs/>
          <w:color w:val="0F2747"/>
          <w:sz w:val="21"/>
          <w:szCs w:val="21"/>
          <w:rtl/>
          <w:lang w:val="en-US" w:bidi="ar-EG"/>
        </w:rPr>
        <w:t>إشعار دائن</w:t>
      </w:r>
      <w:r>
        <w:rPr>
          <w:rFonts w:ascii="Arial" w:hAnsi="Arial" w:cs="Arial" w:eastAsia="Arial"/>
          <w:b w:val="0"/>
          <w:sz w:val="21"/>
          <w:szCs w:val="21"/>
          <w:rtl/>
          <w:lang w:val="en-US" w:bidi="ar-EG"/>
        </w:rPr>
        <w:t xml:space="preserve"> يعكس الإيراد، وتُعكس التكلفة بتكلفة الفاتورة الأصلية.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إذا كان العميل قد دفع: يظهر </w:t>
      </w:r>
      <w:r>
        <w:rPr>
          <w:rFonts w:ascii="Arial" w:hAnsi="Arial" w:cs="Arial" w:eastAsia="Arial"/>
          <w:b/>
          <w:bCs/>
          <w:color w:val="0F2747"/>
          <w:sz w:val="21"/>
          <w:szCs w:val="21"/>
          <w:rtl/>
          <w:lang w:val="en-US" w:bidi="ar-EG"/>
        </w:rPr>
        <w:t>مستحق الرد</w:t>
      </w:r>
      <w:r>
        <w:rPr>
          <w:rFonts w:ascii="Arial" w:hAnsi="Arial" w:cs="Arial" w:eastAsia="Arial"/>
          <w:b w:val="0"/>
          <w:sz w:val="21"/>
          <w:szCs w:val="21"/>
          <w:rtl/>
          <w:lang w:val="en-US" w:bidi="ar-EG"/>
        </w:rPr>
        <w:t xml:space="preserve"> في لوحة التحصيل حتى تسجّل المالية </w:t>
      </w:r>
      <w:r>
        <w:rPr>
          <w:rFonts w:ascii="Arial" w:hAnsi="Arial" w:cs="Arial" w:eastAsia="Arial"/>
          <w:b/>
          <w:bCs/>
          <w:color w:val="0F2747"/>
          <w:sz w:val="21"/>
          <w:szCs w:val="21"/>
          <w:rtl/>
          <w:lang w:val="en-US" w:bidi="ar-EG"/>
        </w:rPr>
        <w:t>تسجيل رد مبلغ</w:t>
      </w:r>
      <w:r>
        <w:rPr>
          <w:rFonts w:ascii="Arial" w:hAnsi="Arial" w:cs="Arial" w:eastAsia="Arial"/>
          <w:b w:val="0"/>
          <w:sz w:val="21"/>
          <w:szCs w:val="21"/>
          <w:rtl/>
          <w:lang w:val="en-US" w:bidi="ar-EG"/>
        </w:rPr>
        <w:t xml:space="preserve"> (الفصل 7). الإشعار الدائن وحده </w:t>
      </w:r>
      <w:r>
        <w:rPr>
          <w:rFonts w:ascii="Arial" w:hAnsi="Arial" w:cs="Arial" w:eastAsia="Arial"/>
          <w:b/>
          <w:bCs/>
          <w:color w:val="0F2747"/>
          <w:sz w:val="21"/>
          <w:szCs w:val="21"/>
          <w:rtl/>
          <w:lang w:val="en-US" w:bidi="ar-EG"/>
        </w:rPr>
        <w:t>لا يعني</w:t>
      </w:r>
      <w:r>
        <w:rPr>
          <w:rFonts w:ascii="Arial" w:hAnsi="Arial" w:cs="Arial" w:eastAsia="Arial"/>
          <w:b w:val="0"/>
          <w:sz w:val="21"/>
          <w:szCs w:val="21"/>
          <w:rtl/>
          <w:lang w:val="en-US" w:bidi="ar-EG"/>
        </w:rPr>
        <w:t xml:space="preserve"> أن المال أُعيد للعميل.</w:t>
      </w:r>
    </w:p>
    <w:p>
      <w:pPr>
        <w:bidi/>
        <w:pStyle w:val="Heading3"/>
      </w:pPr>
      <w:bookmarkStart w:id="159" w:name="h05_07_02"/>
      <w:r>
        <w:rPr>
          <w:rFonts w:ascii="Arial" w:hAnsi="Arial" w:cs="Arial" w:eastAsia="Arial"/>
          <w:b/>
          <w:bCs/>
          <w:color w:val="24456F"/>
          <w:sz w:val="24"/>
          <w:szCs w:val="24"/>
          <w:rtl/>
          <w:lang w:val="en-US" w:bidi="ar-EG"/>
        </w:rPr>
        <w:t>مرتجع على فاتورة (من قائمة المرتجعات)</w:t>
      </w:r>
      <w:bookmarkEnd w:id="15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المبيعات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المرتجعات</w:t>
      </w:r>
      <w:r>
        <w:rPr>
          <w:rFonts w:ascii="Arial" w:hAnsi="Arial" w:cs="Arial" w:eastAsia="Arial"/>
          <w:b w:val="0"/>
          <w:sz w:val="21"/>
          <w:szCs w:val="21"/>
          <w:rtl/>
          <w:lang w:val="en-US" w:bidi="ar-EG"/>
        </w:rPr>
        <w:t xml:space="preserve"> ← جديد، أو من الفاتورة.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العميل</w:t>
      </w:r>
      <w:r>
        <w:rPr>
          <w:rFonts w:ascii="Arial" w:hAnsi="Arial" w:cs="Arial" w:eastAsia="Arial"/>
          <w:b w:val="0"/>
          <w:sz w:val="21"/>
          <w:szCs w:val="21"/>
          <w:rtl/>
          <w:lang w:val="en-US" w:bidi="ar-EG"/>
        </w:rPr>
        <w:t xml:space="preserve"> (*) و</w:t>
      </w:r>
      <w:r>
        <w:rPr>
          <w:rFonts w:ascii="Arial" w:hAnsi="Arial" w:cs="Arial" w:eastAsia="Arial"/>
          <w:b/>
          <w:bCs/>
          <w:color w:val="0F2747"/>
          <w:sz w:val="21"/>
          <w:szCs w:val="21"/>
          <w:rtl/>
          <w:lang w:val="en-US" w:bidi="ar-EG"/>
        </w:rPr>
        <w:t>الفاتورة</w:t>
      </w:r>
      <w:r>
        <w:rPr>
          <w:rFonts w:ascii="Arial" w:hAnsi="Arial" w:cs="Arial" w:eastAsia="Arial"/>
          <w:b w:val="0"/>
          <w:sz w:val="21"/>
          <w:szCs w:val="21"/>
          <w:rtl/>
          <w:lang w:val="en-US" w:bidi="ar-EG"/>
        </w:rPr>
        <w:t xml:space="preserve"> التي يُرجَع عليها.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أدخل الأصناف المرتجعة والكمية (لا تزيد عن الكمية المفوترة) والمستودع الذي تعود إليه.</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احفظ ثم أكّد المرتجع.</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حركة </w:t>
      </w:r>
      <w:r>
        <w:rPr>
          <w:rFonts w:ascii="Arial" w:hAnsi="Arial" w:cs="Arial" w:eastAsia="Arial"/>
          <w:b/>
          <w:bCs/>
          <w:color w:val="0F2747"/>
          <w:sz w:val="21"/>
          <w:szCs w:val="21"/>
          <w:rtl/>
          <w:lang w:val="en-US" w:bidi="ar-EG"/>
        </w:rPr>
        <w:t>مرتجع مبيعات</w:t>
      </w:r>
      <w:r>
        <w:rPr>
          <w:rFonts w:ascii="Arial" w:hAnsi="Arial" w:cs="Arial" w:eastAsia="Arial"/>
          <w:b w:val="0"/>
          <w:sz w:val="21"/>
          <w:szCs w:val="21"/>
          <w:rtl/>
          <w:lang w:val="en-US" w:bidi="ar-EG"/>
        </w:rPr>
        <w:t xml:space="preserve"> تعيد الكمية للمخزون، وقيد يعكس الإيراد والتكلفة.</w:t>
      </w:r>
    </w:p>
    <w:p>
      <w:pPr>
        <w:keepNext/>
        <w:bidi/>
        <w:spacing w:after="40" w:before="120" w:line="300" w:lineRule="auto"/>
        <w:jc w:val="center"/>
      </w:pPr>
      <w:r>
        <w:drawing>
          <wp:inline xmlns:a="http://schemas.openxmlformats.org/drawingml/2006/main" xmlns:pic="http://schemas.openxmlformats.org/drawingml/2006/picture">
            <wp:extent cx="6253106" cy="4902261"/>
            <wp:docPr id="40" name="Picture 40"/>
            <wp:cNvGraphicFramePr>
              <a:graphicFrameLocks noChangeAspect="1"/>
            </wp:cNvGraphicFramePr>
            <a:graphic>
              <a:graphicData uri="http://schemas.openxmlformats.org/drawingml/2006/picture">
                <pic:pic>
                  <pic:nvPicPr>
                    <pic:cNvPr id="0" name="05-07-sales-return.png"/>
                    <pic:cNvPicPr/>
                  </pic:nvPicPr>
                  <pic:blipFill>
                    <a:blip r:embed="rId50"/>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39: مرتجع مبيعات مؤكد وسجلاته المرتبطة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رقم المرتجع </w:t>
      </w:r>
      <w:r>
        <w:rPr>
          <w:rFonts w:ascii="Consolas" w:hAnsi="Consolas" w:cs="Consolas" w:eastAsia="Consolas"/>
          <w:b w:val="0"/>
          <w:color w:val="1B2533"/>
          <w:sz w:val="18"/>
          <w:szCs w:val="18"/>
          <w:lang w:val="en-US" w:bidi="ar-EG"/>
          <w:shd w:val="clear" w:color="auto" w:fill="EEF2F8"/>
        </w:rPr>
        <w:t>SR-2026-000001</w:t>
      </w:r>
      <w:r>
        <w:rPr>
          <w:rFonts w:ascii="Arial" w:hAnsi="Arial" w:cs="Arial" w:eastAsia="Arial"/>
          <w:b w:val="0"/>
          <w:sz w:val="20"/>
          <w:szCs w:val="20"/>
          <w:rtl/>
          <w:lang w:val="en-US" w:bidi="ar-EG"/>
        </w:rPr>
        <w:t xml:space="preserve"> وحالته </w:t>
      </w:r>
      <w:r>
        <w:rPr>
          <w:rFonts w:ascii="Arial" w:hAnsi="Arial" w:cs="Arial" w:eastAsia="Arial"/>
          <w:b/>
          <w:bCs/>
          <w:color w:val="0F2747"/>
          <w:sz w:val="20"/>
          <w:szCs w:val="20"/>
          <w:rtl/>
          <w:lang w:val="en-US" w:bidi="ar-EG"/>
        </w:rPr>
        <w:t>مؤكد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الفاتورة الأصلية </w:t>
      </w:r>
      <w:r>
        <w:rPr>
          <w:rFonts w:ascii="Consolas" w:hAnsi="Consolas" w:cs="Consolas" w:eastAsia="Consolas"/>
          <w:b w:val="0"/>
          <w:color w:val="1B2533"/>
          <w:sz w:val="18"/>
          <w:szCs w:val="18"/>
          <w:lang w:val="en-US" w:bidi="ar-EG"/>
          <w:shd w:val="clear" w:color="auto" w:fill="EEF2F8"/>
        </w:rPr>
        <w:t>INV-2026-000002</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حركة المخزون التي أعادت القطعة.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قيد اليومية: من ح/ مردودات المبيعات 120 إلى ح/ العملاء 120، ومن ح/ المخزون 45 إلى ح/ تكلفة المبيعات 45.</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طرد لم يُسلَّم ليس مرتجعًا</w:t>
            </w:r>
          </w:p>
          <w:p>
            <w:pPr>
              <w:bidi/>
              <w:spacing w:after="40" w:before="0" w:line="300" w:lineRule="auto"/>
            </w:pPr>
            <w:r>
              <w:rPr>
                <w:rFonts w:ascii="Arial" w:hAnsi="Arial" w:cs="Arial" w:eastAsia="Arial"/>
                <w:b w:val="0"/>
                <w:sz w:val="19"/>
                <w:szCs w:val="19"/>
                <w:rtl/>
                <w:lang w:val="en-US" w:bidi="ar-EG"/>
              </w:rPr>
              <w:t xml:space="preserve">الطرد الذي فشل تسليمه وعاد لم يُبَع أصلًا: يُستلم من </w:t>
            </w:r>
            <w:r>
              <w:rPr>
                <w:rFonts w:ascii="Arial" w:hAnsi="Arial" w:cs="Arial" w:eastAsia="Arial"/>
                <w:b/>
                <w:bCs/>
                <w:color w:val="0F2747"/>
                <w:sz w:val="19"/>
                <w:szCs w:val="19"/>
                <w:rtl/>
                <w:lang w:val="en-US" w:bidi="ar-EG"/>
              </w:rPr>
              <w:t>استلام البضاعة الراجعة</w:t>
            </w:r>
            <w:r>
              <w:rPr>
                <w:rFonts w:ascii="Arial" w:hAnsi="Arial" w:cs="Arial" w:eastAsia="Arial"/>
                <w:b w:val="0"/>
                <w:sz w:val="19"/>
                <w:szCs w:val="19"/>
                <w:rtl/>
                <w:lang w:val="en-US" w:bidi="ar-EG"/>
              </w:rPr>
              <w:t xml:space="preserve"> (الفصل 4) دون فاتورة أو إشعار دائن. «إرجاع» للبضاعة التي سُلِّمت للعميل وصدرت لها فاتورة فقط.</w:t>
            </w:r>
          </w:p>
        </w:tc>
      </w:tr>
    </w:tbl>
    <w:p>
      <w:pPr>
        <w:bidi/>
        <w:spacing w:after="40" w:before="0" w:line="300" w:lineRule="auto"/>
      </w:pPr>
    </w:p>
    <w:p>
      <w:pPr>
        <w:bidi/>
        <w:pStyle w:val="Heading2"/>
      </w:pPr>
      <w:bookmarkStart w:id="160" w:name="h05_08"/>
      <w:r>
        <w:rPr>
          <w:rFonts w:ascii="Arial" w:hAnsi="Arial" w:cs="Arial" w:eastAsia="Arial"/>
          <w:b/>
          <w:bCs/>
          <w:color w:val="0F2747"/>
          <w:sz w:val="28"/>
          <w:szCs w:val="28"/>
          <w:rtl/>
          <w:lang w:val="en-US" w:bidi="ar-EG"/>
        </w:rPr>
        <w:t>5.8 بضاعة الوكلاء</w:t>
      </w:r>
      <w:bookmarkEnd w:id="160"/>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منتجات الوكيل مملوكة له (عمود </w:t>
      </w:r>
      <w:r>
        <w:rPr>
          <w:rFonts w:ascii="Arial" w:hAnsi="Arial" w:cs="Arial" w:eastAsia="Arial"/>
          <w:b/>
          <w:bCs/>
          <w:color w:val="0F2747"/>
          <w:sz w:val="21"/>
          <w:szCs w:val="21"/>
          <w:rtl/>
          <w:lang w:val="en-US" w:bidi="ar-EG"/>
        </w:rPr>
        <w:t>المالك</w:t>
      </w:r>
      <w:r>
        <w:rPr>
          <w:rFonts w:ascii="Arial" w:hAnsi="Arial" w:cs="Arial" w:eastAsia="Arial"/>
          <w:b w:val="0"/>
          <w:sz w:val="21"/>
          <w:szCs w:val="21"/>
          <w:rtl/>
          <w:lang w:val="en-US" w:bidi="ar-EG"/>
        </w:rPr>
        <w:t xml:space="preserve"> في صفحة الرصيد الفعلي)، ولا تُحسب ضمن قيمة مخزون الشركة.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طلبات الوكيل تمر بنفس المسار (حجز ← في الطريق ← تسليم) وتبقى البضاعة ملكًا للوكيل في كل حركة، وتُحتسب للوكيل عمولة حسب اتفاقيته، ولا تُرحَّل عليها تكلفة بضاعة للشركة. البضاعة المرتجعة تعود ملكًا للوكيل.</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يجوز أن يحتوي طلب للشركة على منتج يملكه وكيل؛ يرفضه النظام.</w:t>
      </w:r>
    </w:p>
    <w:p>
      <w:pPr>
        <w:bidi/>
        <w:pStyle w:val="Heading2"/>
      </w:pPr>
      <w:bookmarkStart w:id="161" w:name="h05_09"/>
      <w:r>
        <w:rPr>
          <w:rFonts w:ascii="Arial" w:hAnsi="Arial" w:cs="Arial" w:eastAsia="Arial"/>
          <w:b/>
          <w:bCs/>
          <w:color w:val="0F2747"/>
          <w:sz w:val="28"/>
          <w:szCs w:val="28"/>
          <w:rtl/>
          <w:lang w:val="en-US" w:bidi="ar-EG"/>
        </w:rPr>
        <w:t>5.9 سلامة المخزون</w:t>
      </w:r>
      <w:bookmarkEnd w:id="16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سلامة المخزون</w:t>
      </w:r>
      <w:r>
        <w:rPr>
          <w:rFonts w:ascii="Arial" w:hAnsi="Arial" w:cs="Arial" w:eastAsia="Arial"/>
          <w:b w:val="0"/>
          <w:sz w:val="21"/>
          <w:szCs w:val="21"/>
          <w:rtl/>
          <w:lang w:val="en-US" w:bidi="ar-EG"/>
        </w:rPr>
        <w:t>. صفحة للقراءة فقط تفحص اتساق الحركات والأرصدة والحجوزات وتقييم المخزون، ولا تُصحّح شيئًا تلقائيًا.</w:t>
      </w:r>
    </w:p>
    <w:p>
      <w:pPr>
        <w:keepNext/>
        <w:bidi/>
        <w:spacing w:after="40" w:before="120" w:line="300" w:lineRule="auto"/>
        <w:jc w:val="center"/>
      </w:pPr>
      <w:r>
        <w:drawing>
          <wp:inline xmlns:a="http://schemas.openxmlformats.org/drawingml/2006/main" xmlns:pic="http://schemas.openxmlformats.org/drawingml/2006/picture">
            <wp:extent cx="6263999" cy="3848444"/>
            <wp:docPr id="41" name="Picture 41"/>
            <wp:cNvGraphicFramePr>
              <a:graphicFrameLocks noChangeAspect="1"/>
            </wp:cNvGraphicFramePr>
            <a:graphic>
              <a:graphicData uri="http://schemas.openxmlformats.org/drawingml/2006/picture">
                <pic:pic>
                  <pic:nvPicPr>
                    <pic:cNvPr id="0" name="05-08-integrity.png"/>
                    <pic:cNvPicPr/>
                  </pic:nvPicPr>
                  <pic:blipFill>
                    <a:blip r:embed="rId51"/>
                    <a:stretch>
                      <a:fillRect/>
                    </a:stretch>
                  </pic:blipFill>
                  <pic:spPr>
                    <a:xfrm>
                      <a:off x="0" y="0"/>
                      <a:ext cx="6263999" cy="384844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40: صفحة سلامة المخزون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الفحص</w:t>
      </w:r>
      <w:r>
        <w:rPr>
          <w:rFonts w:ascii="Arial" w:hAnsi="Arial" w:cs="Arial" w:eastAsia="Arial"/>
          <w:b w:val="0"/>
          <w:sz w:val="20"/>
          <w:szCs w:val="20"/>
          <w:rtl/>
          <w:lang w:val="en-US" w:bidi="ar-EG"/>
        </w:rPr>
        <w:t xml:space="preserve"> لتشغيل الفحص الآن.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النتيجة العامة</w:t>
      </w:r>
      <w:r>
        <w:rPr>
          <w:rFonts w:ascii="Arial" w:hAnsi="Arial" w:cs="Arial" w:eastAsia="Arial"/>
          <w:b w:val="0"/>
          <w:sz w:val="20"/>
          <w:szCs w:val="20"/>
          <w:rtl/>
          <w:lang w:val="en-US" w:bidi="ar-EG"/>
        </w:rPr>
        <w:t>: سليمة أو غير سليمة.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عدد الفحوص </w:t>
      </w:r>
      <w:r>
        <w:rPr>
          <w:rFonts w:ascii="Arial" w:hAnsi="Arial" w:cs="Arial" w:eastAsia="Arial"/>
          <w:b/>
          <w:bCs/>
          <w:color w:val="0F2747"/>
          <w:sz w:val="20"/>
          <w:szCs w:val="20"/>
          <w:rtl/>
          <w:lang w:val="en-US" w:bidi="ar-EG"/>
        </w:rPr>
        <w:t>السليمة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في البيانات التجريبية تظهر النتيجة «غير سليمة» لأن فحص «الطلبات المسلّمة صُرف مخزونها وأُثبتت تكلفتها» يجد الطلب </w:t>
      </w:r>
      <w:r>
        <w:rPr>
          <w:rFonts w:ascii="Consolas" w:hAnsi="Consolas" w:cs="Consolas" w:eastAsia="Consolas"/>
          <w:b w:val="0"/>
          <w:color w:val="1B2533"/>
          <w:sz w:val="19"/>
          <w:szCs w:val="19"/>
          <w:lang w:val="en-US" w:bidi="ar-EG"/>
          <w:shd w:val="clear" w:color="auto" w:fill="EEF2F8"/>
        </w:rPr>
        <w:t>STO-2026-000003</w:t>
      </w:r>
      <w:r>
        <w:rPr>
          <w:rFonts w:ascii="Arial" w:hAnsi="Arial" w:cs="Arial" w:eastAsia="Arial"/>
          <w:b w:val="0"/>
          <w:sz w:val="21"/>
          <w:szCs w:val="21"/>
          <w:rtl/>
          <w:lang w:val="en-US" w:bidi="ar-EG"/>
        </w:rPr>
        <w:t xml:space="preserve"> الذي فشل إثباته بسبب المنتج بلا تكلفة. بعد معالجة السبب وإعادة المحاولة يصبح الفحص سليمًا.</w:t>
      </w:r>
    </w:p>
    <w:p>
      <w:pPr>
        <w:pageBreakBefore/>
        <w:bidi/>
        <w:pStyle w:val="Heading1"/>
        <w:pBdr>
          <w:bottom w:val="single" w:sz="18" w:space="4" w:color="3B6FD8"/>
        </w:pBdr>
      </w:pPr>
      <w:bookmarkStart w:id="162" w:name="h06"/>
      <w:r>
        <w:rPr>
          <w:rFonts w:ascii="Arial" w:hAnsi="Arial" w:cs="Arial" w:eastAsia="Arial"/>
          <w:b/>
          <w:bCs/>
          <w:color w:val="0F2747"/>
          <w:sz w:val="40"/>
          <w:szCs w:val="40"/>
          <w:rtl/>
          <w:lang w:val="en-US" w:bidi="ar-EG"/>
        </w:rPr>
        <w:t>6. المشتريات</w:t>
      </w:r>
      <w:bookmarkEnd w:id="162"/>
    </w:p>
    <w:p>
      <w:pPr>
        <w:bidi/>
        <w:spacing w:after="80" w:before="0" w:line="300" w:lineRule="auto"/>
      </w:pPr>
      <w:r>
        <w:rPr>
          <w:rFonts w:ascii="Arial" w:hAnsi="Arial" w:cs="Arial" w:eastAsia="Arial"/>
          <w:b w:val="0"/>
          <w:sz w:val="21"/>
          <w:szCs w:val="21"/>
          <w:rtl/>
          <w:lang w:val="en-US" w:bidi="ar-EG"/>
        </w:rPr>
        <w:t xml:space="preserve">دورة الشراء في النظام: </w:t>
      </w:r>
      <w:r>
        <w:rPr>
          <w:rFonts w:ascii="Arial" w:hAnsi="Arial" w:cs="Arial" w:eastAsia="Arial"/>
          <w:b/>
          <w:bCs/>
          <w:color w:val="0F2747"/>
          <w:sz w:val="21"/>
          <w:szCs w:val="21"/>
          <w:rtl/>
          <w:lang w:val="en-US" w:bidi="ar-EG"/>
        </w:rPr>
        <w:t>المورد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أمر الشراء</w:t>
      </w:r>
      <w:r>
        <w:rPr>
          <w:rFonts w:ascii="Arial" w:hAnsi="Arial" w:cs="Arial" w:eastAsia="Arial"/>
          <w:b w:val="0"/>
          <w:sz w:val="21"/>
          <w:szCs w:val="21"/>
          <w:rtl/>
          <w:lang w:val="en-US" w:bidi="ar-EG"/>
        </w:rPr>
        <w:t xml:space="preserve"> (اتفاق فقط) ← </w:t>
      </w:r>
      <w:r>
        <w:rPr>
          <w:rFonts w:ascii="Arial" w:hAnsi="Arial" w:cs="Arial" w:eastAsia="Arial"/>
          <w:b/>
          <w:bCs/>
          <w:color w:val="0F2747"/>
          <w:sz w:val="21"/>
          <w:szCs w:val="21"/>
          <w:rtl/>
          <w:lang w:val="en-US" w:bidi="ar-EG"/>
        </w:rPr>
        <w:t>فاتورة الشراء</w:t>
      </w:r>
      <w:r>
        <w:rPr>
          <w:rFonts w:ascii="Arial" w:hAnsi="Arial" w:cs="Arial" w:eastAsia="Arial"/>
          <w:b w:val="0"/>
          <w:sz w:val="21"/>
          <w:szCs w:val="21"/>
          <w:rtl/>
          <w:lang w:val="en-US" w:bidi="ar-EG"/>
        </w:rPr>
        <w:t xml:space="preserve"> (استلام البضاعة وتسجيل التكلفة) ← </w:t>
      </w:r>
      <w:r>
        <w:rPr>
          <w:rFonts w:ascii="Arial" w:hAnsi="Arial" w:cs="Arial" w:eastAsia="Arial"/>
          <w:b/>
          <w:bCs/>
          <w:color w:val="0F2747"/>
          <w:sz w:val="21"/>
          <w:szCs w:val="21"/>
          <w:rtl/>
          <w:lang w:val="en-US" w:bidi="ar-EG"/>
        </w:rPr>
        <w:t>دفع المورد</w:t>
      </w:r>
      <w:r>
        <w:rPr>
          <w:rFonts w:ascii="Arial" w:hAnsi="Arial" w:cs="Arial" w:eastAsia="Arial"/>
          <w:b w:val="0"/>
          <w:sz w:val="21"/>
          <w:szCs w:val="21"/>
          <w:rtl/>
          <w:lang w:val="en-US" w:bidi="ar-EG"/>
        </w:rPr>
        <w:t>.</w:t>
      </w:r>
    </w:p>
    <w:p>
      <w:pPr>
        <w:bidi/>
        <w:pStyle w:val="Heading2"/>
      </w:pPr>
      <w:bookmarkStart w:id="163" w:name="h06_01"/>
      <w:r>
        <w:rPr>
          <w:rFonts w:ascii="Arial" w:hAnsi="Arial" w:cs="Arial" w:eastAsia="Arial"/>
          <w:b/>
          <w:bCs/>
          <w:color w:val="0F2747"/>
          <w:sz w:val="28"/>
          <w:szCs w:val="28"/>
          <w:rtl/>
          <w:lang w:val="en-US" w:bidi="ar-EG"/>
        </w:rPr>
        <w:t>6.1 الموردون</w:t>
      </w:r>
      <w:bookmarkEnd w:id="163"/>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الموردون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عرض وإنشاء.</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أضف المورد بالاسم (*) ورقم الهاتف والدولة والمدينة والعنوان والعملة.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يُحذف المورد نهائيًا؛ يُؤرشف ويمكن إعادة تفعيله.</w:t>
      </w:r>
    </w:p>
    <w:p>
      <w:pPr>
        <w:bidi/>
        <w:pStyle w:val="Heading2"/>
      </w:pPr>
      <w:bookmarkStart w:id="164" w:name="h06_02"/>
      <w:r>
        <w:rPr>
          <w:rFonts w:ascii="Arial" w:hAnsi="Arial" w:cs="Arial" w:eastAsia="Arial"/>
          <w:b/>
          <w:bCs/>
          <w:color w:val="0F2747"/>
          <w:sz w:val="28"/>
          <w:szCs w:val="28"/>
          <w:rtl/>
          <w:lang w:val="en-US" w:bidi="ar-EG"/>
        </w:rPr>
        <w:t>6.2 أوامر الشراء</w:t>
      </w:r>
      <w:bookmarkEnd w:id="164"/>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أوامر الشراء</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أوامر الشراء ← عرض، إنشاء، اعتماد.</w:t>
      </w:r>
    </w:p>
    <w:p>
      <w:pPr>
        <w:keepNext/>
        <w:bidi/>
        <w:spacing w:after="40" w:before="120" w:line="300" w:lineRule="auto"/>
        <w:jc w:val="center"/>
      </w:pPr>
      <w:r>
        <w:drawing>
          <wp:inline xmlns:a="http://schemas.openxmlformats.org/drawingml/2006/main" xmlns:pic="http://schemas.openxmlformats.org/drawingml/2006/picture">
            <wp:extent cx="6253106" cy="4875026"/>
            <wp:docPr id="42" name="Picture 42"/>
            <wp:cNvGraphicFramePr>
              <a:graphicFrameLocks noChangeAspect="1"/>
            </wp:cNvGraphicFramePr>
            <a:graphic>
              <a:graphicData uri="http://schemas.openxmlformats.org/drawingml/2006/picture">
                <pic:pic>
                  <pic:nvPicPr>
                    <pic:cNvPr id="0" name="06-01-po-list.png"/>
                    <pic:cNvPicPr/>
                  </pic:nvPicPr>
                  <pic:blipFill>
                    <a:blip r:embed="rId52"/>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41: قائمة أوامر الشراء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أمر شراء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معتمد</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مغلق</w:t>
      </w:r>
      <w:r>
        <w:rPr>
          <w:rFonts w:ascii="Arial" w:hAnsi="Arial" w:cs="Arial" w:eastAsia="Arial"/>
          <w:b w:val="0"/>
          <w:sz w:val="20"/>
          <w:szCs w:val="20"/>
          <w:rtl/>
          <w:lang w:val="en-US" w:bidi="ar-EG"/>
        </w:rPr>
        <w:t xml:space="preserve">، ويمكن </w:t>
      </w:r>
      <w:r>
        <w:rPr>
          <w:rFonts w:ascii="Arial" w:hAnsi="Arial" w:cs="Arial" w:eastAsia="Arial"/>
          <w:b/>
          <w:bCs/>
          <w:color w:val="0F2747"/>
          <w:sz w:val="20"/>
          <w:szCs w:val="20"/>
          <w:rtl/>
          <w:lang w:val="en-US" w:bidi="ar-EG"/>
        </w:rPr>
        <w:t>الإلغاء</w:t>
      </w:r>
      <w:r>
        <w:rPr>
          <w:rFonts w:ascii="Arial" w:hAnsi="Arial" w:cs="Arial" w:eastAsia="Arial"/>
          <w:b w:val="0"/>
          <w:sz w:val="20"/>
          <w:szCs w:val="20"/>
          <w:rtl/>
          <w:lang w:val="en-US" w:bidi="ar-EG"/>
        </w:rPr>
        <w:t xml:space="preserve"> من المسودة أو المعتمد.</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أمر الشراء اتفاق فقط</w:t>
            </w:r>
          </w:p>
          <w:p>
            <w:pPr>
              <w:bidi/>
              <w:spacing w:after="40" w:before="0" w:line="300" w:lineRule="auto"/>
            </w:pPr>
            <w:r>
              <w:rPr>
                <w:rFonts w:ascii="Arial" w:hAnsi="Arial" w:cs="Arial" w:eastAsia="Arial"/>
                <w:b w:val="0"/>
                <w:sz w:val="19"/>
                <w:szCs w:val="19"/>
                <w:rtl/>
                <w:lang w:val="en-US" w:bidi="ar-EG"/>
              </w:rPr>
              <w:t xml:space="preserve">أمر الشراء لا يُدخل مخزونًا ولا يغيّر تكلفة المنتج ولا يُنشئ قيدًا محاسبيًا ولا دفعة، حتى بعد اعتماده. البضاعة والتكلفة تدخلان النظام فقط مع </w:t>
            </w:r>
            <w:r>
              <w:rPr>
                <w:rFonts w:ascii="Arial" w:hAnsi="Arial" w:cs="Arial" w:eastAsia="Arial"/>
                <w:b/>
                <w:bCs/>
                <w:color w:val="0F2747"/>
                <w:sz w:val="19"/>
                <w:szCs w:val="19"/>
                <w:rtl/>
                <w:lang w:val="en-US" w:bidi="ar-EG"/>
              </w:rPr>
              <w:t>فاتورة الشراء</w:t>
            </w:r>
            <w:r>
              <w:rPr>
                <w:rFonts w:ascii="Arial" w:hAnsi="Arial" w:cs="Arial" w:eastAsia="Arial"/>
                <w:b w:val="0"/>
                <w:sz w:val="19"/>
                <w:szCs w:val="19"/>
                <w:rtl/>
                <w:lang w:val="en-US" w:bidi="ar-EG"/>
              </w:rPr>
              <w:t>.</w:t>
            </w:r>
          </w:p>
        </w:tc>
      </w:tr>
    </w:tbl>
    <w:p>
      <w:pPr>
        <w:bidi/>
        <w:spacing w:after="40" w:before="0" w:line="300" w:lineRule="auto"/>
      </w:pPr>
    </w:p>
    <w:p>
      <w:pPr>
        <w:bidi/>
        <w:pStyle w:val="Heading3"/>
      </w:pPr>
      <w:bookmarkStart w:id="165" w:name="h06_02_01"/>
      <w:r>
        <w:rPr>
          <w:rFonts w:ascii="Arial" w:hAnsi="Arial" w:cs="Arial" w:eastAsia="Arial"/>
          <w:b/>
          <w:bCs/>
          <w:color w:val="24456F"/>
          <w:sz w:val="24"/>
          <w:szCs w:val="24"/>
          <w:rtl/>
          <w:lang w:val="en-US" w:bidi="ar-EG"/>
        </w:rPr>
        <w:t>إنشاء أمر شراء واعتماده</w:t>
      </w:r>
      <w:bookmarkEnd w:id="165"/>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أمر شراء جديد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المورد</w:t>
      </w:r>
      <w:r>
        <w:rPr>
          <w:rFonts w:ascii="Arial" w:hAnsi="Arial" w:cs="Arial" w:eastAsia="Arial"/>
          <w:b w:val="0"/>
          <w:sz w:val="21"/>
          <w:szCs w:val="21"/>
          <w:rtl/>
          <w:lang w:val="en-US" w:bidi="ar-EG"/>
        </w:rPr>
        <w:t xml:space="preserve"> (*). تاريخ المستند والعملة يُملآن تلقائيًا.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في </w:t>
      </w:r>
      <w:r>
        <w:rPr>
          <w:rFonts w:ascii="Arial" w:hAnsi="Arial" w:cs="Arial" w:eastAsia="Arial"/>
          <w:b/>
          <w:bCs/>
          <w:color w:val="0F2747"/>
          <w:sz w:val="21"/>
          <w:szCs w:val="21"/>
          <w:rtl/>
          <w:lang w:val="en-US" w:bidi="ar-EG"/>
        </w:rPr>
        <w:t>بنود المنتجات</w:t>
      </w:r>
      <w:r>
        <w:rPr>
          <w:rFonts w:ascii="Arial" w:hAnsi="Arial" w:cs="Arial" w:eastAsia="Arial"/>
          <w:b w:val="0"/>
          <w:sz w:val="21"/>
          <w:szCs w:val="21"/>
          <w:rtl/>
          <w:lang w:val="en-US" w:bidi="ar-EG"/>
        </w:rPr>
        <w:t xml:space="preserve"> اختر المنتج والكمية وسعر الوحدة. يحسب النظام إجمالي السطر والإجمالي الكلي. يمكنك </w:t>
      </w:r>
      <w:r>
        <w:rPr>
          <w:rFonts w:ascii="Arial" w:hAnsi="Arial" w:cs="Arial" w:eastAsia="Arial"/>
          <w:b/>
          <w:bCs/>
          <w:color w:val="0F2747"/>
          <w:sz w:val="21"/>
          <w:szCs w:val="21"/>
          <w:rtl/>
          <w:lang w:val="en-US" w:bidi="ar-EG"/>
        </w:rPr>
        <w:t>استعراض المنتجات</w:t>
      </w:r>
      <w:r>
        <w:rPr>
          <w:rFonts w:ascii="Arial" w:hAnsi="Arial" w:cs="Arial" w:eastAsia="Arial"/>
          <w:b w:val="0"/>
          <w:sz w:val="21"/>
          <w:szCs w:val="21"/>
          <w:rtl/>
          <w:lang w:val="en-US" w:bidi="ar-EG"/>
        </w:rPr>
        <w:t xml:space="preserve"> لاختيار عدة منتجات.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أمر شراء برقم مثل </w:t>
      </w:r>
      <w:r>
        <w:rPr>
          <w:rFonts w:ascii="Consolas" w:hAnsi="Consolas" w:cs="Consolas" w:eastAsia="Consolas"/>
          <w:b w:val="0"/>
          <w:color w:val="1B2533"/>
          <w:sz w:val="19"/>
          <w:szCs w:val="19"/>
          <w:lang w:val="en-US" w:bidi="ar-EG"/>
          <w:shd w:val="clear" w:color="auto" w:fill="EEF2F8"/>
        </w:rPr>
        <w:t>PO-2026-000002</w:t>
      </w:r>
      <w:r>
        <w:rPr>
          <w:rFonts w:ascii="Arial" w:hAnsi="Arial" w:cs="Arial" w:eastAsia="Arial"/>
          <w:b w:val="0"/>
          <w:sz w:val="21"/>
          <w:szCs w:val="21"/>
          <w:rtl/>
          <w:lang w:val="en-US" w:bidi="ar-EG"/>
        </w:rPr>
        <w:t xml:space="preserve"> بحالة </w:t>
      </w:r>
      <w:r>
        <w:rPr>
          <w:rFonts w:ascii="Arial" w:hAnsi="Arial" w:cs="Arial" w:eastAsia="Arial"/>
          <w:b/>
          <w:bCs/>
          <w:color w:val="0F2747"/>
          <w:sz w:val="21"/>
          <w:szCs w:val="21"/>
          <w:rtl/>
          <w:lang w:val="en-US" w:bidi="ar-EG"/>
        </w:rPr>
        <w:t>مسودة</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اعتماد</w:t>
      </w:r>
      <w:r>
        <w:rPr>
          <w:rFonts w:ascii="Arial" w:hAnsi="Arial" w:cs="Arial" w:eastAsia="Arial"/>
          <w:b w:val="0"/>
          <w:sz w:val="21"/>
          <w:szCs w:val="21"/>
          <w:rtl/>
          <w:lang w:val="en-US" w:bidi="ar-EG"/>
        </w:rPr>
        <w:t xml:space="preserve"> ليصبح </w:t>
      </w:r>
      <w:r>
        <w:rPr>
          <w:rFonts w:ascii="Arial" w:hAnsi="Arial" w:cs="Arial" w:eastAsia="Arial"/>
          <w:b/>
          <w:bCs/>
          <w:color w:val="0F2747"/>
          <w:sz w:val="21"/>
          <w:szCs w:val="21"/>
          <w:rtl/>
          <w:lang w:val="en-US" w:bidi="ar-EG"/>
        </w:rPr>
        <w:t>معتمد</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3840104"/>
            <wp:docPr id="43" name="Picture 43"/>
            <wp:cNvGraphicFramePr>
              <a:graphicFrameLocks noChangeAspect="1"/>
            </wp:cNvGraphicFramePr>
            <a:graphic>
              <a:graphicData uri="http://schemas.openxmlformats.org/drawingml/2006/picture">
                <pic:pic>
                  <pic:nvPicPr>
                    <pic:cNvPr id="0" name="06-02-po-detail.png"/>
                    <pic:cNvPicPr/>
                  </pic:nvPicPr>
                  <pic:blipFill>
                    <a:blip r:embed="rId53"/>
                    <a:stretch>
                      <a:fillRect/>
                    </a:stretch>
                  </pic:blipFill>
                  <pic:spPr>
                    <a:xfrm>
                      <a:off x="0" y="0"/>
                      <a:ext cx="6253106" cy="384010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42: أمر شراء بحالة مسودة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الحالة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اعتماد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المزيد</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تكرار</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إلغاء</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بنود المنتجات</w:t>
      </w:r>
      <w:r>
        <w:rPr>
          <w:rFonts w:ascii="Arial" w:hAnsi="Arial" w:cs="Arial" w:eastAsia="Arial"/>
          <w:b w:val="0"/>
          <w:sz w:val="20"/>
          <w:szCs w:val="20"/>
          <w:rtl/>
          <w:lang w:val="en-US" w:bidi="ar-EG"/>
        </w:rPr>
        <w:t>.</w:t>
      </w:r>
    </w:p>
    <w:p>
      <w:pPr>
        <w:bidi/>
        <w:pStyle w:val="Heading3"/>
      </w:pPr>
      <w:bookmarkStart w:id="166" w:name="h06_02_02"/>
      <w:r>
        <w:rPr>
          <w:rFonts w:ascii="Arial" w:hAnsi="Arial" w:cs="Arial" w:eastAsia="Arial"/>
          <w:b/>
          <w:bCs/>
          <w:color w:val="24456F"/>
          <w:sz w:val="24"/>
          <w:szCs w:val="24"/>
          <w:rtl/>
          <w:lang w:val="en-US" w:bidi="ar-EG"/>
        </w:rPr>
        <w:t>استلام البضاعة: تحويل أمر الشراء إلى فاتورة</w:t>
      </w:r>
      <w:bookmarkEnd w:id="166"/>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افتح أمر الشراء </w:t>
      </w:r>
      <w:r>
        <w:rPr>
          <w:rFonts w:ascii="Arial" w:hAnsi="Arial" w:cs="Arial" w:eastAsia="Arial"/>
          <w:b/>
          <w:bCs/>
          <w:color w:val="0F2747"/>
          <w:sz w:val="21"/>
          <w:szCs w:val="21"/>
          <w:rtl/>
          <w:lang w:val="en-US" w:bidi="ar-EG"/>
        </w:rPr>
        <w:t>المعتمد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تحويل إلى فاتورة</w:t>
      </w:r>
      <w:r>
        <w:rPr>
          <w:rFonts w:ascii="Arial" w:hAnsi="Arial" w:cs="Arial" w:eastAsia="Arial"/>
          <w:b w:val="0"/>
          <w:sz w:val="21"/>
          <w:szCs w:val="21"/>
          <w:rtl/>
          <w:lang w:val="en-US" w:bidi="ar-EG"/>
        </w:rPr>
        <w:t>. تظهر نافذة «استلام البضاعة — تحويل إلى فاتورة».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مستودع الاستلام</w:t>
      </w:r>
      <w:r>
        <w:rPr>
          <w:rFonts w:ascii="Arial" w:hAnsi="Arial" w:cs="Arial" w:eastAsia="Arial"/>
          <w:b w:val="0"/>
          <w:sz w:val="21"/>
          <w:szCs w:val="21"/>
          <w:rtl/>
          <w:lang w:val="en-US" w:bidi="ar-EG"/>
        </w:rPr>
        <w:t xml:space="preserve"> ثم </w:t>
      </w:r>
      <w:r>
        <w:rPr>
          <w:rFonts w:ascii="Arial" w:hAnsi="Arial" w:cs="Arial" w:eastAsia="Arial"/>
          <w:b/>
          <w:bCs/>
          <w:color w:val="0F2747"/>
          <w:sz w:val="21"/>
          <w:szCs w:val="21"/>
          <w:rtl/>
          <w:lang w:val="en-US" w:bidi="ar-EG"/>
        </w:rPr>
        <w:t>تحويل إلى فاتورة</w:t>
      </w:r>
      <w:r>
        <w:rPr>
          <w:rFonts w:ascii="Arial" w:hAnsi="Arial" w:cs="Arial" w:eastAsia="Arial"/>
          <w:b w:val="0"/>
          <w:sz w:val="21"/>
          <w:szCs w:val="21"/>
          <w:rtl/>
          <w:lang w:val="en-US" w:bidi="ar-EG"/>
        </w:rPr>
        <w:t>. يُستلَم كل بند بكميته المطلوبة بالكامل.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فاتورة شراء جديدة بحالة </w:t>
      </w:r>
      <w:r>
        <w:rPr>
          <w:rFonts w:ascii="Arial" w:hAnsi="Arial" w:cs="Arial" w:eastAsia="Arial"/>
          <w:b/>
          <w:bCs/>
          <w:color w:val="0F2747"/>
          <w:sz w:val="21"/>
          <w:szCs w:val="21"/>
          <w:rtl/>
          <w:lang w:val="en-US" w:bidi="ar-EG"/>
        </w:rPr>
        <w:t>مسودة</w:t>
      </w:r>
      <w:r>
        <w:rPr>
          <w:rFonts w:ascii="Arial" w:hAnsi="Arial" w:cs="Arial" w:eastAsia="Arial"/>
          <w:b w:val="0"/>
          <w:sz w:val="21"/>
          <w:szCs w:val="21"/>
          <w:rtl/>
          <w:lang w:val="en-US" w:bidi="ar-EG"/>
        </w:rPr>
        <w:t xml:space="preserve">، ويصبح أمر الشراء </w:t>
      </w:r>
      <w:r>
        <w:rPr>
          <w:rFonts w:ascii="Arial" w:hAnsi="Arial" w:cs="Arial" w:eastAsia="Arial"/>
          <w:b/>
          <w:bCs/>
          <w:color w:val="0F2747"/>
          <w:sz w:val="21"/>
          <w:szCs w:val="21"/>
          <w:rtl/>
          <w:lang w:val="en-US" w:bidi="ar-EG"/>
        </w:rPr>
        <w:t>مغلق</w:t>
      </w:r>
      <w:r>
        <w:rPr>
          <w:rFonts w:ascii="Arial" w:hAnsi="Arial" w:cs="Arial" w:eastAsia="Arial"/>
          <w:b w:val="0"/>
          <w:sz w:val="21"/>
          <w:szCs w:val="21"/>
          <w:rtl/>
          <w:lang w:val="en-US" w:bidi="ar-EG"/>
        </w:rPr>
        <w:t xml:space="preserve"> بعد تحويله بالكامل.</w:t>
      </w:r>
    </w:p>
    <w:p>
      <w:pPr>
        <w:bidi/>
        <w:pStyle w:val="Heading2"/>
      </w:pPr>
      <w:bookmarkStart w:id="167" w:name="h06_03"/>
      <w:r>
        <w:rPr>
          <w:rFonts w:ascii="Arial" w:hAnsi="Arial" w:cs="Arial" w:eastAsia="Arial"/>
          <w:b/>
          <w:bCs/>
          <w:color w:val="0F2747"/>
          <w:sz w:val="28"/>
          <w:szCs w:val="28"/>
          <w:rtl/>
          <w:lang w:val="en-US" w:bidi="ar-EG"/>
        </w:rPr>
        <w:t>6.3 فواتير الشراء</w:t>
      </w:r>
      <w:bookmarkEnd w:id="167"/>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فواتير الشراء</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902261"/>
            <wp:docPr id="44" name="Picture 44"/>
            <wp:cNvGraphicFramePr>
              <a:graphicFrameLocks noChangeAspect="1"/>
            </wp:cNvGraphicFramePr>
            <a:graphic>
              <a:graphicData uri="http://schemas.openxmlformats.org/drawingml/2006/picture">
                <pic:pic>
                  <pic:nvPicPr>
                    <pic:cNvPr id="0" name="06-03-pi-detail.png"/>
                    <pic:cNvPicPr/>
                  </pic:nvPicPr>
                  <pic:blipFill>
                    <a:blip r:embed="rId54"/>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43: فاتورة شراء مؤكدة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رقم الفاتورة وحالتها وحالة الدفع.</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المستودع</w:t>
      </w:r>
      <w:r>
        <w:rPr>
          <w:rFonts w:ascii="Arial" w:hAnsi="Arial" w:cs="Arial" w:eastAsia="Arial"/>
          <w:b w:val="0"/>
          <w:sz w:val="20"/>
          <w:szCs w:val="20"/>
          <w:rtl/>
          <w:lang w:val="en-US" w:bidi="ar-EG"/>
        </w:rPr>
        <w:t xml:space="preserve"> الذي تدخل إليه كل كمية.</w:t>
      </w:r>
    </w:p>
    <w:p>
      <w:pPr>
        <w:bidi/>
        <w:spacing w:after="80" w:before="0" w:line="300" w:lineRule="auto"/>
      </w:pPr>
      <w:r>
        <w:rPr>
          <w:rFonts w:ascii="Arial" w:hAnsi="Arial" w:cs="Arial" w:eastAsia="Arial"/>
          <w:b/>
          <w:bCs/>
          <w:color w:val="0F2747"/>
          <w:sz w:val="21"/>
          <w:szCs w:val="21"/>
          <w:rtl/>
          <w:lang w:val="en-US" w:bidi="ar-EG"/>
        </w:rPr>
        <w:t>تأكيد الفاتورة: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إرسال للاعتماد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اعتماد</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تأكيد</w:t>
      </w:r>
      <w:r>
        <w:rPr>
          <w:rFonts w:ascii="Arial" w:hAnsi="Arial" w:cs="Arial" w:eastAsia="Arial"/>
          <w:b w:val="0"/>
          <w:sz w:val="21"/>
          <w:szCs w:val="21"/>
          <w:rtl/>
          <w:lang w:val="en-US" w:bidi="ar-EG"/>
        </w:rPr>
        <w:t xml:space="preserve"> (حسب صلاحياتك). عند </w:t>
      </w:r>
      <w:r>
        <w:rPr>
          <w:rFonts w:ascii="Arial" w:hAnsi="Arial" w:cs="Arial" w:eastAsia="Arial"/>
          <w:b/>
          <w:bCs/>
          <w:color w:val="0F2747"/>
          <w:sz w:val="21"/>
          <w:szCs w:val="21"/>
          <w:rtl/>
          <w:lang w:val="en-US" w:bidi="ar-EG"/>
        </w:rPr>
        <w:t>التأكيد</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تدخل الكميات المخزون (حركة استلام مشتريات).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تُحدَّث </w:t>
      </w:r>
      <w:r>
        <w:rPr>
          <w:rFonts w:ascii="Arial" w:hAnsi="Arial" w:cs="Arial" w:eastAsia="Arial"/>
          <w:b/>
          <w:bCs/>
          <w:color w:val="0F2747"/>
          <w:sz w:val="21"/>
          <w:szCs w:val="21"/>
          <w:rtl/>
          <w:lang w:val="en-US" w:bidi="ar-EG"/>
        </w:rPr>
        <w:t>تكلفة المنتج</w:t>
      </w:r>
      <w:r>
        <w:rPr>
          <w:rFonts w:ascii="Arial" w:hAnsi="Arial" w:cs="Arial" w:eastAsia="Arial"/>
          <w:b w:val="0"/>
          <w:sz w:val="21"/>
          <w:szCs w:val="21"/>
          <w:rtl/>
          <w:lang w:val="en-US" w:bidi="ar-EG"/>
        </w:rPr>
        <w:t xml:space="preserve"> بطريقة متوسط التكلفة.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يُرحَّل قيد: من ح/ المخزون إلى ح/ الموردين.</w:t>
      </w:r>
    </w:p>
    <w:p>
      <w:pPr>
        <w:bidi/>
        <w:spacing w:after="80" w:before="0" w:line="300" w:lineRule="auto"/>
      </w:pPr>
      <w:r>
        <w:rPr>
          <w:rFonts w:ascii="Arial" w:hAnsi="Arial" w:cs="Arial" w:eastAsia="Arial"/>
          <w:b w:val="0"/>
          <w:sz w:val="21"/>
          <w:szCs w:val="21"/>
          <w:rtl/>
          <w:lang w:val="en-US" w:bidi="ar-EG"/>
        </w:rPr>
        <w:t xml:space="preserve">بعد التأكيد يمكنك </w:t>
      </w:r>
      <w:r>
        <w:rPr>
          <w:rFonts w:ascii="Arial" w:hAnsi="Arial" w:cs="Arial" w:eastAsia="Arial"/>
          <w:b/>
          <w:bCs/>
          <w:color w:val="0F2747"/>
          <w:sz w:val="21"/>
          <w:szCs w:val="21"/>
          <w:rtl/>
          <w:lang w:val="en-US" w:bidi="ar-EG"/>
        </w:rPr>
        <w:t>تسجيل دفعة</w:t>
      </w:r>
      <w:r>
        <w:rPr>
          <w:rFonts w:ascii="Arial" w:hAnsi="Arial" w:cs="Arial" w:eastAsia="Arial"/>
          <w:b w:val="0"/>
          <w:sz w:val="21"/>
          <w:szCs w:val="21"/>
          <w:rtl/>
          <w:lang w:val="en-US" w:bidi="ar-EG"/>
        </w:rPr>
        <w:t xml:space="preserve"> للمورد أو </w:t>
      </w:r>
      <w:r>
        <w:rPr>
          <w:rFonts w:ascii="Arial" w:hAnsi="Arial" w:cs="Arial" w:eastAsia="Arial"/>
          <w:b/>
          <w:bCs/>
          <w:color w:val="0F2747"/>
          <w:sz w:val="21"/>
          <w:szCs w:val="21"/>
          <w:rtl/>
          <w:lang w:val="en-US" w:bidi="ar-EG"/>
        </w:rPr>
        <w:t>إنشاء مرتجع</w:t>
      </w:r>
      <w:r>
        <w:rPr>
          <w:rFonts w:ascii="Arial" w:hAnsi="Arial" w:cs="Arial" w:eastAsia="Arial"/>
          <w:b w:val="0"/>
          <w:sz w:val="21"/>
          <w:szCs w:val="21"/>
          <w:rtl/>
          <w:lang w:val="en-US" w:bidi="ar-EG"/>
        </w:rPr>
        <w:t xml:space="preserve"> من نفس الصفحة.</w:t>
      </w:r>
    </w:p>
    <w:p>
      <w:pPr>
        <w:bidi/>
        <w:pStyle w:val="Heading2"/>
      </w:pPr>
      <w:bookmarkStart w:id="168" w:name="h06_04"/>
      <w:r>
        <w:rPr>
          <w:rFonts w:ascii="Arial" w:hAnsi="Arial" w:cs="Arial" w:eastAsia="Arial"/>
          <w:b/>
          <w:bCs/>
          <w:color w:val="0F2747"/>
          <w:sz w:val="28"/>
          <w:szCs w:val="28"/>
          <w:rtl/>
          <w:lang w:val="en-US" w:bidi="ar-EG"/>
        </w:rPr>
        <w:t>6.4 مدفوعات الموردين والمرتجعات والتكاليف المرحلة</w:t>
      </w:r>
      <w:bookmarkEnd w:id="168"/>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مدفوعات الموردين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مدفوعات الموردين</w:t>
      </w:r>
      <w:r>
        <w:rPr>
          <w:rFonts w:ascii="Arial" w:hAnsi="Arial" w:cs="Arial" w:eastAsia="Arial"/>
          <w:b w:val="0"/>
          <w:sz w:val="21"/>
          <w:szCs w:val="21"/>
          <w:rtl/>
          <w:lang w:val="en-US" w:bidi="ar-EG"/>
        </w:rPr>
        <w:t>): سند صرف للمورد يُخصَّص على فاتورة أو أكثر. حالة دفع الفاتورة تتحدث تلقائيًا (غير مدفوعة / مدفوعة جزئيًا / مدفوعة).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مرتجعات الشراء</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المرتجعات</w:t>
      </w:r>
      <w:r>
        <w:rPr>
          <w:rFonts w:ascii="Arial" w:hAnsi="Arial" w:cs="Arial" w:eastAsia="Arial"/>
          <w:b w:val="0"/>
          <w:sz w:val="21"/>
          <w:szCs w:val="21"/>
          <w:rtl/>
          <w:lang w:val="en-US" w:bidi="ar-EG"/>
        </w:rPr>
        <w:t>): ترجع الكمية للمورد وتعكس المبالغ.</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التكاليف المرحلة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التكاليف المرحلة</w:t>
      </w:r>
      <w:r>
        <w:rPr>
          <w:rFonts w:ascii="Arial" w:hAnsi="Arial" w:cs="Arial" w:eastAsia="Arial"/>
          <w:b w:val="0"/>
          <w:sz w:val="21"/>
          <w:szCs w:val="21"/>
          <w:rtl/>
          <w:lang w:val="en-US" w:bidi="ar-EG"/>
        </w:rPr>
        <w:t>): لتحميل تكاليف إضافية مثل الشحن الوارد والجمارك على المشتريات.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عروض الأسعار</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المشتريات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عروض الأسعار</w:t>
      </w:r>
      <w:r>
        <w:rPr>
          <w:rFonts w:ascii="Arial" w:hAnsi="Arial" w:cs="Arial" w:eastAsia="Arial"/>
          <w:b w:val="0"/>
          <w:sz w:val="21"/>
          <w:szCs w:val="21"/>
          <w:rtl/>
          <w:lang w:val="en-US" w:bidi="ar-EG"/>
        </w:rPr>
        <w:t>): يمكن تحويل عرض سعر المورد إلى أمر شراء.</w:t>
      </w:r>
    </w:p>
    <w:p>
      <w:pPr>
        <w:pageBreakBefore/>
        <w:bidi/>
        <w:pStyle w:val="Heading1"/>
        <w:pBdr>
          <w:bottom w:val="single" w:sz="18" w:space="4" w:color="3B6FD8"/>
        </w:pBdr>
      </w:pPr>
      <w:bookmarkStart w:id="169" w:name="h07"/>
      <w:r>
        <w:rPr>
          <w:rFonts w:ascii="Arial" w:hAnsi="Arial" w:cs="Arial" w:eastAsia="Arial"/>
          <w:b/>
          <w:bCs/>
          <w:color w:val="0F2747"/>
          <w:sz w:val="40"/>
          <w:szCs w:val="40"/>
          <w:rtl/>
          <w:lang w:val="en-US" w:bidi="ar-EG"/>
        </w:rPr>
        <w:t>7. المالية والمحاسبة والتقارير</w:t>
      </w:r>
      <w:bookmarkEnd w:id="169"/>
    </w:p>
    <w:p>
      <w:pPr>
        <w:bidi/>
        <w:spacing w:after="80" w:before="0" w:line="300" w:lineRule="auto"/>
      </w:pPr>
      <w:r>
        <w:rPr>
          <w:rFonts w:ascii="Arial" w:hAnsi="Arial" w:cs="Arial" w:eastAsia="Arial"/>
          <w:b w:val="0"/>
          <w:sz w:val="21"/>
          <w:szCs w:val="21"/>
          <w:rtl/>
          <w:lang w:val="en-US" w:bidi="ar-EG"/>
        </w:rPr>
        <w:t>هذا الفصل للمحاسب: تأكيد التحصيلات، تحصيل شركات الشحن، الموقف المالي للطلب، رد المبالغ للعملاء، عكس الدفعات الخاطئة، سندات القبض، قيود اليومية، المصروفات، الأصول الثابتة، والتقارير المالية.</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قواعد محاسبية عامة في النظام</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كل المستندات المحاسبية تُنشئ قيودها </w:t>
            </w:r>
            <w:r>
              <w:rPr>
                <w:rFonts w:ascii="Arial" w:hAnsi="Arial" w:cs="Arial" w:eastAsia="Arial"/>
                <w:b/>
                <w:bCs/>
                <w:color w:val="0F2747"/>
                <w:sz w:val="19"/>
                <w:szCs w:val="19"/>
                <w:rtl/>
                <w:lang w:val="en-US" w:bidi="ar-EG"/>
              </w:rPr>
              <w:t>تلقائيًا</w:t>
            </w:r>
            <w:r>
              <w:rPr>
                <w:rFonts w:ascii="Arial" w:hAnsi="Arial" w:cs="Arial" w:eastAsia="Arial"/>
                <w:b w:val="0"/>
                <w:sz w:val="19"/>
                <w:szCs w:val="19"/>
                <w:rtl/>
                <w:lang w:val="en-US" w:bidi="ar-EG"/>
              </w:rPr>
              <w:t xml:space="preserve"> عند التأكيد، ولا يُعاد ترحيل المستند مرتين.</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القيد المرحَّل لا يُعدَّل ولا يُحذف؛ التصحيح يكون بقيد </w:t>
            </w:r>
            <w:r>
              <w:rPr>
                <w:rFonts w:ascii="Arial" w:hAnsi="Arial" w:cs="Arial" w:eastAsia="Arial"/>
                <w:b/>
                <w:bCs/>
                <w:color w:val="0F2747"/>
                <w:sz w:val="19"/>
                <w:szCs w:val="19"/>
                <w:rtl/>
                <w:lang w:val="en-US" w:bidi="ar-EG"/>
              </w:rPr>
              <w:t>عكسي</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العملة الأساسية للنظام والقوائم المالية تُحدَّد في </w:t>
            </w:r>
            <w:r>
              <w:rPr>
                <w:rFonts w:ascii="Arial" w:hAnsi="Arial" w:cs="Arial" w:eastAsia="Arial"/>
                <w:b/>
                <w:bCs/>
                <w:color w:val="0F2747"/>
                <w:sz w:val="19"/>
                <w:szCs w:val="19"/>
                <w:rtl/>
                <w:lang w:val="en-US" w:bidi="ar-EG"/>
              </w:rPr>
              <w:t>إعدادات الحسابات</w:t>
            </w:r>
            <w:r>
              <w:rPr>
                <w:rFonts w:ascii="Arial" w:hAnsi="Arial" w:cs="Arial" w:eastAsia="Arial"/>
                <w:b w:val="0"/>
                <w:sz w:val="19"/>
                <w:szCs w:val="19"/>
                <w:rtl/>
                <w:lang w:val="en-US" w:bidi="ar-EG"/>
              </w:rPr>
              <w:t xml:space="preserve"> فقط (في البيانات التجريبية: الجنيه المصري </w:t>
            </w:r>
            <w:r>
              <w:rPr>
                <w:rFonts w:ascii="Consolas" w:hAnsi="Consolas" w:cs="Consolas" w:eastAsia="Consolas"/>
                <w:b w:val="0"/>
                <w:color w:val="1B2533"/>
                <w:sz w:val="17"/>
                <w:szCs w:val="17"/>
                <w:lang w:val="en-US" w:bidi="ar-EG"/>
                <w:shd w:val="clear" w:color="auto" w:fill="EEF2F8"/>
              </w:rPr>
              <w:t>EGP</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الأيام المحاسبية تُحسب بتوقيت القاهرة.</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التحصيل لا يتحكم في الشحن:</w:t>
            </w:r>
            <w:r>
              <w:rPr>
                <w:rFonts w:ascii="Arial" w:hAnsi="Arial" w:cs="Arial" w:eastAsia="Arial"/>
                <w:b w:val="0"/>
                <w:sz w:val="19"/>
                <w:szCs w:val="19"/>
                <w:rtl/>
                <w:lang w:val="en-US" w:bidi="ar-EG"/>
              </w:rPr>
              <w:t xml:space="preserve"> الحجز والشحن والتسليم والإرجاع لا تنتظر الدفع، والشحن والتسليم لا يُسجّلان نقدًا أبدًا. النقد يُحسب فقط من دفعة </w:t>
            </w:r>
            <w:r>
              <w:rPr>
                <w:rFonts w:ascii="Arial" w:hAnsi="Arial" w:cs="Arial" w:eastAsia="Arial"/>
                <w:b/>
                <w:bCs/>
                <w:color w:val="0F2747"/>
                <w:sz w:val="19"/>
                <w:szCs w:val="19"/>
                <w:rtl/>
                <w:lang w:val="en-US" w:bidi="ar-EG"/>
              </w:rPr>
              <w:t>أكّدتها المالية</w:t>
            </w:r>
            <w:r>
              <w:rPr>
                <w:rFonts w:ascii="Arial" w:hAnsi="Arial" w:cs="Arial" w:eastAsia="Arial"/>
                <w:b w:val="0"/>
                <w:sz w:val="19"/>
                <w:szCs w:val="19"/>
                <w:rtl/>
                <w:lang w:val="en-US" w:bidi="ar-EG"/>
              </w:rPr>
              <w:t xml:space="preserve"> أو تحصيل شركة شحن </w:t>
            </w:r>
            <w:r>
              <w:rPr>
                <w:rFonts w:ascii="Arial" w:hAnsi="Arial" w:cs="Arial" w:eastAsia="Arial"/>
                <w:b/>
                <w:bCs/>
                <w:color w:val="0F2747"/>
                <w:sz w:val="19"/>
                <w:szCs w:val="19"/>
                <w:rtl/>
                <w:lang w:val="en-US" w:bidi="ar-EG"/>
              </w:rPr>
              <w:t>مطابَق مع كشفها</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70" w:name="h07_01"/>
      <w:r>
        <w:rPr>
          <w:rFonts w:ascii="Arial" w:hAnsi="Arial" w:cs="Arial" w:eastAsia="Arial"/>
          <w:b/>
          <w:bCs/>
          <w:color w:val="0F2747"/>
          <w:sz w:val="28"/>
          <w:szCs w:val="28"/>
          <w:rtl/>
          <w:lang w:val="en-US" w:bidi="ar-EG"/>
        </w:rPr>
        <w:t>7.1 تحصيلات المتجر (تأكيد مدفوعات العملاء)</w:t>
      </w:r>
      <w:bookmarkEnd w:id="17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تحصيلات المتجر</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سندات قبض العملاء ← عرض وتأكيد.</w:t>
      </w:r>
    </w:p>
    <w:p>
      <w:pPr>
        <w:bidi/>
        <w:spacing w:after="80" w:before="0" w:line="300" w:lineRule="auto"/>
      </w:pPr>
      <w:r>
        <w:rPr>
          <w:rFonts w:ascii="Arial" w:hAnsi="Arial" w:cs="Arial" w:eastAsia="Arial"/>
          <w:b w:val="0"/>
          <w:sz w:val="21"/>
          <w:szCs w:val="21"/>
          <w:rtl/>
          <w:lang w:val="en-US" w:bidi="ar-EG"/>
        </w:rPr>
        <w:t xml:space="preserve">عندما تُبلغ المبيعات أن العميل دفع (أو تصل دفعة من شركة الشحن)، تظهر هنا </w:t>
      </w:r>
      <w:r>
        <w:rPr>
          <w:rFonts w:ascii="Arial" w:hAnsi="Arial" w:cs="Arial" w:eastAsia="Arial"/>
          <w:b/>
          <w:bCs/>
          <w:color w:val="0F2747"/>
          <w:sz w:val="21"/>
          <w:szCs w:val="21"/>
          <w:rtl/>
          <w:lang w:val="en-US" w:bidi="ar-EG"/>
        </w:rPr>
        <w:t>بانتظار المراجعة</w:t>
      </w:r>
      <w:r>
        <w:rPr>
          <w:rFonts w:ascii="Arial" w:hAnsi="Arial" w:cs="Arial" w:eastAsia="Arial"/>
          <w:b w:val="0"/>
          <w:sz w:val="21"/>
          <w:szCs w:val="21"/>
          <w:rtl/>
          <w:lang w:val="en-US" w:bidi="ar-EG"/>
        </w:rPr>
        <w:t xml:space="preserve">. التأكيد يُرحّل </w:t>
      </w:r>
      <w:r>
        <w:rPr>
          <w:rFonts w:ascii="Arial" w:hAnsi="Arial" w:cs="Arial" w:eastAsia="Arial"/>
          <w:b/>
          <w:bCs/>
          <w:color w:val="0F2747"/>
          <w:sz w:val="21"/>
          <w:szCs w:val="21"/>
          <w:rtl/>
          <w:lang w:val="en-US" w:bidi="ar-EG"/>
        </w:rPr>
        <w:t>سند قبض</w:t>
      </w:r>
      <w:r>
        <w:rPr>
          <w:rFonts w:ascii="Arial" w:hAnsi="Arial" w:cs="Arial" w:eastAsia="Arial"/>
          <w:b w:val="0"/>
          <w:sz w:val="21"/>
          <w:szCs w:val="21"/>
          <w:rtl/>
          <w:lang w:val="en-US" w:bidi="ar-EG"/>
        </w:rPr>
        <w:t xml:space="preserve"> واحدًا وقيده في خطوة واحدة.</w:t>
      </w:r>
    </w:p>
    <w:p>
      <w:pPr>
        <w:keepNext/>
        <w:bidi/>
        <w:spacing w:after="40" w:before="120" w:line="300" w:lineRule="auto"/>
        <w:jc w:val="center"/>
      </w:pPr>
      <w:r>
        <w:drawing>
          <wp:inline xmlns:a="http://schemas.openxmlformats.org/drawingml/2006/main" xmlns:pic="http://schemas.openxmlformats.org/drawingml/2006/picture">
            <wp:extent cx="6253106" cy="3943596"/>
            <wp:docPr id="45" name="Picture 45"/>
            <wp:cNvGraphicFramePr>
              <a:graphicFrameLocks noChangeAspect="1"/>
            </wp:cNvGraphicFramePr>
            <a:graphic>
              <a:graphicData uri="http://schemas.openxmlformats.org/drawingml/2006/picture">
                <pic:pic>
                  <pic:nvPicPr>
                    <pic:cNvPr id="0" name="07-01-payment-review.png"/>
                    <pic:cNvPicPr/>
                  </pic:nvPicPr>
                  <pic:blipFill>
                    <a:blip r:embed="rId55"/>
                    <a:stretch>
                      <a:fillRect/>
                    </a:stretch>
                  </pic:blipFill>
                  <pic:spPr>
                    <a:xfrm>
                      <a:off x="0" y="0"/>
                      <a:ext cx="6253106" cy="394359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44: تحصيلات المتجر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الدفعة</w:t>
      </w:r>
      <w:r>
        <w:rPr>
          <w:rFonts w:ascii="Arial" w:hAnsi="Arial" w:cs="Arial" w:eastAsia="Arial"/>
          <w:b w:val="0"/>
          <w:sz w:val="20"/>
          <w:szCs w:val="20"/>
          <w:rtl/>
          <w:lang w:val="en-US" w:bidi="ar-EG"/>
        </w:rPr>
        <w:t xml:space="preserve">: رقم الدفعة مثل </w:t>
      </w:r>
      <w:r>
        <w:rPr>
          <w:rFonts w:ascii="Consolas" w:hAnsi="Consolas" w:cs="Consolas" w:eastAsia="Consolas"/>
          <w:b w:val="0"/>
          <w:color w:val="1B2533"/>
          <w:sz w:val="18"/>
          <w:szCs w:val="18"/>
          <w:lang w:val="en-US" w:bidi="ar-EG"/>
          <w:shd w:val="clear" w:color="auto" w:fill="EEF2F8"/>
        </w:rPr>
        <w:t>PAY-2026-000001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المبلغ</w:t>
      </w:r>
      <w:r>
        <w:rPr>
          <w:rFonts w:ascii="Arial" w:hAnsi="Arial" w:cs="Arial" w:eastAsia="Arial"/>
          <w:b w:val="0"/>
          <w:sz w:val="20"/>
          <w:szCs w:val="20"/>
          <w:rtl/>
          <w:lang w:val="en-US" w:bidi="ar-EG"/>
        </w:rPr>
        <w:t xml:space="preserve"> المُبلَّغ عنه.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افتح الدفعة من القائمة وراجع المبلغ والمرجع والمرفقات.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تأكيد</w:t>
      </w:r>
      <w:r>
        <w:rPr>
          <w:rFonts w:ascii="Arial" w:hAnsi="Arial" w:cs="Arial" w:eastAsia="Arial"/>
          <w:b w:val="0"/>
          <w:sz w:val="21"/>
          <w:szCs w:val="21"/>
          <w:rtl/>
          <w:lang w:val="en-US" w:bidi="ar-EG"/>
        </w:rPr>
        <w:t xml:space="preserve"> إذا وصل المبلغ فعلًا، أو </w:t>
      </w:r>
      <w:r>
        <w:rPr>
          <w:rFonts w:ascii="Arial" w:hAnsi="Arial" w:cs="Arial" w:eastAsia="Arial"/>
          <w:b/>
          <w:bCs/>
          <w:color w:val="0F2747"/>
          <w:sz w:val="21"/>
          <w:szCs w:val="21"/>
          <w:rtl/>
          <w:lang w:val="en-US" w:bidi="ar-EG"/>
        </w:rPr>
        <w:t>رفض</w:t>
      </w:r>
      <w:r>
        <w:rPr>
          <w:rFonts w:ascii="Arial" w:hAnsi="Arial" w:cs="Arial" w:eastAsia="Arial"/>
          <w:b w:val="0"/>
          <w:sz w:val="21"/>
          <w:szCs w:val="21"/>
          <w:rtl/>
          <w:lang w:val="en-US" w:bidi="ar-EG"/>
        </w:rPr>
        <w:t xml:space="preserve"> مع السبب.</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سند قبض مرحَّل (من ح/ البنك أو الصندوق إلى ح/ العملاء). إذا كانت فاتورة الطلب صادرة يُخصَّص المبلغ عليها، وإلا يبقى دفعة مقدمة للعميل وتُخصَّص تلقائيًا عند صدور الفاتورة.</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الإبلاغ ليس تحصيلًا</w:t>
            </w:r>
          </w:p>
          <w:p>
            <w:pPr>
              <w:bidi/>
              <w:spacing w:after="40" w:before="0" w:line="300" w:lineRule="auto"/>
            </w:pPr>
            <w:r>
              <w:rPr>
                <w:rFonts w:ascii="Arial" w:hAnsi="Arial" w:cs="Arial" w:eastAsia="Arial"/>
                <w:b w:val="0"/>
                <w:sz w:val="19"/>
                <w:szCs w:val="19"/>
                <w:rtl/>
                <w:lang w:val="en-US" w:bidi="ar-EG"/>
              </w:rPr>
              <w:t xml:space="preserve">إبلاغ موظف المبيعات بالدفع (أو مبلغ مدفوع في ملف استيراد) مجرد </w:t>
            </w:r>
            <w:r>
              <w:rPr>
                <w:rFonts w:ascii="Arial" w:hAnsi="Arial" w:cs="Arial" w:eastAsia="Arial"/>
                <w:b/>
                <w:bCs/>
                <w:color w:val="0F2747"/>
                <w:sz w:val="19"/>
                <w:szCs w:val="19"/>
                <w:rtl/>
                <w:lang w:val="en-US" w:bidi="ar-EG"/>
              </w:rPr>
              <w:t>مطالبة</w:t>
            </w:r>
            <w:r>
              <w:rPr>
                <w:rFonts w:ascii="Arial" w:hAnsi="Arial" w:cs="Arial" w:eastAsia="Arial"/>
                <w:b w:val="0"/>
                <w:sz w:val="19"/>
                <w:szCs w:val="19"/>
                <w:rtl/>
                <w:lang w:val="en-US" w:bidi="ar-EG"/>
              </w:rPr>
              <w:t xml:space="preserve"> تنتظر المالية، ولا يُرحَّل منه شيء حتى التأكيد.</w:t>
            </w:r>
          </w:p>
        </w:tc>
      </w:tr>
    </w:tbl>
    <w:p>
      <w:pPr>
        <w:bidi/>
        <w:spacing w:after="40" w:before="0" w:line="300" w:lineRule="auto"/>
      </w:pPr>
    </w:p>
    <w:p>
      <w:pPr>
        <w:bidi/>
        <w:pStyle w:val="Heading2"/>
      </w:pPr>
      <w:bookmarkStart w:id="171" w:name="h07_02"/>
      <w:r>
        <w:rPr>
          <w:rFonts w:ascii="Arial" w:hAnsi="Arial" w:cs="Arial" w:eastAsia="Arial"/>
          <w:b/>
          <w:bCs/>
          <w:color w:val="0F2747"/>
          <w:sz w:val="28"/>
          <w:szCs w:val="28"/>
          <w:rtl/>
          <w:lang w:val="en-US" w:bidi="ar-EG"/>
        </w:rPr>
        <w:t>7.2 الموقف المالي للطلب (لوحة التحصيل)</w:t>
      </w:r>
      <w:bookmarkEnd w:id="17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صفحة الطلب ← </w:t>
      </w:r>
      <w:r>
        <w:rPr>
          <w:rFonts w:ascii="Arial" w:hAnsi="Arial" w:cs="Arial" w:eastAsia="Arial"/>
          <w:b/>
          <w:bCs/>
          <w:color w:val="0F2747"/>
          <w:sz w:val="21"/>
          <w:szCs w:val="21"/>
          <w:rtl/>
          <w:lang w:val="en-US" w:bidi="ar-EG"/>
        </w:rPr>
        <w:t>الدفعات والسجل المالي</w:t>
      </w:r>
      <w:r>
        <w:rPr>
          <w:rFonts w:ascii="Arial" w:hAnsi="Arial" w:cs="Arial" w:eastAsia="Arial"/>
          <w:b w:val="0"/>
          <w:sz w:val="21"/>
          <w:szCs w:val="21"/>
          <w:rtl/>
          <w:lang w:val="en-US" w:bidi="ar-EG"/>
        </w:rPr>
        <w:t xml:space="preserve"> ← لوحة </w:t>
      </w:r>
      <w:r>
        <w:rPr>
          <w:rFonts w:ascii="Arial" w:hAnsi="Arial" w:cs="Arial" w:eastAsia="Arial"/>
          <w:b/>
          <w:bCs/>
          <w:color w:val="0F2747"/>
          <w:sz w:val="21"/>
          <w:szCs w:val="21"/>
          <w:rtl/>
          <w:lang w:val="en-US" w:bidi="ar-EG"/>
        </w:rPr>
        <w:t>التحصيل</w:t>
      </w:r>
      <w:r>
        <w:rPr>
          <w:rFonts w:ascii="Arial" w:hAnsi="Arial" w:cs="Arial" w:eastAsia="Arial"/>
          <w:b w:val="0"/>
          <w:sz w:val="21"/>
          <w:szCs w:val="21"/>
          <w:rtl/>
          <w:lang w:val="en-US" w:bidi="ar-EG"/>
        </w:rPr>
        <w:t>.</w:t>
      </w:r>
    </w:p>
    <w:p>
      <w:pPr>
        <w:bidi/>
        <w:pStyle w:val="Heading3"/>
      </w:pPr>
      <w:bookmarkStart w:id="172" w:name="h07_02_01"/>
      <w:r>
        <w:rPr>
          <w:rFonts w:ascii="Arial" w:hAnsi="Arial" w:cs="Arial" w:eastAsia="Arial"/>
          <w:b/>
          <w:bCs/>
          <w:color w:val="24456F"/>
          <w:sz w:val="24"/>
          <w:szCs w:val="24"/>
          <w:rtl/>
          <w:lang w:val="en-US" w:bidi="ar-EG"/>
        </w:rPr>
        <w:t>الدفع عند الاستلام عبر شركة الشحن</w:t>
      </w:r>
      <w:bookmarkEnd w:id="172"/>
    </w:p>
    <w:p>
      <w:pPr>
        <w:bidi/>
        <w:spacing w:after="80" w:before="0" w:line="300" w:lineRule="auto"/>
      </w:pPr>
      <w:r>
        <w:rPr>
          <w:rFonts w:ascii="Arial" w:hAnsi="Arial" w:cs="Arial" w:eastAsia="Arial"/>
          <w:b w:val="0"/>
          <w:sz w:val="21"/>
          <w:szCs w:val="21"/>
          <w:rtl/>
          <w:lang w:val="en-US" w:bidi="ar-EG"/>
        </w:rPr>
        <w:t xml:space="preserve">عندما تُسلِّم شركة الشحن طردًا بالدفع عند الاستلام، يُسجِّل النظام المبلغ </w:t>
      </w:r>
      <w:r>
        <w:rPr>
          <w:rFonts w:ascii="Arial" w:hAnsi="Arial" w:cs="Arial" w:eastAsia="Arial"/>
          <w:b/>
          <w:bCs/>
          <w:color w:val="0F2747"/>
          <w:sz w:val="21"/>
          <w:szCs w:val="21"/>
          <w:rtl/>
          <w:lang w:val="en-US" w:bidi="ar-EG"/>
        </w:rPr>
        <w:t>متوقعًا من شركة الشحن</w:t>
      </w:r>
      <w:r>
        <w:rPr>
          <w:rFonts w:ascii="Arial" w:hAnsi="Arial" w:cs="Arial" w:eastAsia="Arial"/>
          <w:b w:val="0"/>
          <w:sz w:val="21"/>
          <w:szCs w:val="21"/>
          <w:rtl/>
          <w:lang w:val="en-US" w:bidi="ar-EG"/>
        </w:rPr>
        <w:t xml:space="preserve"> (مطالبة)، ولا يُعدّه محصّلًا حتى يُطابَق مع </w:t>
      </w:r>
      <w:r>
        <w:rPr>
          <w:rFonts w:ascii="Arial" w:hAnsi="Arial" w:cs="Arial" w:eastAsia="Arial"/>
          <w:b/>
          <w:bCs/>
          <w:color w:val="0F2747"/>
          <w:sz w:val="21"/>
          <w:szCs w:val="21"/>
          <w:rtl/>
          <w:lang w:val="en-US" w:bidi="ar-EG"/>
        </w:rPr>
        <w:t>كشف التحصيل</w:t>
      </w:r>
      <w:r>
        <w:rPr>
          <w:rFonts w:ascii="Arial" w:hAnsi="Arial" w:cs="Arial" w:eastAsia="Arial"/>
          <w:b w:val="0"/>
          <w:sz w:val="21"/>
          <w:szCs w:val="21"/>
          <w:rtl/>
          <w:lang w:val="en-US" w:bidi="ar-EG"/>
        </w:rPr>
        <w:t xml:space="preserve"> الذي ترسله شركة الشحن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مطابقة المدفوعات). بعد المطابقة يصبح ذمة على شركة الشحن (حساب تحصيل شركات الشحن)، ثم </w:t>
      </w:r>
      <w:r>
        <w:rPr>
          <w:rFonts w:ascii="Arial" w:hAnsi="Arial" w:cs="Arial" w:eastAsia="Arial"/>
          <w:b/>
          <w:bCs/>
          <w:color w:val="0F2747"/>
          <w:sz w:val="21"/>
          <w:szCs w:val="21"/>
          <w:rtl/>
          <w:lang w:val="en-US" w:bidi="ar-EG"/>
        </w:rPr>
        <w:t>في البنك</w:t>
      </w:r>
      <w:r>
        <w:rPr>
          <w:rFonts w:ascii="Arial" w:hAnsi="Arial" w:cs="Arial" w:eastAsia="Arial"/>
          <w:b w:val="0"/>
          <w:sz w:val="21"/>
          <w:szCs w:val="21"/>
          <w:rtl/>
          <w:lang w:val="en-US" w:bidi="ar-EG"/>
        </w:rPr>
        <w:t xml:space="preserve"> عند تسوية تحويلها. لا يُحسب النقد مرتين.</w:t>
      </w:r>
    </w:p>
    <w:p>
      <w:pPr>
        <w:keepNext/>
        <w:bidi/>
        <w:spacing w:after="40" w:before="120" w:line="300" w:lineRule="auto"/>
        <w:jc w:val="center"/>
      </w:pPr>
      <w:r>
        <w:drawing>
          <wp:inline xmlns:a="http://schemas.openxmlformats.org/drawingml/2006/main" xmlns:pic="http://schemas.openxmlformats.org/drawingml/2006/picture">
            <wp:extent cx="6253106" cy="6536348"/>
            <wp:docPr id="46" name="Picture 46"/>
            <wp:cNvGraphicFramePr>
              <a:graphicFrameLocks noChangeAspect="1"/>
            </wp:cNvGraphicFramePr>
            <a:graphic>
              <a:graphicData uri="http://schemas.openxmlformats.org/drawingml/2006/picture">
                <pic:pic>
                  <pic:nvPicPr>
                    <pic:cNvPr id="0" name="07-09-collection-cod.png"/>
                    <pic:cNvPicPr/>
                  </pic:nvPicPr>
                  <pic:blipFill>
                    <a:blip r:embed="rId56"/>
                    <a:stretch>
                      <a:fillRect/>
                    </a:stretch>
                  </pic:blipFill>
                  <pic:spPr>
                    <a:xfrm>
                      <a:off x="0" y="0"/>
                      <a:ext cx="6253106" cy="653634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45: التحصيل لطلب دفع عند الاستلام عبر شركة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المحصّل (مؤكد)</w:t>
      </w:r>
      <w:r>
        <w:rPr>
          <w:rFonts w:ascii="Arial" w:hAnsi="Arial" w:cs="Arial" w:eastAsia="Arial"/>
          <w:b w:val="0"/>
          <w:sz w:val="20"/>
          <w:szCs w:val="20"/>
          <w:rtl/>
          <w:lang w:val="en-US" w:bidi="ar-EG"/>
        </w:rPr>
        <w:t>: بعد مطابقة كشف شركة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لدى شركة الشحن</w:t>
      </w:r>
      <w:r>
        <w:rPr>
          <w:rFonts w:ascii="Arial" w:hAnsi="Arial" w:cs="Arial" w:eastAsia="Arial"/>
          <w:b w:val="0"/>
          <w:sz w:val="20"/>
          <w:szCs w:val="20"/>
          <w:rtl/>
          <w:lang w:val="en-US" w:bidi="ar-EG"/>
        </w:rPr>
        <w:t>: محصّل ولم تُحوِّله شركة الشحن بعد.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شرح طريقة تحصيل هذه الشركة: تُحدَّد لكل شركة شحن في </w:t>
      </w:r>
      <w:r>
        <w:rPr>
          <w:rFonts w:ascii="Arial" w:hAnsi="Arial" w:cs="Arial" w:eastAsia="Arial"/>
          <w:b/>
          <w:bCs/>
          <w:color w:val="0F2747"/>
          <w:sz w:val="20"/>
          <w:szCs w:val="20"/>
          <w:rtl/>
          <w:lang w:val="en-US" w:bidi="ar-EG"/>
        </w:rPr>
        <w:t>البيانات الأساسية</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شركات الشحن</w:t>
      </w:r>
      <w:r>
        <w:rPr>
          <w:rFonts w:ascii="Arial" w:hAnsi="Arial" w:cs="Arial" w:eastAsia="Arial"/>
          <w:b w:val="0"/>
          <w:sz w:val="20"/>
          <w:szCs w:val="20"/>
          <w:rtl/>
          <w:lang w:val="en-US" w:bidi="ar-EG"/>
        </w:rPr>
        <w:t xml:space="preserve"> (طريقة تحصيل الدفع عند الاستلام).</w:t>
      </w:r>
    </w:p>
    <w:p>
      <w:pPr>
        <w:bidi/>
        <w:pStyle w:val="Heading3"/>
      </w:pPr>
      <w:bookmarkStart w:id="173" w:name="h07_02_02"/>
      <w:r>
        <w:rPr>
          <w:rFonts w:ascii="Arial" w:hAnsi="Arial" w:cs="Arial" w:eastAsia="Arial"/>
          <w:b/>
          <w:bCs/>
          <w:color w:val="24456F"/>
          <w:sz w:val="24"/>
          <w:szCs w:val="24"/>
          <w:rtl/>
          <w:lang w:val="en-US" w:bidi="ar-EG"/>
        </w:rPr>
        <w:t>المرتجع واستحقاق الرد</w:t>
      </w:r>
      <w:bookmarkEnd w:id="173"/>
    </w:p>
    <w:p>
      <w:pPr>
        <w:keepNext/>
        <w:bidi/>
        <w:spacing w:after="40" w:before="120" w:line="300" w:lineRule="auto"/>
        <w:jc w:val="center"/>
      </w:pPr>
      <w:r>
        <w:drawing>
          <wp:inline xmlns:a="http://schemas.openxmlformats.org/drawingml/2006/main" xmlns:pic="http://schemas.openxmlformats.org/drawingml/2006/picture">
            <wp:extent cx="6253106" cy="6536348"/>
            <wp:docPr id="47" name="Picture 47"/>
            <wp:cNvGraphicFramePr>
              <a:graphicFrameLocks noChangeAspect="1"/>
            </wp:cNvGraphicFramePr>
            <a:graphic>
              <a:graphicData uri="http://schemas.openxmlformats.org/drawingml/2006/picture">
                <pic:pic>
                  <pic:nvPicPr>
                    <pic:cNvPr id="0" name="07-08-collection-refund.png"/>
                    <pic:cNvPicPr/>
                  </pic:nvPicPr>
                  <pic:blipFill>
                    <a:blip r:embed="rId57"/>
                    <a:stretch>
                      <a:fillRect/>
                    </a:stretch>
                  </pic:blipFill>
                  <pic:spPr>
                    <a:xfrm>
                      <a:off x="0" y="0"/>
                      <a:ext cx="6253106" cy="653634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46: طلب مدفوع مسبقًا عليه مرتجع: مستحق الرد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لوحة </w:t>
      </w:r>
      <w:r>
        <w:rPr>
          <w:rFonts w:ascii="Arial" w:hAnsi="Arial" w:cs="Arial" w:eastAsia="Arial"/>
          <w:b/>
          <w:bCs/>
          <w:color w:val="0F2747"/>
          <w:sz w:val="20"/>
          <w:szCs w:val="20"/>
          <w:rtl/>
          <w:lang w:val="en-US" w:bidi="ar-EG"/>
        </w:rPr>
        <w:t>التحصيل</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مستحق الرد</w:t>
      </w:r>
      <w:r>
        <w:rPr>
          <w:rFonts w:ascii="Arial" w:hAnsi="Arial" w:cs="Arial" w:eastAsia="Arial"/>
          <w:b w:val="0"/>
          <w:sz w:val="20"/>
          <w:szCs w:val="20"/>
          <w:rtl/>
          <w:lang w:val="en-US" w:bidi="ar-EG"/>
        </w:rPr>
        <w:t>: ما حُصِّل من العميل أكثر من صافي المفوتر بعد الإشعارات الدائنة.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تنبيه </w:t>
      </w:r>
      <w:r>
        <w:rPr>
          <w:rFonts w:ascii="Arial" w:hAnsi="Arial" w:cs="Arial" w:eastAsia="Arial"/>
          <w:b/>
          <w:bCs/>
          <w:color w:val="0F2747"/>
          <w:sz w:val="20"/>
          <w:szCs w:val="20"/>
          <w:rtl/>
          <w:lang w:val="en-US" w:bidi="ar-EG"/>
        </w:rPr>
        <w:t>رد مستحق</w:t>
      </w:r>
      <w:r>
        <w:rPr>
          <w:rFonts w:ascii="Arial" w:hAnsi="Arial" w:cs="Arial" w:eastAsia="Arial"/>
          <w:b w:val="0"/>
          <w:sz w:val="20"/>
          <w:szCs w:val="20"/>
          <w:rtl/>
          <w:lang w:val="en-US" w:bidi="ar-EG"/>
        </w:rPr>
        <w:t>: الإشعار الدائن لا يعني رد المبلغ للعميل.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تسجيل رد مبلغ</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في جدول المستندات أسفل الأرقام تظهر الدفعات والفواتير والمرتجعات والمردودات المرتبطة بالطلب، ومع كل دفعة مؤكدة زر </w:t>
      </w:r>
      <w:r>
        <w:rPr>
          <w:rFonts w:ascii="Arial" w:hAnsi="Arial" w:cs="Arial" w:eastAsia="Arial"/>
          <w:b/>
          <w:bCs/>
          <w:color w:val="0F2747"/>
          <w:sz w:val="21"/>
          <w:szCs w:val="21"/>
          <w:rtl/>
          <w:lang w:val="en-US" w:bidi="ar-EG"/>
        </w:rPr>
        <w:t>عكس</w:t>
      </w:r>
      <w:r>
        <w:rPr>
          <w:rFonts w:ascii="Arial" w:hAnsi="Arial" w:cs="Arial" w:eastAsia="Arial"/>
          <w:b w:val="0"/>
          <w:sz w:val="21"/>
          <w:szCs w:val="21"/>
          <w:rtl/>
          <w:lang w:val="en-US" w:bidi="ar-EG"/>
        </w:rPr>
        <w:t xml:space="preserve"> (انظر «عكس دفعة خاطئة»).</w:t>
      </w:r>
    </w:p>
    <w:p>
      <w:pPr>
        <w:bidi/>
        <w:pStyle w:val="Heading3"/>
      </w:pPr>
      <w:bookmarkStart w:id="174" w:name="h07_02_03"/>
      <w:r>
        <w:rPr>
          <w:rFonts w:ascii="Arial" w:hAnsi="Arial" w:cs="Arial" w:eastAsia="Arial"/>
          <w:b/>
          <w:bCs/>
          <w:color w:val="24456F"/>
          <w:sz w:val="24"/>
          <w:szCs w:val="24"/>
          <w:rtl/>
          <w:lang w:val="en-US" w:bidi="ar-EG"/>
        </w:rPr>
        <w:t>تسجيل رد مبلغ للعميل</w:t>
      </w:r>
      <w:bookmarkEnd w:id="174"/>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رد مبالغ للعملاء ← إنشاء وتأكيد.</w:t>
      </w:r>
    </w:p>
    <w:p>
      <w:pPr>
        <w:keepNext/>
        <w:bidi/>
        <w:spacing w:after="40" w:before="120" w:line="300" w:lineRule="auto"/>
        <w:jc w:val="center"/>
      </w:pPr>
      <w:r>
        <w:drawing>
          <wp:inline xmlns:a="http://schemas.openxmlformats.org/drawingml/2006/main" xmlns:pic="http://schemas.openxmlformats.org/drawingml/2006/picture">
            <wp:extent cx="3547058" cy="4559648"/>
            <wp:docPr id="48" name="Picture 48"/>
            <wp:cNvGraphicFramePr>
              <a:graphicFrameLocks noChangeAspect="1"/>
            </wp:cNvGraphicFramePr>
            <a:graphic>
              <a:graphicData uri="http://schemas.openxmlformats.org/drawingml/2006/picture">
                <pic:pic>
                  <pic:nvPicPr>
                    <pic:cNvPr id="0" name="07-10-refund-dialog.png"/>
                    <pic:cNvPicPr/>
                  </pic:nvPicPr>
                  <pic:blipFill>
                    <a:blip r:embed="rId58"/>
                    <a:stretch>
                      <a:fillRect/>
                    </a:stretch>
                  </pic:blipFill>
                  <pic:spPr>
                    <a:xfrm>
                      <a:off x="0" y="0"/>
                      <a:ext cx="3547058" cy="455964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47: نافذة «تسجيل رد مبلغ»</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لا توجد بوابة دفع مربوطة بالنظام: أعد المبلغ عبر بوابة الدفع أو البنك </w:t>
      </w:r>
      <w:r>
        <w:rPr>
          <w:rFonts w:ascii="Arial" w:hAnsi="Arial" w:cs="Arial" w:eastAsia="Arial"/>
          <w:b/>
          <w:bCs/>
          <w:color w:val="0F2747"/>
          <w:sz w:val="20"/>
          <w:szCs w:val="20"/>
          <w:rtl/>
          <w:lang w:val="en-US" w:bidi="ar-EG"/>
        </w:rPr>
        <w:t>أولًا</w:t>
      </w:r>
      <w:r>
        <w:rPr>
          <w:rFonts w:ascii="Arial" w:hAnsi="Arial" w:cs="Arial" w:eastAsia="Arial"/>
          <w:b w:val="0"/>
          <w:sz w:val="20"/>
          <w:szCs w:val="20"/>
          <w:rtl/>
          <w:lang w:val="en-US" w:bidi="ar-EG"/>
        </w:rPr>
        <w:t>، ثم سجّله هنا مع مرجعه.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مبلغ الرد</w:t>
      </w:r>
      <w:r>
        <w:rPr>
          <w:rFonts w:ascii="Arial" w:hAnsi="Arial" w:cs="Arial" w:eastAsia="Arial"/>
          <w:b w:val="0"/>
          <w:sz w:val="20"/>
          <w:szCs w:val="20"/>
          <w:rtl/>
          <w:lang w:val="en-US" w:bidi="ar-EG"/>
        </w:rPr>
        <w:t xml:space="preserve"> (*): لا يزيد عن القابل للرد الآن.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يُصرف من</w:t>
      </w:r>
      <w:r>
        <w:rPr>
          <w:rFonts w:ascii="Arial" w:hAnsi="Arial" w:cs="Arial" w:eastAsia="Arial"/>
          <w:b w:val="0"/>
          <w:sz w:val="20"/>
          <w:szCs w:val="20"/>
          <w:rtl/>
          <w:lang w:val="en-US" w:bidi="ar-EG"/>
        </w:rPr>
        <w:t xml:space="preserve"> (*): الخزينة أو البنك الذي خرج منه المبلغ. اكتب في </w:t>
      </w:r>
      <w:r>
        <w:rPr>
          <w:rFonts w:ascii="Arial" w:hAnsi="Arial" w:cs="Arial" w:eastAsia="Arial"/>
          <w:b/>
          <w:bCs/>
          <w:color w:val="0F2747"/>
          <w:sz w:val="20"/>
          <w:szCs w:val="20"/>
          <w:rtl/>
          <w:lang w:val="en-US" w:bidi="ar-EG"/>
        </w:rPr>
        <w:t>الرقم المرجعي</w:t>
      </w:r>
      <w:r>
        <w:rPr>
          <w:rFonts w:ascii="Arial" w:hAnsi="Arial" w:cs="Arial" w:eastAsia="Arial"/>
          <w:b w:val="0"/>
          <w:sz w:val="20"/>
          <w:szCs w:val="20"/>
          <w:rtl/>
          <w:lang w:val="en-US" w:bidi="ar-EG"/>
        </w:rPr>
        <w:t xml:space="preserve"> رقم التحويل أو العملية.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تأكيد الرد</w:t>
      </w:r>
      <w:r>
        <w:rPr>
          <w:rFonts w:ascii="Arial" w:hAnsi="Arial" w:cs="Arial" w:eastAsia="Arial"/>
          <w:b w:val="0"/>
          <w:sz w:val="20"/>
          <w:szCs w:val="20"/>
          <w:rtl/>
          <w:lang w:val="en-US" w:bidi="ar-EG"/>
        </w:rPr>
        <w:t>: يُرحِّل مستند صرف (من ح/ العملاء إلى ح/ البنك أو الصندوق).</w:t>
      </w:r>
    </w:p>
    <w:p>
      <w:pPr>
        <w:bidi/>
        <w:spacing w:after="80" w:before="0" w:line="300" w:lineRule="auto"/>
      </w:pPr>
      <w:r>
        <w:rPr>
          <w:rFonts w:ascii="Arial" w:hAnsi="Arial" w:cs="Arial" w:eastAsia="Arial"/>
          <w:b w:val="0"/>
          <w:sz w:val="21"/>
          <w:szCs w:val="21"/>
          <w:rtl/>
          <w:lang w:val="en-US" w:bidi="ar-EG"/>
        </w:rPr>
        <w:t>تكرار نفس الطلب لا يُنشئ ردًا ثانيًا، ولا يُقبل رد أكبر من المستحق. يمكن أيضًا رد الدفعة المقدمة لطلب أُلغي قبل التسليم، أو الزيادة في الدفع.</w:t>
      </w:r>
    </w:p>
    <w:p>
      <w:pPr>
        <w:bidi/>
        <w:pStyle w:val="Heading3"/>
      </w:pPr>
      <w:bookmarkStart w:id="175" w:name="h07_02_04"/>
      <w:r>
        <w:rPr>
          <w:rFonts w:ascii="Arial" w:hAnsi="Arial" w:cs="Arial" w:eastAsia="Arial"/>
          <w:b/>
          <w:bCs/>
          <w:color w:val="24456F"/>
          <w:sz w:val="24"/>
          <w:szCs w:val="24"/>
          <w:rtl/>
          <w:lang w:val="en-US" w:bidi="ar-EG"/>
        </w:rPr>
        <w:t>عكس دفعة خاطئة</w:t>
      </w:r>
      <w:bookmarkEnd w:id="175"/>
    </w:p>
    <w:p>
      <w:pPr>
        <w:bidi/>
        <w:spacing w:after="80" w:before="0" w:line="300" w:lineRule="auto"/>
      </w:pPr>
      <w:r>
        <w:rPr>
          <w:rFonts w:ascii="Arial" w:hAnsi="Arial" w:cs="Arial" w:eastAsia="Arial"/>
          <w:b w:val="0"/>
          <w:sz w:val="21"/>
          <w:szCs w:val="21"/>
          <w:rtl/>
          <w:lang w:val="en-US" w:bidi="ar-EG"/>
        </w:rPr>
        <w:t xml:space="preserve">إذا أُكِّدت دفعة بالخطأ (مبلغ خاطئ أو دفعة مكررة)، لا تُحذف أبدًا: اضغط </w:t>
      </w:r>
      <w:r>
        <w:rPr>
          <w:rFonts w:ascii="Arial" w:hAnsi="Arial" w:cs="Arial" w:eastAsia="Arial"/>
          <w:b/>
          <w:bCs/>
          <w:color w:val="0F2747"/>
          <w:sz w:val="21"/>
          <w:szCs w:val="21"/>
          <w:rtl/>
          <w:lang w:val="en-US" w:bidi="ar-EG"/>
        </w:rPr>
        <w:t>عكس</w:t>
      </w:r>
      <w:r>
        <w:rPr>
          <w:rFonts w:ascii="Arial" w:hAnsi="Arial" w:cs="Arial" w:eastAsia="Arial"/>
          <w:b w:val="0"/>
          <w:sz w:val="21"/>
          <w:szCs w:val="21"/>
          <w:rtl/>
          <w:lang w:val="en-US" w:bidi="ar-EG"/>
        </w:rPr>
        <w:t xml:space="preserve"> بجانبها في لوحة التحصيل واكتب السبب.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تصبح الدفعة </w:t>
      </w:r>
      <w:r>
        <w:rPr>
          <w:rFonts w:ascii="Arial" w:hAnsi="Arial" w:cs="Arial" w:eastAsia="Arial"/>
          <w:b/>
          <w:bCs/>
          <w:color w:val="0F2747"/>
          <w:sz w:val="21"/>
          <w:szCs w:val="21"/>
          <w:rtl/>
          <w:lang w:val="en-US" w:bidi="ar-EG"/>
        </w:rPr>
        <w:t>معكوسة: السبب</w:t>
      </w:r>
      <w:r>
        <w:rPr>
          <w:rFonts w:ascii="Arial" w:hAnsi="Arial" w:cs="Arial" w:eastAsia="Arial"/>
          <w:b w:val="0"/>
          <w:sz w:val="21"/>
          <w:szCs w:val="21"/>
          <w:rtl/>
          <w:lang w:val="en-US" w:bidi="ar-EG"/>
        </w:rPr>
        <w:t>، ويُعكس سند القبض بقيد عكسي، ويعود الرصيد المستحق كما كان.</w:t>
      </w:r>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سندات قبض العملاء ← </w:t>
      </w:r>
      <w:r>
        <w:rPr>
          <w:rFonts w:ascii="Arial" w:hAnsi="Arial" w:cs="Arial" w:eastAsia="Arial"/>
          <w:b/>
          <w:bCs/>
          <w:color w:val="0F2747"/>
          <w:sz w:val="21"/>
          <w:szCs w:val="21"/>
          <w:rtl/>
          <w:lang w:val="en-US" w:bidi="ar-EG"/>
        </w:rPr>
        <w:t>عكس</w:t>
      </w:r>
      <w:r>
        <w:rPr>
          <w:rFonts w:ascii="Arial" w:hAnsi="Arial" w:cs="Arial" w:eastAsia="Arial"/>
          <w:b w:val="0"/>
          <w:sz w:val="21"/>
          <w:szCs w:val="21"/>
          <w:rtl/>
          <w:lang w:val="en-US" w:bidi="ar-EG"/>
        </w:rPr>
        <w:t>.</w:t>
      </w:r>
    </w:p>
    <w:p>
      <w:pPr>
        <w:bidi/>
        <w:pStyle w:val="Heading2"/>
      </w:pPr>
      <w:bookmarkStart w:id="176" w:name="h07_03"/>
      <w:r>
        <w:rPr>
          <w:rFonts w:ascii="Arial" w:hAnsi="Arial" w:cs="Arial" w:eastAsia="Arial"/>
          <w:b/>
          <w:bCs/>
          <w:color w:val="0F2747"/>
          <w:sz w:val="28"/>
          <w:szCs w:val="28"/>
          <w:rtl/>
          <w:lang w:val="en-US" w:bidi="ar-EG"/>
        </w:rPr>
        <w:t>7.3 المقبوضات (سندات قبض العملاء)</w:t>
      </w:r>
      <w:bookmarkEnd w:id="176"/>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المقبوضات</w:t>
      </w:r>
      <w:r>
        <w:rPr>
          <w:rFonts w:ascii="Arial" w:hAnsi="Arial" w:cs="Arial" w:eastAsia="Arial"/>
          <w:b w:val="0"/>
          <w:sz w:val="21"/>
          <w:szCs w:val="21"/>
          <w:rtl/>
          <w:lang w:val="en-US" w:bidi="ar-EG"/>
        </w:rPr>
        <w:t>. سندات القبض لكل العملاء، ومنها سندات عملاء الشركات (أوامر البيع) التي تُسجَّل يدويًا وتُخصَّص على الفواتير.</w:t>
      </w:r>
    </w:p>
    <w:p>
      <w:pPr>
        <w:keepNext/>
        <w:bidi/>
        <w:spacing w:after="40" w:before="120" w:line="300" w:lineRule="auto"/>
        <w:jc w:val="center"/>
      </w:pPr>
      <w:r>
        <w:drawing>
          <wp:inline xmlns:a="http://schemas.openxmlformats.org/drawingml/2006/main" xmlns:pic="http://schemas.openxmlformats.org/drawingml/2006/picture">
            <wp:extent cx="6253106" cy="4880473"/>
            <wp:docPr id="49" name="Picture 49"/>
            <wp:cNvGraphicFramePr>
              <a:graphicFrameLocks noChangeAspect="1"/>
            </wp:cNvGraphicFramePr>
            <a:graphic>
              <a:graphicData uri="http://schemas.openxmlformats.org/drawingml/2006/picture">
                <pic:pic>
                  <pic:nvPicPr>
                    <pic:cNvPr id="0" name="07-02-receipts.png"/>
                    <pic:cNvPicPr/>
                  </pic:nvPicPr>
                  <pic:blipFill>
                    <a:blip r:embed="rId59"/>
                    <a:stretch>
                      <a:fillRect/>
                    </a:stretch>
                  </pic:blipFill>
                  <pic:spPr>
                    <a:xfrm>
                      <a:off x="0" y="0"/>
                      <a:ext cx="6253106" cy="48804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48: سندات قبض العملاء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السند</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CR-2026-000001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(مسودة / مؤكد...).</w:t>
      </w:r>
    </w:p>
    <w:p>
      <w:pPr>
        <w:bidi/>
        <w:pStyle w:val="Heading2"/>
      </w:pPr>
      <w:bookmarkStart w:id="177" w:name="h07_04"/>
      <w:r>
        <w:rPr>
          <w:rFonts w:ascii="Arial" w:hAnsi="Arial" w:cs="Arial" w:eastAsia="Arial"/>
          <w:b/>
          <w:bCs/>
          <w:color w:val="0F2747"/>
          <w:sz w:val="28"/>
          <w:szCs w:val="28"/>
          <w:rtl/>
          <w:lang w:val="en-US" w:bidi="ar-EG"/>
        </w:rPr>
        <w:t>7.4 قيود اليومية</w:t>
      </w:r>
      <w:bookmarkEnd w:id="177"/>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قيود اليومية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902261"/>
            <wp:docPr id="50" name="Picture 50"/>
            <wp:cNvGraphicFramePr>
              <a:graphicFrameLocks noChangeAspect="1"/>
            </wp:cNvGraphicFramePr>
            <a:graphic>
              <a:graphicData uri="http://schemas.openxmlformats.org/drawingml/2006/picture">
                <pic:pic>
                  <pic:nvPicPr>
                    <pic:cNvPr id="0" name="07-03-journal-entries.png"/>
                    <pic:cNvPicPr/>
                  </pic:nvPicPr>
                  <pic:blipFill>
                    <a:blip r:embed="rId60"/>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49: قيود اليومية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رقم القيد</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JV-2026-000003</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إجمالي المدين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إجمالي الدائن</w:t>
      </w:r>
      <w:r>
        <w:rPr>
          <w:rFonts w:ascii="Arial" w:hAnsi="Arial" w:cs="Arial" w:eastAsia="Arial"/>
          <w:b w:val="0"/>
          <w:sz w:val="20"/>
          <w:szCs w:val="20"/>
          <w:rtl/>
          <w:lang w:val="en-US" w:bidi="ar-EG"/>
        </w:rPr>
        <w:t xml:space="preserve"> (يساوي المدين دائمًا).</w:t>
      </w:r>
    </w:p>
    <w:p>
      <w:pPr>
        <w:bidi/>
        <w:spacing w:after="80" w:before="0" w:line="300" w:lineRule="auto"/>
      </w:pPr>
      <w:r>
        <w:rPr>
          <w:rFonts w:ascii="Arial" w:hAnsi="Arial" w:cs="Arial" w:eastAsia="Arial"/>
          <w:b w:val="0"/>
          <w:sz w:val="21"/>
          <w:szCs w:val="21"/>
          <w:rtl/>
          <w:lang w:val="en-US" w:bidi="ar-EG"/>
        </w:rPr>
        <w:t xml:space="preserve">القيود التلقائية (من الفواتير والسندات والمخزون) محمية من التعديل. القيد اليدوي يُنشأ مسودة ثم </w:t>
      </w:r>
      <w:r>
        <w:rPr>
          <w:rFonts w:ascii="Arial" w:hAnsi="Arial" w:cs="Arial" w:eastAsia="Arial"/>
          <w:b/>
          <w:bCs/>
          <w:color w:val="0F2747"/>
          <w:sz w:val="21"/>
          <w:szCs w:val="21"/>
          <w:rtl/>
          <w:lang w:val="en-US" w:bidi="ar-EG"/>
        </w:rPr>
        <w:t>ترحيل</w:t>
      </w:r>
      <w:r>
        <w:rPr>
          <w:rFonts w:ascii="Arial" w:hAnsi="Arial" w:cs="Arial" w:eastAsia="Arial"/>
          <w:b w:val="0"/>
          <w:sz w:val="21"/>
          <w:szCs w:val="21"/>
          <w:rtl/>
          <w:lang w:val="en-US" w:bidi="ar-EG"/>
        </w:rPr>
        <w:t>، ولا يُقبل ترحيل قيد غير متوازن.</w:t>
      </w:r>
    </w:p>
    <w:p>
      <w:pPr>
        <w:bidi/>
        <w:pStyle w:val="Heading2"/>
      </w:pPr>
      <w:bookmarkStart w:id="178" w:name="h07_05"/>
      <w:r>
        <w:rPr>
          <w:rFonts w:ascii="Arial" w:hAnsi="Arial" w:cs="Arial" w:eastAsia="Arial"/>
          <w:b/>
          <w:bCs/>
          <w:color w:val="0F2747"/>
          <w:sz w:val="28"/>
          <w:szCs w:val="28"/>
          <w:rtl/>
          <w:lang w:val="en-US" w:bidi="ar-EG"/>
        </w:rPr>
        <w:t>7.5 المصروفات</w:t>
      </w:r>
      <w:bookmarkEnd w:id="17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المصروفات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سندات صرف المصاريف ← عرض، إنشاء، تأكيد.</w:t>
      </w:r>
    </w:p>
    <w:p>
      <w:pPr>
        <w:keepNext/>
        <w:bidi/>
        <w:spacing w:after="40" w:before="120" w:line="300" w:lineRule="auto"/>
        <w:jc w:val="center"/>
      </w:pPr>
      <w:r>
        <w:drawing>
          <wp:inline xmlns:a="http://schemas.openxmlformats.org/drawingml/2006/main" xmlns:pic="http://schemas.openxmlformats.org/drawingml/2006/picture">
            <wp:extent cx="6253106" cy="4875026"/>
            <wp:docPr id="51" name="Picture 51"/>
            <wp:cNvGraphicFramePr>
              <a:graphicFrameLocks noChangeAspect="1"/>
            </wp:cNvGraphicFramePr>
            <a:graphic>
              <a:graphicData uri="http://schemas.openxmlformats.org/drawingml/2006/picture">
                <pic:pic>
                  <pic:nvPicPr>
                    <pic:cNvPr id="0" name="07-04-expenses.png"/>
                    <pic:cNvPicPr/>
                  </pic:nvPicPr>
                  <pic:blipFill>
                    <a:blip r:embed="rId61"/>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50: قائمة المصروفات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مصروف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الوصف</w:t>
      </w:r>
      <w:r>
        <w:rPr>
          <w:rFonts w:ascii="Arial" w:hAnsi="Arial" w:cs="Arial" w:eastAsia="Arial"/>
          <w:b w:val="0"/>
          <w:sz w:val="20"/>
          <w:szCs w:val="20"/>
          <w:rtl/>
          <w:lang w:val="en-US" w:bidi="ar-EG"/>
        </w:rPr>
        <w:t xml:space="preserve"> وحساب المصروف تحته.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مؤكد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الإجمالي (بدون المعكوس)</w:t>
      </w:r>
      <w:r>
        <w:rPr>
          <w:rFonts w:ascii="Arial" w:hAnsi="Arial" w:cs="Arial" w:eastAsia="Arial"/>
          <w:b w:val="0"/>
          <w:sz w:val="20"/>
          <w:szCs w:val="20"/>
          <w:rtl/>
          <w:lang w:val="en-US" w:bidi="ar-EG"/>
        </w:rPr>
        <w:t>.</w:t>
      </w:r>
    </w:p>
    <w:p>
      <w:pPr>
        <w:bidi/>
        <w:pStyle w:val="Heading3"/>
      </w:pPr>
      <w:bookmarkStart w:id="179" w:name="h07_05_01"/>
      <w:r>
        <w:rPr>
          <w:rFonts w:ascii="Arial" w:hAnsi="Arial" w:cs="Arial" w:eastAsia="Arial"/>
          <w:b/>
          <w:bCs/>
          <w:color w:val="24456F"/>
          <w:sz w:val="24"/>
          <w:szCs w:val="24"/>
          <w:rtl/>
          <w:lang w:val="en-US" w:bidi="ar-EG"/>
        </w:rPr>
        <w:t>تسجيل مصروف</w:t>
      </w:r>
      <w:bookmarkEnd w:id="179"/>
    </w:p>
    <w:p>
      <w:pPr>
        <w:keepNext/>
        <w:bidi/>
        <w:spacing w:after="40" w:before="120" w:line="300" w:lineRule="auto"/>
        <w:jc w:val="center"/>
      </w:pPr>
      <w:r>
        <w:drawing>
          <wp:inline xmlns:a="http://schemas.openxmlformats.org/drawingml/2006/main" xmlns:pic="http://schemas.openxmlformats.org/drawingml/2006/picture">
            <wp:extent cx="6253106" cy="3186470"/>
            <wp:docPr id="52" name="Picture 52"/>
            <wp:cNvGraphicFramePr>
              <a:graphicFrameLocks noChangeAspect="1"/>
            </wp:cNvGraphicFramePr>
            <a:graphic>
              <a:graphicData uri="http://schemas.openxmlformats.org/drawingml/2006/picture">
                <pic:pic>
                  <pic:nvPicPr>
                    <pic:cNvPr id="0" name="07-05-expense-new.png"/>
                    <pic:cNvPicPr/>
                  </pic:nvPicPr>
                  <pic:blipFill>
                    <a:blip r:embed="rId62"/>
                    <a:stretch>
                      <a:fillRect/>
                    </a:stretch>
                  </pic:blipFill>
                  <pic:spPr>
                    <a:xfrm>
                      <a:off x="0" y="0"/>
                      <a:ext cx="6253106" cy="318647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51: نموذج مصروف جديد</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نوع الحركة</w:t>
      </w:r>
      <w:r>
        <w:rPr>
          <w:rFonts w:ascii="Arial" w:hAnsi="Arial" w:cs="Arial" w:eastAsia="Arial"/>
          <w:b w:val="0"/>
          <w:sz w:val="20"/>
          <w:szCs w:val="20"/>
          <w:rtl/>
          <w:lang w:val="en-US" w:bidi="ar-EG"/>
        </w:rPr>
        <w:t>: مصروف تشغيلي.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حساب المصروف</w:t>
      </w:r>
      <w:r>
        <w:rPr>
          <w:rFonts w:ascii="Arial" w:hAnsi="Arial" w:cs="Arial" w:eastAsia="Arial"/>
          <w:b w:val="0"/>
          <w:sz w:val="20"/>
          <w:szCs w:val="20"/>
          <w:rtl/>
          <w:lang w:val="en-US" w:bidi="ar-EG"/>
        </w:rPr>
        <w:t xml:space="preserve"> (*): حساب من نوع مصروفات (مثل الإيجار أو المصروفات العامة).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المبلغ</w:t>
      </w:r>
      <w:r>
        <w:rPr>
          <w:rFonts w:ascii="Arial" w:hAnsi="Arial" w:cs="Arial" w:eastAsia="Arial"/>
          <w:b w:val="0"/>
          <w:sz w:val="20"/>
          <w:szCs w:val="20"/>
          <w:rtl/>
          <w:lang w:val="en-US" w:bidi="ar-EG"/>
        </w:rPr>
        <w:t xml:space="preserve">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طريقة الدفع</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مدفوع من</w:t>
      </w:r>
      <w:r>
        <w:rPr>
          <w:rFonts w:ascii="Arial" w:hAnsi="Arial" w:cs="Arial" w:eastAsia="Arial"/>
          <w:b w:val="0"/>
          <w:sz w:val="20"/>
          <w:szCs w:val="20"/>
          <w:rtl/>
          <w:lang w:val="en-US" w:bidi="ar-EG"/>
        </w:rPr>
        <w:t>: الصندوق أو البنك.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تأكيد وترحيل</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مصروف جديد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حساب المصروف</w:t>
      </w:r>
      <w:r>
        <w:rPr>
          <w:rFonts w:ascii="Arial" w:hAnsi="Arial" w:cs="Arial" w:eastAsia="Arial"/>
          <w:b w:val="0"/>
          <w:sz w:val="21"/>
          <w:szCs w:val="21"/>
          <w:rtl/>
          <w:lang w:val="en-US" w:bidi="ar-EG"/>
        </w:rPr>
        <w:t xml:space="preserve">، واكتب </w:t>
      </w:r>
      <w:r>
        <w:rPr>
          <w:rFonts w:ascii="Arial" w:hAnsi="Arial" w:cs="Arial" w:eastAsia="Arial"/>
          <w:b/>
          <w:bCs/>
          <w:color w:val="0F2747"/>
          <w:sz w:val="21"/>
          <w:szCs w:val="21"/>
          <w:rtl/>
          <w:lang w:val="en-US" w:bidi="ar-EG"/>
        </w:rPr>
        <w:t>المبلغ</w:t>
      </w:r>
      <w:r>
        <w:rPr>
          <w:rFonts w:ascii="Arial" w:hAnsi="Arial" w:cs="Arial" w:eastAsia="Arial"/>
          <w:b w:val="0"/>
          <w:sz w:val="21"/>
          <w:szCs w:val="21"/>
          <w:rtl/>
          <w:lang w:val="en-US" w:bidi="ar-EG"/>
        </w:rPr>
        <w:t xml:space="preserve">، وتأكد من </w:t>
      </w:r>
      <w:r>
        <w:rPr>
          <w:rFonts w:ascii="Arial" w:hAnsi="Arial" w:cs="Arial" w:eastAsia="Arial"/>
          <w:b/>
          <w:bCs/>
          <w:color w:val="0F2747"/>
          <w:sz w:val="21"/>
          <w:szCs w:val="21"/>
          <w:rtl/>
          <w:lang w:val="en-US" w:bidi="ar-EG"/>
        </w:rPr>
        <w:t>تاريخ المصروف</w:t>
      </w:r>
      <w:r>
        <w:rPr>
          <w:rFonts w:ascii="Arial" w:hAnsi="Arial" w:cs="Arial" w:eastAsia="Arial"/>
          <w:b w:val="0"/>
          <w:sz w:val="21"/>
          <w:szCs w:val="21"/>
          <w:rtl/>
          <w:lang w:val="en-US" w:bidi="ar-EG"/>
        </w:rPr>
        <w:t xml:space="preserve"> (القيد يُؤرَّخ بهذا التاريخ).</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مدفوع من</w:t>
      </w:r>
      <w:r>
        <w:rPr>
          <w:rFonts w:ascii="Arial" w:hAnsi="Arial" w:cs="Arial" w:eastAsia="Arial"/>
          <w:b w:val="0"/>
          <w:sz w:val="21"/>
          <w:szCs w:val="21"/>
          <w:rtl/>
          <w:lang w:val="en-US" w:bidi="ar-EG"/>
        </w:rPr>
        <w:t xml:space="preserve"> واكتب </w:t>
      </w:r>
      <w:r>
        <w:rPr>
          <w:rFonts w:ascii="Arial" w:hAnsi="Arial" w:cs="Arial" w:eastAsia="Arial"/>
          <w:b/>
          <w:bCs/>
          <w:color w:val="0F2747"/>
          <w:sz w:val="21"/>
          <w:szCs w:val="21"/>
          <w:rtl/>
          <w:lang w:val="en-US" w:bidi="ar-EG"/>
        </w:rPr>
        <w:t>الوصف</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الرقم المرجعي</w:t>
      </w:r>
      <w:r>
        <w:rPr>
          <w:rFonts w:ascii="Arial" w:hAnsi="Arial" w:cs="Arial" w:eastAsia="Arial"/>
          <w:b w:val="0"/>
          <w:sz w:val="21"/>
          <w:szCs w:val="21"/>
          <w:rtl/>
          <w:lang w:val="en-US" w:bidi="ar-EG"/>
        </w:rPr>
        <w:t xml:space="preserve"> إن وُجد. مركز التكلفة والمشروع والمورد اختيارية.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لحفظه مسودة، أو </w:t>
      </w:r>
      <w:r>
        <w:rPr>
          <w:rFonts w:ascii="Arial" w:hAnsi="Arial" w:cs="Arial" w:eastAsia="Arial"/>
          <w:b/>
          <w:bCs/>
          <w:color w:val="0F2747"/>
          <w:sz w:val="21"/>
          <w:szCs w:val="21"/>
          <w:rtl/>
          <w:lang w:val="en-US" w:bidi="ar-EG"/>
        </w:rPr>
        <w:t>تأكيد وترحيل</w:t>
      </w:r>
      <w:r>
        <w:rPr>
          <w:rFonts w:ascii="Arial" w:hAnsi="Arial" w:cs="Arial" w:eastAsia="Arial"/>
          <w:b w:val="0"/>
          <w:sz w:val="21"/>
          <w:szCs w:val="21"/>
          <w:rtl/>
          <w:lang w:val="en-US" w:bidi="ar-EG"/>
        </w:rPr>
        <w:t xml:space="preserve"> مباشرة.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رقم مثل </w:t>
      </w:r>
      <w:r>
        <w:rPr>
          <w:rFonts w:ascii="Consolas" w:hAnsi="Consolas" w:cs="Consolas" w:eastAsia="Consolas"/>
          <w:b w:val="0"/>
          <w:color w:val="1B2533"/>
          <w:sz w:val="19"/>
          <w:szCs w:val="19"/>
          <w:lang w:val="en-US" w:bidi="ar-EG"/>
          <w:shd w:val="clear" w:color="auto" w:fill="EEF2F8"/>
        </w:rPr>
        <w:t>EP-2026-000001</w:t>
      </w:r>
      <w:r>
        <w:rPr>
          <w:rFonts w:ascii="Arial" w:hAnsi="Arial" w:cs="Arial" w:eastAsia="Arial"/>
          <w:b w:val="0"/>
          <w:sz w:val="21"/>
          <w:szCs w:val="21"/>
          <w:rtl/>
          <w:lang w:val="en-US" w:bidi="ar-EG"/>
        </w:rPr>
        <w:t xml:space="preserve"> وقيد: من ح/ المصروف إلى ح/ الصندوق أو البنك.</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تصحيح مصروف مؤكد</w:t>
            </w:r>
          </w:p>
          <w:p>
            <w:pPr>
              <w:bidi/>
              <w:spacing w:after="40" w:before="0" w:line="300" w:lineRule="auto"/>
            </w:pPr>
            <w:r>
              <w:rPr>
                <w:rFonts w:ascii="Arial" w:hAnsi="Arial" w:cs="Arial" w:eastAsia="Arial"/>
                <w:b w:val="0"/>
                <w:sz w:val="19"/>
                <w:szCs w:val="19"/>
                <w:rtl/>
                <w:lang w:val="en-US" w:bidi="ar-EG"/>
              </w:rPr>
              <w:t xml:space="preserve">المصروف المؤكد لا يُعدَّل؛ استخدم </w:t>
            </w:r>
            <w:r>
              <w:rPr>
                <w:rFonts w:ascii="Arial" w:hAnsi="Arial" w:cs="Arial" w:eastAsia="Arial"/>
                <w:b/>
                <w:bCs/>
                <w:color w:val="0F2747"/>
                <w:sz w:val="19"/>
                <w:szCs w:val="19"/>
                <w:rtl/>
                <w:lang w:val="en-US" w:bidi="ar-EG"/>
              </w:rPr>
              <w:t>العكس</w:t>
            </w:r>
            <w:r>
              <w:rPr>
                <w:rFonts w:ascii="Arial" w:hAnsi="Arial" w:cs="Arial" w:eastAsia="Arial"/>
                <w:b w:val="0"/>
                <w:sz w:val="19"/>
                <w:szCs w:val="19"/>
                <w:rtl/>
                <w:lang w:val="en-US" w:bidi="ar-EG"/>
              </w:rPr>
              <w:t xml:space="preserve"> ثم سجّل مصروفًا صحيحًا. المصروف لا يُستخدم لسداد فاتورة مورد؛ لذلك استخدم </w:t>
            </w:r>
            <w:r>
              <w:rPr>
                <w:rFonts w:ascii="Arial" w:hAnsi="Arial" w:cs="Arial" w:eastAsia="Arial"/>
                <w:b/>
                <w:bCs/>
                <w:color w:val="0F2747"/>
                <w:sz w:val="19"/>
                <w:szCs w:val="19"/>
                <w:rtl/>
                <w:lang w:val="en-US" w:bidi="ar-EG"/>
              </w:rPr>
              <w:t>مدفوعات الموردين</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80" w:name="h07_06"/>
      <w:r>
        <w:rPr>
          <w:rFonts w:ascii="Arial" w:hAnsi="Arial" w:cs="Arial" w:eastAsia="Arial"/>
          <w:b/>
          <w:bCs/>
          <w:color w:val="0F2747"/>
          <w:sz w:val="28"/>
          <w:szCs w:val="28"/>
          <w:rtl/>
          <w:lang w:val="en-US" w:bidi="ar-EG"/>
        </w:rPr>
        <w:t>7.6 الأصول الثابتة والمصروفات المقدمة والمستحقة</w:t>
      </w:r>
      <w:bookmarkEnd w:id="18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الأصول الثابتة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المصروفات المدفوعة مقدماً</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المصروفات المستحقة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53" name="Picture 53"/>
            <wp:cNvGraphicFramePr>
              <a:graphicFrameLocks noChangeAspect="1"/>
            </wp:cNvGraphicFramePr>
            <a:graphic>
              <a:graphicData uri="http://schemas.openxmlformats.org/drawingml/2006/picture">
                <pic:pic>
                  <pic:nvPicPr>
                    <pic:cNvPr id="0" name="07-07-fixed-assets.png"/>
                    <pic:cNvPicPr/>
                  </pic:nvPicPr>
                  <pic:blipFill>
                    <a:blip r:embed="rId63"/>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52: الأصول الثابتة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التكلفة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الحالة</w:t>
      </w:r>
      <w:r>
        <w:rPr>
          <w:rFonts w:ascii="Arial" w:hAnsi="Arial" w:cs="Arial" w:eastAsia="Arial"/>
          <w:b w:val="0"/>
          <w:sz w:val="20"/>
          <w:szCs w:val="20"/>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الأصل الثابت:</w:t>
      </w:r>
      <w:r>
        <w:rPr>
          <w:rFonts w:ascii="Arial" w:hAnsi="Arial" w:cs="Arial" w:eastAsia="Arial"/>
          <w:b w:val="0"/>
          <w:sz w:val="21"/>
          <w:szCs w:val="21"/>
          <w:rtl/>
          <w:lang w:val="en-US" w:bidi="ar-EG"/>
        </w:rPr>
        <w:t xml:space="preserve"> يُسجَّل بالتكلفة وتاريخ الاقتناء والعمر الإنتاجي بالأشهر، ثم </w:t>
      </w:r>
      <w:r>
        <w:rPr>
          <w:rFonts w:ascii="Arial" w:hAnsi="Arial" w:cs="Arial" w:eastAsia="Arial"/>
          <w:b/>
          <w:bCs/>
          <w:color w:val="0F2747"/>
          <w:sz w:val="21"/>
          <w:szCs w:val="21"/>
          <w:rtl/>
          <w:lang w:val="en-US" w:bidi="ar-EG"/>
        </w:rPr>
        <w:t>رسملة</w:t>
      </w:r>
      <w:r>
        <w:rPr>
          <w:rFonts w:ascii="Arial" w:hAnsi="Arial" w:cs="Arial" w:eastAsia="Arial"/>
          <w:b w:val="0"/>
          <w:sz w:val="21"/>
          <w:szCs w:val="21"/>
          <w:rtl/>
          <w:lang w:val="en-US" w:bidi="ar-EG"/>
        </w:rPr>
        <w:t>. يُرحَّل الإهلاك للفترات المستحقة فقط، وتشغيله أكثر من مرة لا يكرر القيود.</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المصروف المدفوع مقدماً:</w:t>
      </w:r>
      <w:r>
        <w:rPr>
          <w:rFonts w:ascii="Arial" w:hAnsi="Arial" w:cs="Arial" w:eastAsia="Arial"/>
          <w:b w:val="0"/>
          <w:sz w:val="21"/>
          <w:szCs w:val="21"/>
          <w:rtl/>
          <w:lang w:val="en-US" w:bidi="ar-EG"/>
        </w:rPr>
        <w:t xml:space="preserve"> مبلغ يُدفع مرة ويُعترف به على عدة فترات.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المصروف المستحق:</w:t>
      </w:r>
      <w:r>
        <w:rPr>
          <w:rFonts w:ascii="Arial" w:hAnsi="Arial" w:cs="Arial" w:eastAsia="Arial"/>
          <w:b w:val="0"/>
          <w:sz w:val="21"/>
          <w:szCs w:val="21"/>
          <w:rtl/>
          <w:lang w:val="en-US" w:bidi="ar-EG"/>
        </w:rPr>
        <w:t xml:space="preserve"> مصروف حدث ولم يُدفع بعد.</w:t>
      </w:r>
    </w:p>
    <w:p>
      <w:pPr>
        <w:bidi/>
        <w:pStyle w:val="Heading2"/>
      </w:pPr>
      <w:bookmarkStart w:id="181" w:name="h07_07"/>
      <w:r>
        <w:rPr>
          <w:rFonts w:ascii="Arial" w:hAnsi="Arial" w:cs="Arial" w:eastAsia="Arial"/>
          <w:b/>
          <w:bCs/>
          <w:color w:val="0F2747"/>
          <w:sz w:val="28"/>
          <w:szCs w:val="28"/>
          <w:rtl/>
          <w:lang w:val="en-US" w:bidi="ar-EG"/>
        </w:rPr>
        <w:t>7.7 التقارير المالية</w:t>
      </w:r>
      <w:bookmarkEnd w:id="18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التقارير المالية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التقارير المالية ← عرض (والطباعة والتصدير حسب الصلاحية).</w:t>
      </w:r>
    </w:p>
    <w:p>
      <w:pPr>
        <w:keepNext/>
        <w:bidi/>
        <w:spacing w:after="40" w:before="120" w:line="300" w:lineRule="auto"/>
        <w:jc w:val="center"/>
      </w:pPr>
      <w:r>
        <w:drawing>
          <wp:inline xmlns:a="http://schemas.openxmlformats.org/drawingml/2006/main" xmlns:pic="http://schemas.openxmlformats.org/drawingml/2006/picture">
            <wp:extent cx="6253106" cy="4902261"/>
            <wp:docPr id="54" name="Picture 54"/>
            <wp:cNvGraphicFramePr>
              <a:graphicFrameLocks noChangeAspect="1"/>
            </wp:cNvGraphicFramePr>
            <a:graphic>
              <a:graphicData uri="http://schemas.openxmlformats.org/drawingml/2006/picture">
                <pic:pic>
                  <pic:nvPicPr>
                    <pic:cNvPr id="0" name="07-06-trial-balance.png"/>
                    <pic:cNvPicPr/>
                  </pic:nvPicPr>
                  <pic:blipFill>
                    <a:blip r:embed="rId64"/>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53: ميزان المراجعة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الرصيد الافتتاحي</w:t>
      </w:r>
      <w:r>
        <w:rPr>
          <w:rFonts w:ascii="Arial" w:hAnsi="Arial" w:cs="Arial" w:eastAsia="Arial"/>
          <w:b w:val="0"/>
          <w:sz w:val="20"/>
          <w:szCs w:val="20"/>
          <w:rtl/>
          <w:lang w:val="en-US" w:bidi="ar-EG"/>
        </w:rPr>
        <w:t xml:space="preserve"> لكل حساب.</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مدين</w:t>
      </w:r>
      <w:r>
        <w:rPr>
          <w:rFonts w:ascii="Arial" w:hAnsi="Arial" w:cs="Arial" w:eastAsia="Arial"/>
          <w:b w:val="0"/>
          <w:sz w:val="20"/>
          <w:szCs w:val="20"/>
          <w:rtl/>
          <w:lang w:val="en-US" w:bidi="ar-EG"/>
        </w:rPr>
        <w:t xml:space="preserve"> الفترة.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دائن</w:t>
      </w:r>
      <w:r>
        <w:rPr>
          <w:rFonts w:ascii="Arial" w:hAnsi="Arial" w:cs="Arial" w:eastAsia="Arial"/>
          <w:b w:val="0"/>
          <w:sz w:val="20"/>
          <w:szCs w:val="20"/>
          <w:rtl/>
          <w:lang w:val="en-US" w:bidi="ar-EG"/>
        </w:rPr>
        <w:t xml:space="preserve"> الفترة.</w:t>
      </w:r>
    </w:p>
    <w:p>
      <w:pPr>
        <w:bidi/>
        <w:spacing w:after="80" w:before="0" w:line="300" w:lineRule="auto"/>
      </w:pPr>
      <w:r>
        <w:rPr>
          <w:rFonts w:ascii="Arial" w:hAnsi="Arial" w:cs="Arial" w:eastAsia="Arial"/>
          <w:b w:val="0"/>
          <w:sz w:val="21"/>
          <w:szCs w:val="21"/>
          <w:rtl/>
          <w:lang w:val="en-US" w:bidi="ar-EG"/>
        </w:rPr>
        <w:t xml:space="preserve">زر </w:t>
      </w:r>
      <w:r>
        <w:rPr>
          <w:rFonts w:ascii="Arial" w:hAnsi="Arial" w:cs="Arial" w:eastAsia="Arial"/>
          <w:b/>
          <w:bCs/>
          <w:color w:val="0F2747"/>
          <w:sz w:val="21"/>
          <w:szCs w:val="21"/>
          <w:rtl/>
          <w:lang w:val="en-US" w:bidi="ar-EG"/>
        </w:rPr>
        <w:t>تبديل التقرير</w:t>
      </w:r>
      <w:r>
        <w:rPr>
          <w:rFonts w:ascii="Arial" w:hAnsi="Arial" w:cs="Arial" w:eastAsia="Arial"/>
          <w:b w:val="0"/>
          <w:sz w:val="21"/>
          <w:szCs w:val="21"/>
          <w:rtl/>
          <w:lang w:val="en-US" w:bidi="ar-EG"/>
        </w:rPr>
        <w:t xml:space="preserve"> يتيح: دفتر الأستاذ العام، ميزان المراجعة، تقرير القيود، كشف حساب، الميزانية العمومية، قائمة الدخل، قائمة التدفقات النقدية، أعمار الذمم المدينة، أعمار الذمم الدائنة، كشف حساب العميل، كشف حساب المورد، والأرصدة النقدية والبنكية المتاحة.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نطاق التاريخ</w:t>
      </w:r>
      <w:r>
        <w:rPr>
          <w:rFonts w:ascii="Arial" w:hAnsi="Arial" w:cs="Arial" w:eastAsia="Arial"/>
          <w:b w:val="0"/>
          <w:sz w:val="21"/>
          <w:szCs w:val="21"/>
          <w:rtl/>
          <w:lang w:val="en-US" w:bidi="ar-EG"/>
        </w:rPr>
        <w:t xml:space="preserve"> والعملة والفلاتر ثم اقرأ التقرير. التقارير تعتمد على القيود </w:t>
      </w:r>
      <w:r>
        <w:rPr>
          <w:rFonts w:ascii="Arial" w:hAnsi="Arial" w:cs="Arial" w:eastAsia="Arial"/>
          <w:b/>
          <w:bCs/>
          <w:color w:val="0F2747"/>
          <w:sz w:val="21"/>
          <w:szCs w:val="21"/>
          <w:rtl/>
          <w:lang w:val="en-US" w:bidi="ar-EG"/>
        </w:rPr>
        <w:t>المرحّلة</w:t>
      </w:r>
      <w:r>
        <w:rPr>
          <w:rFonts w:ascii="Arial" w:hAnsi="Arial" w:cs="Arial" w:eastAsia="Arial"/>
          <w:b w:val="0"/>
          <w:sz w:val="21"/>
          <w:szCs w:val="21"/>
          <w:rtl/>
          <w:lang w:val="en-US" w:bidi="ar-EG"/>
        </w:rPr>
        <w:t xml:space="preserve"> فقط.</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طباعة</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تصدير</w:t>
      </w:r>
      <w:r>
        <w:rPr>
          <w:rFonts w:ascii="Arial" w:hAnsi="Arial" w:cs="Arial" w:eastAsia="Arial"/>
          <w:b w:val="0"/>
          <w:sz w:val="21"/>
          <w:szCs w:val="21"/>
          <w:rtl/>
          <w:lang w:val="en-US" w:bidi="ar-EG"/>
        </w:rPr>
        <w:t xml:space="preserve"> من أعلى التقرير.</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تقارير المبيعات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تقارير المبيعات</w:t>
      </w:r>
      <w:r>
        <w:rPr>
          <w:rFonts w:ascii="Arial" w:hAnsi="Arial" w:cs="Arial" w:eastAsia="Arial"/>
          <w:b w:val="0"/>
          <w:sz w:val="21"/>
          <w:szCs w:val="21"/>
          <w:rtl/>
          <w:lang w:val="en-US" w:bidi="ar-EG"/>
        </w:rPr>
        <w:t xml:space="preserve">): تقارير Live والموظفين والفرق والمقارنة وطرق الدفع. المبالغ تُعرض لكل عملة على حدة، والطلبات تُحسب بتاريخ الطلب. تبويبات </w:t>
      </w:r>
      <w:r>
        <w:rPr>
          <w:rFonts w:ascii="Arial" w:hAnsi="Arial" w:cs="Arial" w:eastAsia="Arial"/>
          <w:b/>
          <w:bCs/>
          <w:color w:val="0F2747"/>
          <w:sz w:val="21"/>
          <w:szCs w:val="21"/>
          <w:rtl/>
          <w:lang w:val="en-US" w:bidi="ar-EG"/>
        </w:rPr>
        <w:t>الموظفون</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الفرق</w:t>
      </w:r>
      <w:r>
        <w:rPr>
          <w:rFonts w:ascii="Arial" w:hAnsi="Arial" w:cs="Arial" w:eastAsia="Arial"/>
          <w:b w:val="0"/>
          <w:sz w:val="21"/>
          <w:szCs w:val="21"/>
          <w:rtl/>
          <w:lang w:val="en-US" w:bidi="ar-EG"/>
        </w:rPr>
        <w:t xml:space="preserve"> وأسماء الموظفين تظهر فقط لمن يملك </w:t>
      </w:r>
      <w:r>
        <w:rPr>
          <w:rFonts w:ascii="Arial" w:hAnsi="Arial" w:cs="Arial" w:eastAsia="Arial"/>
          <w:b/>
          <w:bCs/>
          <w:color w:val="0F2747"/>
          <w:sz w:val="21"/>
          <w:szCs w:val="21"/>
          <w:rtl/>
          <w:lang w:val="en-US" w:bidi="ar-EG"/>
        </w:rPr>
        <w:t>تقارير المبيعات ← عرض كل السجلات (كل الموظفين)</w:t>
      </w:r>
      <w:r>
        <w:rPr>
          <w:rFonts w:ascii="Arial" w:hAnsi="Arial" w:cs="Arial" w:eastAsia="Arial"/>
          <w:b w:val="0"/>
          <w:sz w:val="21"/>
          <w:szCs w:val="21"/>
          <w:rtl/>
          <w:lang w:val="en-US" w:bidi="ar-EG"/>
        </w:rPr>
        <w:t>؛ مدير الفريق يرى فريقه، وغيرهما يرى أرقامه وترتيبه فقط (الفصل 3).</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تقارير المخزون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التقارير</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تقارير المخزون</w:t>
      </w:r>
      <w:r>
        <w:rPr>
          <w:rFonts w:ascii="Arial" w:hAnsi="Arial" w:cs="Arial" w:eastAsia="Arial"/>
          <w:b w:val="0"/>
          <w:sz w:val="21"/>
          <w:szCs w:val="21"/>
          <w:rtl/>
          <w:lang w:val="en-US" w:bidi="ar-EG"/>
        </w:rPr>
        <w:t>): حركات المخزون والأرصدة.</w:t>
      </w:r>
    </w:p>
    <w:p>
      <w:pPr>
        <w:bidi/>
        <w:pStyle w:val="Heading2"/>
      </w:pPr>
      <w:bookmarkStart w:id="182" w:name="h07_08"/>
      <w:r>
        <w:rPr>
          <w:rFonts w:ascii="Arial" w:hAnsi="Arial" w:cs="Arial" w:eastAsia="Arial"/>
          <w:b/>
          <w:bCs/>
          <w:color w:val="0F2747"/>
          <w:sz w:val="28"/>
          <w:szCs w:val="28"/>
          <w:rtl/>
          <w:lang w:val="en-US" w:bidi="ar-EG"/>
        </w:rPr>
        <w:t>7.8 إعدادات السنة المالية والأرصدة الافتتاحية</w:t>
      </w:r>
      <w:bookmarkEnd w:id="182"/>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الأرصدة الافتتاحية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الأرصدة الافتتاحية</w:t>
      </w:r>
      <w:r>
        <w:rPr>
          <w:rFonts w:ascii="Arial" w:hAnsi="Arial" w:cs="Arial" w:eastAsia="Arial"/>
          <w:b w:val="0"/>
          <w:sz w:val="21"/>
          <w:szCs w:val="21"/>
          <w:rtl/>
          <w:lang w:val="en-US" w:bidi="ar-EG"/>
        </w:rPr>
        <w:t>): يجب إدخال الرصيد الافتتاحي للسنة المالية قبل ترحيل أي مستند فيها. بدونه يرفض النظام الترحيل برسالة «السنة المالية ليس لها رصيد افتتاحي بعد».</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السنوات والفترات المالية</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إقفال السنة المالية</w:t>
      </w:r>
      <w:r>
        <w:rPr>
          <w:rFonts w:ascii="Arial" w:hAnsi="Arial" w:cs="Arial" w:eastAsia="Arial"/>
          <w:b w:val="0"/>
          <w:sz w:val="21"/>
          <w:szCs w:val="21"/>
          <w:rtl/>
          <w:lang w:val="en-US" w:bidi="ar-EG"/>
        </w:rPr>
        <w:t xml:space="preserve"> من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أسعار الصرف</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المالية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أسعار الصرف</w:t>
      </w:r>
      <w:r>
        <w:rPr>
          <w:rFonts w:ascii="Arial" w:hAnsi="Arial" w:cs="Arial" w:eastAsia="Arial"/>
          <w:b w:val="0"/>
          <w:sz w:val="21"/>
          <w:szCs w:val="21"/>
          <w:rtl/>
          <w:lang w:val="en-US" w:bidi="ar-EG"/>
        </w:rPr>
        <w:t>) للعملات الأجنبية.</w:t>
      </w:r>
    </w:p>
    <w:p>
      <w:pPr>
        <w:pageBreakBefore/>
        <w:bidi/>
        <w:pStyle w:val="Heading1"/>
        <w:pBdr>
          <w:bottom w:val="single" w:sz="18" w:space="4" w:color="3B6FD8"/>
        </w:pBdr>
      </w:pPr>
      <w:bookmarkStart w:id="183" w:name="h08"/>
      <w:r>
        <w:rPr>
          <w:rFonts w:ascii="Arial" w:hAnsi="Arial" w:cs="Arial" w:eastAsia="Arial"/>
          <w:b/>
          <w:bCs/>
          <w:color w:val="0F2747"/>
          <w:sz w:val="40"/>
          <w:szCs w:val="40"/>
          <w:rtl/>
          <w:lang w:val="en-US" w:bidi="ar-EG"/>
        </w:rPr>
        <w:t>8. الموارد البشرية والمستخدمون والصلاحيات</w:t>
      </w:r>
      <w:bookmarkEnd w:id="183"/>
    </w:p>
    <w:p>
      <w:pPr>
        <w:bidi/>
        <w:spacing w:after="80" w:before="0" w:line="300" w:lineRule="auto"/>
      </w:pPr>
      <w:r>
        <w:rPr>
          <w:rFonts w:ascii="Arial" w:hAnsi="Arial" w:cs="Arial" w:eastAsia="Arial"/>
          <w:b w:val="0"/>
          <w:sz w:val="21"/>
          <w:szCs w:val="21"/>
          <w:rtl/>
          <w:lang w:val="en-US" w:bidi="ar-EG"/>
        </w:rPr>
        <w:t>هذا الفصل لمدير النظام ومسؤول الموارد البشرية: إنشاء المستخدمين، إعادة تعيين كلمات المرور، المسميات الوظيفية وصلاحياتها الافتراضية، والمنح والمنع الفردي.</w:t>
      </w:r>
    </w:p>
    <w:p>
      <w:pPr>
        <w:bidi/>
        <w:pStyle w:val="Heading2"/>
      </w:pPr>
      <w:bookmarkStart w:id="184" w:name="h08_01"/>
      <w:r>
        <w:rPr>
          <w:rFonts w:ascii="Arial" w:hAnsi="Arial" w:cs="Arial" w:eastAsia="Arial"/>
          <w:b/>
          <w:bCs/>
          <w:color w:val="0F2747"/>
          <w:sz w:val="28"/>
          <w:szCs w:val="28"/>
          <w:rtl/>
          <w:lang w:val="en-US" w:bidi="ar-EG"/>
        </w:rPr>
        <w:t>8.1 كيف تُحسب صلاحيات المستخدم؟</w:t>
      </w:r>
      <w:bookmarkEnd w:id="184"/>
    </w:p>
    <w:p>
      <w:pPr>
        <w:bidi/>
        <w:spacing w:after="80" w:before="0" w:line="300" w:lineRule="auto"/>
      </w:pPr>
      <w:r>
        <w:rPr>
          <w:rFonts w:ascii="Arial" w:hAnsi="Arial" w:cs="Arial" w:eastAsia="Arial"/>
          <w:b w:val="0"/>
          <w:sz w:val="21"/>
          <w:szCs w:val="21"/>
          <w:rtl/>
          <w:lang w:val="en-US" w:bidi="ar-EG"/>
        </w:rPr>
        <w:t xml:space="preserve">صلاحيات أي مستخدم داخلي = </w:t>
      </w:r>
      <w:r>
        <w:rPr>
          <w:rFonts w:ascii="Arial" w:hAnsi="Arial" w:cs="Arial" w:eastAsia="Arial"/>
          <w:b/>
          <w:bCs/>
          <w:color w:val="0F2747"/>
          <w:sz w:val="21"/>
          <w:szCs w:val="21"/>
          <w:rtl/>
          <w:lang w:val="en-US" w:bidi="ar-EG"/>
        </w:rPr>
        <w:t>الصلاحيات الافتراضية لمسماه الوظيفي</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المنح الفردية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المنع الفردي</w:t>
      </w:r>
      <w:r>
        <w:rPr>
          <w:rFonts w:ascii="Arial" w:hAnsi="Arial" w:cs="Arial" w:eastAsia="Arial"/>
          <w:b w:val="0"/>
          <w:sz w:val="21"/>
          <w:szCs w:val="21"/>
          <w:rtl/>
          <w:lang w:val="en-US" w:bidi="ar-EG"/>
        </w:rPr>
        <w:t>.</w:t>
      </w:r>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مصدر الصلاحية</w:t>
            </w:r>
          </w:p>
        </w:tc>
        <w:tc>
          <w:tcPr>
            <w:tcW w:type="dxa" w:w="3289"/>
            <w:shd w:val="clear" w:color="auto" w:fill="0F2747"/>
          </w:tcPr>
          <w:p>
            <w:pPr>
              <w:bidi/>
            </w:pPr>
            <w:r>
              <w:rPr>
                <w:rFonts w:ascii="Arial" w:hAnsi="Arial" w:cs="Arial" w:eastAsia="Arial"/>
                <w:b/>
                <w:bCs/>
                <w:color w:val="FFFFFF"/>
                <w:sz w:val="19"/>
                <w:szCs w:val="19"/>
                <w:rtl/>
                <w:lang w:val="en-US" w:bidi="ar-EG"/>
              </w:rPr>
              <w:t>كيف تظهر في شاشة الصلاحيات</w:t>
            </w:r>
          </w:p>
        </w:tc>
        <w:tc>
          <w:tcPr>
            <w:tcW w:type="dxa" w:w="3289"/>
            <w:shd w:val="clear" w:color="auto" w:fill="0F2747"/>
          </w:tcPr>
          <w:p>
            <w:pPr>
              <w:bidi/>
            </w:pPr>
            <w:r>
              <w:rPr>
                <w:rFonts w:ascii="Arial" w:hAnsi="Arial" w:cs="Arial" w:eastAsia="Arial"/>
                <w:b/>
                <w:bCs/>
                <w:color w:val="FFFFFF"/>
                <w:sz w:val="19"/>
                <w:szCs w:val="19"/>
                <w:rtl/>
                <w:lang w:val="en-US" w:bidi="ar-EG"/>
              </w:rPr>
              <w:t>ملاحظة</w:t>
            </w:r>
          </w:p>
        </w:tc>
      </w:tr>
      <w:tr>
        <w:trPr>
          <w:cantSplit/>
        </w:trPr>
        <w:tc>
          <w:tcPr>
            <w:tcW w:type="dxa" w:w="3289"/>
          </w:tcPr>
          <w:p>
            <w:pPr>
              <w:bidi/>
              <w:spacing w:after="20"/>
            </w:pPr>
            <w:r>
              <w:rPr>
                <w:rFonts w:ascii="Arial" w:hAnsi="Arial" w:cs="Arial" w:eastAsia="Arial"/>
                <w:b w:val="0"/>
                <w:sz w:val="19"/>
                <w:szCs w:val="19"/>
                <w:rtl/>
                <w:lang w:val="en-US" w:bidi="ar-EG"/>
              </w:rPr>
              <w:t>موروثة من المسمى الوظيفي</w:t>
            </w:r>
          </w:p>
        </w:tc>
        <w:tc>
          <w:tcPr>
            <w:tcW w:type="dxa" w:w="3289"/>
          </w:tcPr>
          <w:p>
            <w:pPr>
              <w:bidi/>
              <w:spacing w:after="20"/>
            </w:pPr>
            <w:r>
              <w:rPr>
                <w:rFonts w:ascii="Arial" w:hAnsi="Arial" w:cs="Arial" w:eastAsia="Arial"/>
                <w:b w:val="0"/>
                <w:sz w:val="19"/>
                <w:szCs w:val="19"/>
                <w:rtl/>
                <w:lang w:val="en-US" w:bidi="ar-EG"/>
              </w:rPr>
              <w:t xml:space="preserve">شارة زرقاء </w:t>
            </w:r>
            <w:r>
              <w:rPr>
                <w:rFonts w:ascii="Arial" w:hAnsi="Arial" w:cs="Arial" w:eastAsia="Arial"/>
                <w:b/>
                <w:bCs/>
                <w:color w:val="0F2747"/>
                <w:sz w:val="19"/>
                <w:szCs w:val="19"/>
                <w:rtl/>
                <w:lang w:val="en-US" w:bidi="ar-EG"/>
              </w:rPr>
              <w:t>موروثة من المسمى الوظيفي</w:t>
            </w:r>
          </w:p>
        </w:tc>
        <w:tc>
          <w:tcPr>
            <w:tcW w:type="dxa" w:w="3289"/>
          </w:tcPr>
          <w:p>
            <w:pPr>
              <w:bidi/>
              <w:spacing w:after="20"/>
            </w:pPr>
            <w:r>
              <w:rPr>
                <w:rFonts w:ascii="Arial" w:hAnsi="Arial" w:cs="Arial" w:eastAsia="Arial"/>
                <w:b w:val="0"/>
                <w:sz w:val="19"/>
                <w:szCs w:val="19"/>
                <w:rtl/>
                <w:lang w:val="en-US" w:bidi="ar-EG"/>
              </w:rPr>
              <w:t>تتغير تلقائيًا عند تعديل صلاحيات المسمى.</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منحة فردية</w:t>
            </w:r>
          </w:p>
        </w:tc>
        <w:tc>
          <w:tcPr>
            <w:tcW w:type="dxa" w:w="3289"/>
            <w:shd w:val="clear" w:color="auto" w:fill="F5F8FC"/>
          </w:tcPr>
          <w:p>
            <w:pPr>
              <w:bidi/>
              <w:spacing w:after="20"/>
            </w:pPr>
            <w:r>
              <w:rPr>
                <w:rFonts w:ascii="Arial" w:hAnsi="Arial" w:cs="Arial" w:eastAsia="Arial"/>
                <w:b w:val="0"/>
                <w:sz w:val="19"/>
                <w:szCs w:val="19"/>
                <w:rtl/>
                <w:lang w:val="en-US" w:bidi="ar-EG"/>
              </w:rPr>
              <w:t xml:space="preserve">شارة خضراء </w:t>
            </w:r>
            <w:r>
              <w:rPr>
                <w:rFonts w:ascii="Arial" w:hAnsi="Arial" w:cs="Arial" w:eastAsia="Arial"/>
                <w:b/>
                <w:bCs/>
                <w:color w:val="0F2747"/>
                <w:sz w:val="19"/>
                <w:szCs w:val="19"/>
                <w:rtl/>
                <w:lang w:val="en-US" w:bidi="ar-EG"/>
              </w:rPr>
              <w:t>منحة فردية</w:t>
            </w:r>
          </w:p>
        </w:tc>
        <w:tc>
          <w:tcPr>
            <w:tcW w:type="dxa" w:w="3289"/>
            <w:shd w:val="clear" w:color="auto" w:fill="F5F8FC"/>
          </w:tcPr>
          <w:p>
            <w:pPr>
              <w:bidi/>
              <w:spacing w:after="20"/>
            </w:pPr>
            <w:r>
              <w:rPr>
                <w:rFonts w:ascii="Arial" w:hAnsi="Arial" w:cs="Arial" w:eastAsia="Arial"/>
                <w:b w:val="0"/>
                <w:sz w:val="19"/>
                <w:szCs w:val="19"/>
                <w:rtl/>
                <w:lang w:val="en-US" w:bidi="ar-EG"/>
              </w:rPr>
              <w:t>لهذا المستخدم فقط، تبقى حتى لو تغيّر مسماه.</w:t>
            </w:r>
          </w:p>
        </w:tc>
      </w:tr>
      <w:tr>
        <w:trPr>
          <w:cantSplit/>
        </w:trPr>
        <w:tc>
          <w:tcPr>
            <w:tcW w:type="dxa" w:w="3289"/>
          </w:tcPr>
          <w:p>
            <w:pPr>
              <w:bidi/>
              <w:spacing w:after="20"/>
            </w:pPr>
            <w:r>
              <w:rPr>
                <w:rFonts w:ascii="Arial" w:hAnsi="Arial" w:cs="Arial" w:eastAsia="Arial"/>
                <w:b w:val="0"/>
                <w:sz w:val="19"/>
                <w:szCs w:val="19"/>
                <w:rtl/>
                <w:lang w:val="en-US" w:bidi="ar-EG"/>
              </w:rPr>
              <w:t>منع فردي</w:t>
            </w:r>
          </w:p>
        </w:tc>
        <w:tc>
          <w:tcPr>
            <w:tcW w:type="dxa" w:w="3289"/>
          </w:tcPr>
          <w:p>
            <w:pPr>
              <w:bidi/>
              <w:spacing w:after="20"/>
            </w:pPr>
            <w:r>
              <w:rPr>
                <w:rFonts w:ascii="Arial" w:hAnsi="Arial" w:cs="Arial" w:eastAsia="Arial"/>
                <w:b w:val="0"/>
                <w:sz w:val="19"/>
                <w:szCs w:val="19"/>
                <w:rtl/>
                <w:lang w:val="en-US" w:bidi="ar-EG"/>
              </w:rPr>
              <w:t xml:space="preserve">شارة حمراء </w:t>
            </w:r>
            <w:r>
              <w:rPr>
                <w:rFonts w:ascii="Arial" w:hAnsi="Arial" w:cs="Arial" w:eastAsia="Arial"/>
                <w:b/>
                <w:bCs/>
                <w:color w:val="0F2747"/>
                <w:sz w:val="19"/>
                <w:szCs w:val="19"/>
                <w:rtl/>
                <w:lang w:val="en-US" w:bidi="ar-EG"/>
              </w:rPr>
              <w:t>منع فردي</w:t>
            </w:r>
          </w:p>
        </w:tc>
        <w:tc>
          <w:tcPr>
            <w:tcW w:type="dxa" w:w="3289"/>
          </w:tcPr>
          <w:p>
            <w:pPr>
              <w:bidi/>
              <w:spacing w:after="20"/>
            </w:pPr>
            <w:r>
              <w:rPr>
                <w:rFonts w:ascii="Arial" w:hAnsi="Arial" w:cs="Arial" w:eastAsia="Arial"/>
                <w:b w:val="0"/>
                <w:sz w:val="19"/>
                <w:szCs w:val="19"/>
                <w:rtl/>
                <w:lang w:val="en-US" w:bidi="ar-EG"/>
              </w:rPr>
              <w:t>يغلب دائمًا، حتى على الصلاحية الموروثة.</w:t>
            </w:r>
          </w:p>
        </w:tc>
      </w:tr>
    </w:tbl>
    <w:p>
      <w:pPr>
        <w:bidi/>
        <w:spacing w:after="40" w:before="0" w:line="300" w:lineRule="auto"/>
      </w:pP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مدير النظام الأعلى يرى كل شيء دون صلاحيات.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مستخدمو الوكلاء لا يستخدمون المسميات الوظيفية؛ لهم أدوار البوابة (الفصل 10).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يستطيع أي مستخدم (غير مدير النظام الأعلى) منح صلاحية لا يملكها هو، ولا تعديل صلاحياته الفردية لنفسه. يرفض النظام ذلك.</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كل تغيير في الصلاحيات أو المسمى الوظيفي يُسجَّل في سجل التدقيق.</w:t>
      </w:r>
    </w:p>
    <w:p>
      <w:pPr>
        <w:bidi/>
        <w:pStyle w:val="Heading2"/>
      </w:pPr>
      <w:bookmarkStart w:id="185" w:name="h08_02"/>
      <w:r>
        <w:rPr>
          <w:rFonts w:ascii="Arial" w:hAnsi="Arial" w:cs="Arial" w:eastAsia="Arial"/>
          <w:b/>
          <w:bCs/>
          <w:color w:val="0F2747"/>
          <w:sz w:val="28"/>
          <w:szCs w:val="28"/>
          <w:rtl/>
          <w:lang w:val="en-US" w:bidi="ar-EG"/>
        </w:rPr>
        <w:t>8.2 صلاحيات الإصدار R15</w:t>
      </w:r>
      <w:bookmarkEnd w:id="185"/>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الصلاحية (كما تظهر في شاشة الصلاحيات)</w:t>
            </w:r>
          </w:p>
        </w:tc>
        <w:tc>
          <w:tcPr>
            <w:tcW w:type="dxa" w:w="3289"/>
            <w:shd w:val="clear" w:color="auto" w:fill="0F2747"/>
          </w:tcPr>
          <w:p>
            <w:pPr>
              <w:bidi/>
            </w:pPr>
            <w:r>
              <w:rPr>
                <w:rFonts w:ascii="Arial" w:hAnsi="Arial" w:cs="Arial" w:eastAsia="Arial"/>
                <w:b/>
                <w:bCs/>
                <w:color w:val="FFFFFF"/>
                <w:sz w:val="19"/>
                <w:szCs w:val="19"/>
                <w:rtl/>
                <w:lang w:val="en-US" w:bidi="ar-EG"/>
              </w:rPr>
              <w:t>ماذا تتيح؟</w:t>
            </w:r>
          </w:p>
        </w:tc>
        <w:tc>
          <w:tcPr>
            <w:tcW w:type="dxa" w:w="3289"/>
            <w:shd w:val="clear" w:color="auto" w:fill="0F2747"/>
          </w:tcPr>
          <w:p>
            <w:pPr>
              <w:bidi/>
            </w:pPr>
            <w:r>
              <w:rPr>
                <w:rFonts w:ascii="Arial" w:hAnsi="Arial" w:cs="Arial" w:eastAsia="Arial"/>
                <w:b/>
                <w:bCs/>
                <w:color w:val="FFFFFF"/>
                <w:sz w:val="19"/>
                <w:szCs w:val="19"/>
                <w:rtl/>
                <w:lang w:val="en-US" w:bidi="ar-EG"/>
              </w:rPr>
              <w:t>من يملكها افتراضيًا؟</w:t>
            </w:r>
          </w:p>
        </w:tc>
      </w:tr>
      <w:tr>
        <w:trPr>
          <w:cantSplit/>
        </w:trPr>
        <w:tc>
          <w:tcPr>
            <w:tcW w:type="dxa" w:w="3289"/>
          </w:tcPr>
          <w:p>
            <w:pPr>
              <w:bidi/>
              <w:spacing w:after="20"/>
            </w:pPr>
            <w:r>
              <w:rPr>
                <w:rFonts w:ascii="Arial" w:hAnsi="Arial" w:cs="Arial" w:eastAsia="Arial"/>
                <w:b w:val="0"/>
                <w:sz w:val="19"/>
                <w:szCs w:val="19"/>
                <w:rtl/>
                <w:lang w:val="en-US" w:bidi="ar-EG"/>
              </w:rPr>
              <w:t xml:space="preserve">العملاء المحتملون / الطلبات ← </w:t>
            </w:r>
            <w:r>
              <w:rPr>
                <w:rFonts w:ascii="Arial" w:hAnsi="Arial" w:cs="Arial" w:eastAsia="Arial"/>
                <w:b/>
                <w:bCs/>
                <w:color w:val="0F2747"/>
                <w:sz w:val="19"/>
                <w:szCs w:val="19"/>
                <w:rtl/>
                <w:lang w:val="en-US" w:bidi="ar-EG"/>
              </w:rPr>
              <w:t>استيراد</w:t>
            </w:r>
          </w:p>
        </w:tc>
        <w:tc>
          <w:tcPr>
            <w:tcW w:type="dxa" w:w="3289"/>
          </w:tcPr>
          <w:p>
            <w:pPr>
              <w:bidi/>
              <w:spacing w:after="20"/>
            </w:pPr>
            <w:r>
              <w:rPr>
                <w:rFonts w:ascii="Arial" w:hAnsi="Arial" w:cs="Arial" w:eastAsia="Arial"/>
                <w:b w:val="0"/>
                <w:sz w:val="19"/>
                <w:szCs w:val="19"/>
                <w:rtl/>
                <w:lang w:val="en-US" w:bidi="ar-EG"/>
              </w:rPr>
              <w:t>استيراد عملاء محتملين من Excel أو Google Sheet، دون حاجة إلى صلاحيات مركز الاستيراد.</w:t>
            </w:r>
          </w:p>
        </w:tc>
        <w:tc>
          <w:tcPr>
            <w:tcW w:type="dxa" w:w="3289"/>
          </w:tcPr>
          <w:p>
            <w:pPr>
              <w:bidi/>
              <w:spacing w:after="20"/>
            </w:pPr>
            <w:r>
              <w:rPr>
                <w:rFonts w:ascii="Arial" w:hAnsi="Arial" w:cs="Arial" w:eastAsia="Arial"/>
                <w:b w:val="0"/>
                <w:sz w:val="19"/>
                <w:szCs w:val="19"/>
                <w:rtl/>
                <w:lang w:val="en-US" w:bidi="ar-EG"/>
              </w:rPr>
              <w:t>لا أحد؛ يمنحها المدير لمن يحتاجها.</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 xml:space="preserve">طلبات المتجر ← </w:t>
            </w:r>
            <w:r>
              <w:rPr>
                <w:rFonts w:ascii="Arial" w:hAnsi="Arial" w:cs="Arial" w:eastAsia="Arial"/>
                <w:b/>
                <w:bCs/>
                <w:color w:val="0F2747"/>
                <w:sz w:val="19"/>
                <w:szCs w:val="19"/>
                <w:rtl/>
                <w:lang w:val="en-US" w:bidi="ar-EG"/>
              </w:rPr>
              <w:t>استيراد</w:t>
            </w:r>
          </w:p>
        </w:tc>
        <w:tc>
          <w:tcPr>
            <w:tcW w:type="dxa" w:w="3289"/>
            <w:shd w:val="clear" w:color="auto" w:fill="F5F8FC"/>
          </w:tcPr>
          <w:p>
            <w:pPr>
              <w:bidi/>
              <w:spacing w:after="20"/>
            </w:pPr>
            <w:r>
              <w:rPr>
                <w:rFonts w:ascii="Arial" w:hAnsi="Arial" w:cs="Arial" w:eastAsia="Arial"/>
                <w:b w:val="0"/>
                <w:sz w:val="19"/>
                <w:szCs w:val="19"/>
                <w:rtl/>
                <w:lang w:val="en-US" w:bidi="ar-EG"/>
              </w:rPr>
              <w:t>استيراد طلبات متجر من Excel أو Google Sheet.</w:t>
            </w:r>
          </w:p>
        </w:tc>
        <w:tc>
          <w:tcPr>
            <w:tcW w:type="dxa" w:w="3289"/>
            <w:shd w:val="clear" w:color="auto" w:fill="F5F8FC"/>
          </w:tcPr>
          <w:p>
            <w:pPr>
              <w:bidi/>
              <w:spacing w:after="20"/>
            </w:pPr>
            <w:r>
              <w:rPr>
                <w:rFonts w:ascii="Arial" w:hAnsi="Arial" w:cs="Arial" w:eastAsia="Arial"/>
                <w:b w:val="0"/>
                <w:sz w:val="19"/>
                <w:szCs w:val="19"/>
                <w:rtl/>
                <w:lang w:val="en-US" w:bidi="ar-EG"/>
              </w:rPr>
              <w:t>لا أحد.</w:t>
            </w:r>
          </w:p>
        </w:tc>
      </w:tr>
      <w:tr>
        <w:trPr>
          <w:cantSplit/>
        </w:trPr>
        <w:tc>
          <w:tcPr>
            <w:tcW w:type="dxa" w:w="3289"/>
          </w:tcPr>
          <w:p>
            <w:pPr>
              <w:bidi/>
              <w:spacing w:after="20"/>
            </w:pPr>
            <w:r>
              <w:rPr>
                <w:rFonts w:ascii="Arial" w:hAnsi="Arial" w:cs="Arial" w:eastAsia="Arial"/>
                <w:b w:val="0"/>
                <w:sz w:val="19"/>
                <w:szCs w:val="19"/>
                <w:rtl/>
                <w:lang w:val="en-US" w:bidi="ar-EG"/>
              </w:rPr>
              <w:t xml:space="preserve">تقارير المبيعات ← </w:t>
            </w:r>
            <w:r>
              <w:rPr>
                <w:rFonts w:ascii="Arial" w:hAnsi="Arial" w:cs="Arial" w:eastAsia="Arial"/>
                <w:b/>
                <w:bCs/>
                <w:color w:val="0F2747"/>
                <w:sz w:val="19"/>
                <w:szCs w:val="19"/>
                <w:rtl/>
                <w:lang w:val="en-US" w:bidi="ar-EG"/>
              </w:rPr>
              <w:t>عرض كل السجلات (كل الموظفين)</w:t>
            </w:r>
          </w:p>
        </w:tc>
        <w:tc>
          <w:tcPr>
            <w:tcW w:type="dxa" w:w="3289"/>
          </w:tcPr>
          <w:p>
            <w:pPr>
              <w:bidi/>
              <w:spacing w:after="20"/>
            </w:pPr>
            <w:r>
              <w:rPr>
                <w:rFonts w:ascii="Arial" w:hAnsi="Arial" w:cs="Arial" w:eastAsia="Arial"/>
                <w:b w:val="0"/>
                <w:sz w:val="19"/>
                <w:szCs w:val="19"/>
                <w:rtl/>
                <w:lang w:val="en-US" w:bidi="ar-EG"/>
              </w:rPr>
              <w:t>تقارير المبيعات والترتيب لكل الموظفين بأسمائهم. بدونها يرى الموظف أرقامه وترتيبه، ومدير الفريق فريقه.</w:t>
            </w:r>
          </w:p>
        </w:tc>
        <w:tc>
          <w:tcPr>
            <w:tcW w:type="dxa" w:w="3289"/>
          </w:tcPr>
          <w:p>
            <w:pPr>
              <w:bidi/>
              <w:spacing w:after="20"/>
            </w:pPr>
            <w:r>
              <w:rPr>
                <w:rFonts w:ascii="Arial" w:hAnsi="Arial" w:cs="Arial" w:eastAsia="Arial"/>
                <w:b w:val="0"/>
                <w:sz w:val="19"/>
                <w:szCs w:val="19"/>
                <w:rtl/>
                <w:lang w:val="en-US" w:bidi="ar-EG"/>
              </w:rPr>
              <w:t>من كانوا يديرون المبيعات على مستوى الشركة (إدارة العملاء المحتملين دون فريق).</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 xml:space="preserve">الشحن ← </w:t>
            </w:r>
            <w:r>
              <w:rPr>
                <w:rFonts w:ascii="Arial" w:hAnsi="Arial" w:cs="Arial" w:eastAsia="Arial"/>
                <w:b/>
                <w:bCs/>
                <w:color w:val="0F2747"/>
                <w:sz w:val="19"/>
                <w:szCs w:val="19"/>
                <w:rtl/>
                <w:lang w:val="en-US" w:bidi="ar-EG"/>
              </w:rPr>
              <w:t>استلام البضاعة المرتجعة</w:t>
            </w:r>
          </w:p>
        </w:tc>
        <w:tc>
          <w:tcPr>
            <w:tcW w:type="dxa" w:w="3289"/>
            <w:shd w:val="clear" w:color="auto" w:fill="F5F8FC"/>
          </w:tcPr>
          <w:p>
            <w:pPr>
              <w:bidi/>
              <w:spacing w:after="20"/>
            </w:pPr>
            <w:r>
              <w:rPr>
                <w:rFonts w:ascii="Arial" w:hAnsi="Arial" w:cs="Arial" w:eastAsia="Arial"/>
                <w:b w:val="0"/>
                <w:sz w:val="19"/>
                <w:szCs w:val="19"/>
                <w:rtl/>
                <w:lang w:val="en-US" w:bidi="ar-EG"/>
              </w:rPr>
              <w:t>استلام وفحص البضاعة العائدة دون تسليم.</w:t>
            </w:r>
          </w:p>
        </w:tc>
        <w:tc>
          <w:tcPr>
            <w:tcW w:type="dxa" w:w="3289"/>
            <w:shd w:val="clear" w:color="auto" w:fill="F5F8FC"/>
          </w:tcPr>
          <w:p>
            <w:pPr>
              <w:bidi/>
              <w:spacing w:after="20"/>
            </w:pPr>
            <w:r>
              <w:rPr>
                <w:rFonts w:ascii="Arial" w:hAnsi="Arial" w:cs="Arial" w:eastAsia="Arial"/>
                <w:b w:val="0"/>
                <w:sz w:val="19"/>
                <w:szCs w:val="19"/>
                <w:rtl/>
                <w:lang w:val="en-US" w:bidi="ar-EG"/>
              </w:rPr>
              <w:t>حسب المسمى الوظيفي (مسؤول الشحن).</w:t>
            </w:r>
          </w:p>
        </w:tc>
      </w:tr>
      <w:tr>
        <w:trPr>
          <w:cantSplit/>
        </w:trPr>
        <w:tc>
          <w:tcPr>
            <w:tcW w:type="dxa" w:w="3289"/>
          </w:tcPr>
          <w:p>
            <w:pPr>
              <w:bidi/>
              <w:spacing w:after="20"/>
            </w:pPr>
            <w:r>
              <w:rPr>
                <w:rFonts w:ascii="Arial" w:hAnsi="Arial" w:cs="Arial" w:eastAsia="Arial"/>
                <w:b w:val="0"/>
                <w:sz w:val="19"/>
                <w:szCs w:val="19"/>
                <w:rtl/>
                <w:lang w:val="en-US" w:bidi="ar-EG"/>
              </w:rPr>
              <w:t xml:space="preserve">سندات قبض العملاء ← </w:t>
            </w:r>
            <w:r>
              <w:rPr>
                <w:rFonts w:ascii="Arial" w:hAnsi="Arial" w:cs="Arial" w:eastAsia="Arial"/>
                <w:b/>
                <w:bCs/>
                <w:color w:val="0F2747"/>
                <w:sz w:val="19"/>
                <w:szCs w:val="19"/>
                <w:rtl/>
                <w:lang w:val="en-US" w:bidi="ar-EG"/>
              </w:rPr>
              <w:t>عكس</w:t>
            </w:r>
          </w:p>
        </w:tc>
        <w:tc>
          <w:tcPr>
            <w:tcW w:type="dxa" w:w="3289"/>
          </w:tcPr>
          <w:p>
            <w:pPr>
              <w:bidi/>
              <w:spacing w:after="20"/>
            </w:pPr>
            <w:r>
              <w:rPr>
                <w:rFonts w:ascii="Arial" w:hAnsi="Arial" w:cs="Arial" w:eastAsia="Arial"/>
                <w:b w:val="0"/>
                <w:sz w:val="19"/>
                <w:szCs w:val="19"/>
                <w:rtl/>
                <w:lang w:val="en-US" w:bidi="ar-EG"/>
              </w:rPr>
              <w:t>عكس دفعة مؤكدة بالخطأ بقيد عكسي مع السبب.</w:t>
            </w:r>
          </w:p>
        </w:tc>
        <w:tc>
          <w:tcPr>
            <w:tcW w:type="dxa" w:w="3289"/>
          </w:tcPr>
          <w:p>
            <w:pPr>
              <w:bidi/>
              <w:spacing w:after="20"/>
            </w:pPr>
            <w:r>
              <w:rPr>
                <w:rFonts w:ascii="Arial" w:hAnsi="Arial" w:cs="Arial" w:eastAsia="Arial"/>
                <w:b w:val="0"/>
                <w:sz w:val="19"/>
                <w:szCs w:val="19"/>
                <w:rtl/>
                <w:lang w:val="en-US" w:bidi="ar-EG"/>
              </w:rPr>
              <w:t>حسب المسمى الوظيفي (المالية).</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رد مبالغ للعملاء ← عرض / إنشاء / تأكيد</w:t>
            </w:r>
          </w:p>
        </w:tc>
        <w:tc>
          <w:tcPr>
            <w:tcW w:type="dxa" w:w="3289"/>
            <w:shd w:val="clear" w:color="auto" w:fill="F5F8FC"/>
          </w:tcPr>
          <w:p>
            <w:pPr>
              <w:bidi/>
              <w:spacing w:after="20"/>
            </w:pPr>
            <w:r>
              <w:rPr>
                <w:rFonts w:ascii="Arial" w:hAnsi="Arial" w:cs="Arial" w:eastAsia="Arial"/>
                <w:b w:val="0"/>
                <w:sz w:val="19"/>
                <w:szCs w:val="19"/>
                <w:rtl/>
                <w:lang w:val="en-US" w:bidi="ar-EG"/>
              </w:rPr>
              <w:t>تسجيل رد المال للعميل بعد إعادته فعليًا.</w:t>
            </w:r>
          </w:p>
        </w:tc>
        <w:tc>
          <w:tcPr>
            <w:tcW w:type="dxa" w:w="3289"/>
            <w:shd w:val="clear" w:color="auto" w:fill="F5F8FC"/>
          </w:tcPr>
          <w:p>
            <w:pPr>
              <w:bidi/>
              <w:spacing w:after="20"/>
            </w:pPr>
            <w:r>
              <w:rPr>
                <w:rFonts w:ascii="Arial" w:hAnsi="Arial" w:cs="Arial" w:eastAsia="Arial"/>
                <w:b w:val="0"/>
                <w:sz w:val="19"/>
                <w:szCs w:val="19"/>
                <w:rtl/>
                <w:lang w:val="en-US" w:bidi="ar-EG"/>
              </w:rPr>
              <w:t>حسب المسمى الوظيفي (المالية).</w:t>
            </w:r>
          </w:p>
        </w:tc>
      </w:tr>
      <w:tr>
        <w:trPr>
          <w:cantSplit/>
        </w:trPr>
        <w:tc>
          <w:tcPr>
            <w:tcW w:type="dxa" w:w="3289"/>
          </w:tcPr>
          <w:p>
            <w:pPr>
              <w:bidi/>
              <w:spacing w:after="20"/>
            </w:pPr>
            <w:r>
              <w:rPr>
                <w:rFonts w:ascii="Arial" w:hAnsi="Arial" w:cs="Arial" w:eastAsia="Arial"/>
                <w:b w:val="0"/>
                <w:sz w:val="19"/>
                <w:szCs w:val="19"/>
                <w:rtl/>
                <w:lang w:val="en-US" w:bidi="ar-EG"/>
              </w:rPr>
              <w:t xml:space="preserve">شركاء الشركة ← </w:t>
            </w:r>
            <w:r>
              <w:rPr>
                <w:rFonts w:ascii="Arial" w:hAnsi="Arial" w:cs="Arial" w:eastAsia="Arial"/>
                <w:b/>
                <w:bCs/>
                <w:color w:val="0F2747"/>
                <w:sz w:val="19"/>
                <w:szCs w:val="19"/>
                <w:rtl/>
                <w:lang w:val="en-US" w:bidi="ar-EG"/>
              </w:rPr>
              <w:t>إدارة دخول الشركاء</w:t>
            </w:r>
          </w:p>
        </w:tc>
        <w:tc>
          <w:tcPr>
            <w:tcW w:type="dxa" w:w="3289"/>
          </w:tcPr>
          <w:p>
            <w:pPr>
              <w:bidi/>
              <w:spacing w:after="20"/>
            </w:pPr>
            <w:r>
              <w:rPr>
                <w:rFonts w:ascii="Arial" w:hAnsi="Arial" w:cs="Arial" w:eastAsia="Arial"/>
                <w:b w:val="0"/>
                <w:sz w:val="19"/>
                <w:szCs w:val="19"/>
                <w:rtl/>
                <w:lang w:val="en-US" w:bidi="ar-EG"/>
              </w:rPr>
              <w:t>إنشاء حساب دخول الشريك وإيقافه وإعادة تعيين كلمة مروره (الفصل 9).</w:t>
            </w:r>
          </w:p>
        </w:tc>
        <w:tc>
          <w:tcPr>
            <w:tcW w:type="dxa" w:w="3289"/>
          </w:tcPr>
          <w:p>
            <w:pPr>
              <w:bidi/>
              <w:spacing w:after="20"/>
            </w:pPr>
            <w:r>
              <w:rPr>
                <w:rFonts w:ascii="Arial" w:hAnsi="Arial" w:cs="Arial" w:eastAsia="Arial"/>
                <w:b w:val="0"/>
                <w:sz w:val="19"/>
                <w:szCs w:val="19"/>
                <w:rtl/>
                <w:lang w:val="en-US" w:bidi="ar-EG"/>
              </w:rPr>
              <w:t>حسب المسمى الوظيفي (المالية).</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صلاحيات واسعة لا تفتح التقارير</w:t>
            </w:r>
          </w:p>
          <w:p>
            <w:pPr>
              <w:bidi/>
              <w:spacing w:after="40" w:before="0" w:line="300" w:lineRule="auto"/>
            </w:pPr>
            <w:r>
              <w:rPr>
                <w:rFonts w:ascii="Arial" w:hAnsi="Arial" w:cs="Arial" w:eastAsia="Arial"/>
                <w:b w:val="0"/>
                <w:sz w:val="19"/>
                <w:szCs w:val="19"/>
                <w:rtl/>
                <w:lang w:val="en-US" w:bidi="ar-EG"/>
              </w:rPr>
              <w:t xml:space="preserve">صلاحية </w:t>
            </w:r>
            <w:r>
              <w:rPr>
                <w:rFonts w:ascii="Arial" w:hAnsi="Arial" w:cs="Arial" w:eastAsia="Arial"/>
                <w:b/>
                <w:bCs/>
                <w:color w:val="0F2747"/>
                <w:sz w:val="19"/>
                <w:szCs w:val="19"/>
                <w:rtl/>
                <w:lang w:val="en-US" w:bidi="ar-EG"/>
              </w:rPr>
              <w:t>عرض كل السجلات</w:t>
            </w:r>
            <w:r>
              <w:rPr>
                <w:rFonts w:ascii="Arial" w:hAnsi="Arial" w:cs="Arial" w:eastAsia="Arial"/>
                <w:b w:val="0"/>
                <w:sz w:val="19"/>
                <w:szCs w:val="19"/>
                <w:rtl/>
                <w:lang w:val="en-US" w:bidi="ar-EG"/>
              </w:rPr>
              <w:t xml:space="preserve"> في طلبات المتجر (لتصفح الطلبات) أو </w:t>
            </w:r>
            <w:r>
              <w:rPr>
                <w:rFonts w:ascii="Arial" w:hAnsi="Arial" w:cs="Arial" w:eastAsia="Arial"/>
                <w:b/>
                <w:bCs/>
                <w:color w:val="0F2747"/>
                <w:sz w:val="19"/>
                <w:szCs w:val="19"/>
                <w:rtl/>
                <w:lang w:val="en-US" w:bidi="ar-EG"/>
              </w:rPr>
              <w:t>إدارة</w:t>
            </w:r>
            <w:r>
              <w:rPr>
                <w:rFonts w:ascii="Arial" w:hAnsi="Arial" w:cs="Arial" w:eastAsia="Arial"/>
                <w:b w:val="0"/>
                <w:sz w:val="19"/>
                <w:szCs w:val="19"/>
                <w:rtl/>
                <w:lang w:val="en-US" w:bidi="ar-EG"/>
              </w:rPr>
              <w:t xml:space="preserve"> العملاء المحتملين لا تفتح تقارير المبيعات الشاملة؛ ذلك فقط بصلاحية تقارير المبيعات المذكورة أعلاه.</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صلاحيات بوابة الوكيل الجديدة (</w:t>
      </w:r>
      <w:r>
        <w:rPr>
          <w:rFonts w:ascii="Arial" w:hAnsi="Arial" w:cs="Arial" w:eastAsia="Arial"/>
          <w:b/>
          <w:bCs/>
          <w:color w:val="0F2747"/>
          <w:sz w:val="21"/>
          <w:szCs w:val="21"/>
          <w:rtl/>
          <w:lang w:val="en-US" w:bidi="ar-EG"/>
        </w:rPr>
        <w:t>استيراد العملاء المحتملين (Excel / Google Sheets)</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استيراد الطلبات (Excel / Google Sheets)</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إسناد السجلات للزملاء</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تقارير مبيعات الفريق وترتيبه</w:t>
      </w:r>
      <w:r>
        <w:rPr>
          <w:rFonts w:ascii="Arial" w:hAnsi="Arial" w:cs="Arial" w:eastAsia="Arial"/>
          <w:b w:val="0"/>
          <w:sz w:val="21"/>
          <w:szCs w:val="21"/>
          <w:rtl/>
          <w:lang w:val="en-US" w:bidi="ar-EG"/>
        </w:rPr>
        <w:t>) تُمنح لمديري الوكلاء وتُدار من فريق الوكيل (الفصل 10)، وصلاحيات بوابة الشريك (</w:t>
      </w:r>
      <w:r>
        <w:rPr>
          <w:rFonts w:ascii="Arial" w:hAnsi="Arial" w:cs="Arial" w:eastAsia="Arial"/>
          <w:b/>
          <w:bCs/>
          <w:color w:val="0F2747"/>
          <w:sz w:val="21"/>
          <w:szCs w:val="21"/>
          <w:rtl/>
          <w:lang w:val="en-US" w:bidi="ar-EG"/>
        </w:rPr>
        <w:t>ملخص الشريك</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كشف حساب الشريك</w:t>
      </w:r>
      <w:r>
        <w:rPr>
          <w:rFonts w:ascii="Arial" w:hAnsi="Arial" w:cs="Arial" w:eastAsia="Arial"/>
          <w:b w:val="0"/>
          <w:sz w:val="21"/>
          <w:szCs w:val="21"/>
          <w:rtl/>
          <w:lang w:val="en-US" w:bidi="ar-EG"/>
        </w:rPr>
        <w:t>) خاصة بحسابات الشركاء فقط ولا تُمنح لموظف داخلي أبدًا.</w:t>
      </w:r>
    </w:p>
    <w:p>
      <w:pPr>
        <w:bidi/>
        <w:pStyle w:val="Heading2"/>
      </w:pPr>
      <w:bookmarkStart w:id="186" w:name="h08_03"/>
      <w:r>
        <w:rPr>
          <w:rFonts w:ascii="Arial" w:hAnsi="Arial" w:cs="Arial" w:eastAsia="Arial"/>
          <w:b/>
          <w:bCs/>
          <w:color w:val="0F2747"/>
          <w:sz w:val="28"/>
          <w:szCs w:val="28"/>
          <w:rtl/>
          <w:lang w:val="en-US" w:bidi="ar-EG"/>
        </w:rPr>
        <w:t>8.3 قائمة المستخدمين</w:t>
      </w:r>
      <w:bookmarkEnd w:id="186"/>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المستخدمون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المستخدمون وإدارة النظام (إدارة الإعدادات)، و</w:t>
      </w:r>
      <w:r>
        <w:rPr>
          <w:rFonts w:ascii="Arial" w:hAnsi="Arial" w:cs="Arial" w:eastAsia="Arial"/>
          <w:b/>
          <w:bCs/>
          <w:color w:val="0F2747"/>
          <w:sz w:val="21"/>
          <w:szCs w:val="21"/>
          <w:rtl/>
          <w:lang w:val="en-US" w:bidi="ar-EG"/>
        </w:rPr>
        <w:t>إدارة الصلاحيات</w:t>
      </w:r>
      <w:r>
        <w:rPr>
          <w:rFonts w:ascii="Arial" w:hAnsi="Arial" w:cs="Arial" w:eastAsia="Arial"/>
          <w:b w:val="0"/>
          <w:sz w:val="21"/>
          <w:szCs w:val="21"/>
          <w:rtl/>
          <w:lang w:val="en-US" w:bidi="ar-EG"/>
        </w:rPr>
        <w:t xml:space="preserve"> لتعديل المنح والمنع.</w:t>
      </w:r>
    </w:p>
    <w:p>
      <w:pPr>
        <w:keepNext/>
        <w:bidi/>
        <w:spacing w:after="40" w:before="120" w:line="300" w:lineRule="auto"/>
        <w:jc w:val="center"/>
      </w:pPr>
      <w:r>
        <w:drawing>
          <wp:inline xmlns:a="http://schemas.openxmlformats.org/drawingml/2006/main" xmlns:pic="http://schemas.openxmlformats.org/drawingml/2006/picture">
            <wp:extent cx="6253106" cy="4875026"/>
            <wp:docPr id="55" name="Picture 55"/>
            <wp:cNvGraphicFramePr>
              <a:graphicFrameLocks noChangeAspect="1"/>
            </wp:cNvGraphicFramePr>
            <a:graphic>
              <a:graphicData uri="http://schemas.openxmlformats.org/drawingml/2006/picture">
                <pic:pic>
                  <pic:nvPicPr>
                    <pic:cNvPr id="0" name="08-01-users.png"/>
                    <pic:cNvPicPr/>
                  </pic:nvPicPr>
                  <pic:blipFill>
                    <a:blip r:embed="rId65"/>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54: قائمة المستخدمين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مستخدم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المسمى الوظيفي</w:t>
      </w:r>
      <w:r>
        <w:rPr>
          <w:rFonts w:ascii="Arial" w:hAnsi="Arial" w:cs="Arial" w:eastAsia="Arial"/>
          <w:b w:val="0"/>
          <w:sz w:val="20"/>
          <w:szCs w:val="20"/>
          <w:rtl/>
          <w:lang w:val="en-US" w:bidi="ar-EG"/>
        </w:rPr>
        <w:t xml:space="preserve"> والقسم لكل مستخدم.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مراجعة الصلاحيات</w:t>
      </w:r>
      <w:r>
        <w:rPr>
          <w:rFonts w:ascii="Arial" w:hAnsi="Arial" w:cs="Arial" w:eastAsia="Arial"/>
          <w:b w:val="0"/>
          <w:sz w:val="20"/>
          <w:szCs w:val="20"/>
          <w:rtl/>
          <w:lang w:val="en-US" w:bidi="ar-EG"/>
        </w:rPr>
        <w:t>: تغيّر المسمى الوظيفي لهذا المستخدم، ويجب مراجعة منحه ومنعه الفردي.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قائمة </w:t>
      </w:r>
      <w:r>
        <w:rPr>
          <w:rFonts w:ascii="Arial" w:hAnsi="Arial" w:cs="Arial" w:eastAsia="Arial"/>
          <w:b/>
          <w:bCs/>
          <w:color w:val="0F2747"/>
          <w:sz w:val="20"/>
          <w:szCs w:val="20"/>
          <w:rtl/>
          <w:lang w:val="en-US" w:bidi="ar-EG"/>
        </w:rPr>
        <w:t>إجراءات</w:t>
      </w:r>
      <w:r>
        <w:rPr>
          <w:rFonts w:ascii="Arial" w:hAnsi="Arial" w:cs="Arial" w:eastAsia="Arial"/>
          <w:b w:val="0"/>
          <w:sz w:val="20"/>
          <w:szCs w:val="20"/>
          <w:rtl/>
          <w:lang w:val="en-US" w:bidi="ar-EG"/>
        </w:rPr>
        <w:t xml:space="preserve"> المستخدم.</w:t>
      </w:r>
    </w:p>
    <w:p>
      <w:pPr>
        <w:keepNext/>
        <w:bidi/>
        <w:spacing w:after="40" w:before="120" w:line="300" w:lineRule="auto"/>
        <w:jc w:val="center"/>
      </w:pPr>
      <w:r>
        <w:drawing>
          <wp:inline xmlns:a="http://schemas.openxmlformats.org/drawingml/2006/main" xmlns:pic="http://schemas.openxmlformats.org/drawingml/2006/picture">
            <wp:extent cx="4194156" cy="1797495"/>
            <wp:docPr id="56" name="Picture 56"/>
            <wp:cNvGraphicFramePr>
              <a:graphicFrameLocks noChangeAspect="1"/>
            </wp:cNvGraphicFramePr>
            <a:graphic>
              <a:graphicData uri="http://schemas.openxmlformats.org/drawingml/2006/picture">
                <pic:pic>
                  <pic:nvPicPr>
                    <pic:cNvPr id="0" name="08-02-user-menu.png"/>
                    <pic:cNvPicPr/>
                  </pic:nvPicPr>
                  <pic:blipFill>
                    <a:blip r:embed="rId66"/>
                    <a:stretch>
                      <a:fillRect/>
                    </a:stretch>
                  </pic:blipFill>
                  <pic:spPr>
                    <a:xfrm>
                      <a:off x="0" y="0"/>
                      <a:ext cx="4194156" cy="179749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55: قائمة إجراءات المستخدم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تعديل</w:t>
      </w:r>
      <w:r>
        <w:rPr>
          <w:rFonts w:ascii="Arial" w:hAnsi="Arial" w:cs="Arial" w:eastAsia="Arial"/>
          <w:b w:val="0"/>
          <w:sz w:val="20"/>
          <w:szCs w:val="20"/>
          <w:rtl/>
          <w:lang w:val="en-US" w:bidi="ar-EG"/>
        </w:rPr>
        <w:t xml:space="preserve"> البيانات والصلاحيات.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تعيين كلمة المرور</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قفل</w:t>
      </w:r>
      <w:r>
        <w:rPr>
          <w:rFonts w:ascii="Arial" w:hAnsi="Arial" w:cs="Arial" w:eastAsia="Arial"/>
          <w:b w:val="0"/>
          <w:sz w:val="20"/>
          <w:szCs w:val="20"/>
          <w:rtl/>
          <w:lang w:val="en-US" w:bidi="ar-EG"/>
        </w:rPr>
        <w:t xml:space="preserve"> الحساب (يمنع الدخول فورًا).</w:t>
      </w:r>
    </w:p>
    <w:p>
      <w:pPr>
        <w:bidi/>
        <w:spacing w:after="80" w:before="0" w:line="300" w:lineRule="auto"/>
      </w:pPr>
      <w:r>
        <w:rPr>
          <w:rFonts w:ascii="Arial" w:hAnsi="Arial" w:cs="Arial" w:eastAsia="Arial"/>
          <w:b w:val="0"/>
          <w:sz w:val="21"/>
          <w:szCs w:val="21"/>
          <w:rtl/>
          <w:lang w:val="en-US" w:bidi="ar-EG"/>
        </w:rPr>
        <w:t xml:space="preserve">ومن نفس القائمة: </w:t>
      </w:r>
      <w:r>
        <w:rPr>
          <w:rFonts w:ascii="Arial" w:hAnsi="Arial" w:cs="Arial" w:eastAsia="Arial"/>
          <w:b/>
          <w:bCs/>
          <w:color w:val="0F2747"/>
          <w:sz w:val="21"/>
          <w:szCs w:val="21"/>
          <w:rtl/>
          <w:lang w:val="en-US" w:bidi="ar-EG"/>
        </w:rPr>
        <w:t>فرض تغيير كلمة المرور</w:t>
      </w:r>
      <w:r>
        <w:rPr>
          <w:rFonts w:ascii="Arial" w:hAnsi="Arial" w:cs="Arial" w:eastAsia="Arial"/>
          <w:b w:val="0"/>
          <w:sz w:val="21"/>
          <w:szCs w:val="21"/>
          <w:rtl/>
          <w:lang w:val="en-US" w:bidi="ar-EG"/>
        </w:rPr>
        <w:t xml:space="preserve"> عند الدخول التالي، و</w:t>
      </w:r>
      <w:r>
        <w:rPr>
          <w:rFonts w:ascii="Arial" w:hAnsi="Arial" w:cs="Arial" w:eastAsia="Arial"/>
          <w:b/>
          <w:bCs/>
          <w:color w:val="0F2747"/>
          <w:sz w:val="21"/>
          <w:szCs w:val="21"/>
          <w:rtl/>
          <w:lang w:val="en-US" w:bidi="ar-EG"/>
        </w:rPr>
        <w:t>أرشفة</w:t>
      </w:r>
      <w:r>
        <w:rPr>
          <w:rFonts w:ascii="Arial" w:hAnsi="Arial" w:cs="Arial" w:eastAsia="Arial"/>
          <w:b w:val="0"/>
          <w:sz w:val="21"/>
          <w:szCs w:val="21"/>
          <w:rtl/>
          <w:lang w:val="en-US" w:bidi="ar-EG"/>
        </w:rPr>
        <w:t xml:space="preserve"> المستخدم.</w:t>
      </w:r>
    </w:p>
    <w:p>
      <w:pPr>
        <w:bidi/>
        <w:pStyle w:val="Heading2"/>
      </w:pPr>
      <w:bookmarkStart w:id="187" w:name="h08_04"/>
      <w:r>
        <w:rPr>
          <w:rFonts w:ascii="Arial" w:hAnsi="Arial" w:cs="Arial" w:eastAsia="Arial"/>
          <w:b/>
          <w:bCs/>
          <w:color w:val="0F2747"/>
          <w:sz w:val="28"/>
          <w:szCs w:val="28"/>
          <w:rtl/>
          <w:lang w:val="en-US" w:bidi="ar-EG"/>
        </w:rPr>
        <w:t>8.4 إنشاء مستخدم</w:t>
      </w:r>
      <w:bookmarkEnd w:id="187"/>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مستخدم جديد</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أدخل </w:t>
      </w:r>
      <w:r>
        <w:rPr>
          <w:rFonts w:ascii="Arial" w:hAnsi="Arial" w:cs="Arial" w:eastAsia="Arial"/>
          <w:b/>
          <w:bCs/>
          <w:color w:val="0F2747"/>
          <w:sz w:val="21"/>
          <w:szCs w:val="21"/>
          <w:rtl/>
          <w:lang w:val="en-US" w:bidi="ar-EG"/>
        </w:rPr>
        <w:t>الاسم الكامل</w:t>
      </w:r>
      <w:r>
        <w:rPr>
          <w:rFonts w:ascii="Arial" w:hAnsi="Arial" w:cs="Arial" w:eastAsia="Arial"/>
          <w:b w:val="0"/>
          <w:sz w:val="21"/>
          <w:szCs w:val="21"/>
          <w:rtl/>
          <w:lang w:val="en-US" w:bidi="ar-EG"/>
        </w:rPr>
        <w:t xml:space="preserve"> (_) و</w:t>
      </w:r>
      <w:r>
        <w:rPr>
          <w:rFonts w:ascii="Arial" w:hAnsi="Arial" w:cs="Arial" w:eastAsia="Arial"/>
          <w:b/>
          <w:bCs/>
          <w:color w:val="0F2747"/>
          <w:sz w:val="21"/>
          <w:szCs w:val="21"/>
          <w:rtl/>
          <w:lang w:val="en-US" w:bidi="ar-EG"/>
        </w:rPr>
        <w:t>اسم المستخدم</w:t>
      </w:r>
      <w:r>
        <w:rPr>
          <w:rFonts w:ascii="Arial" w:hAnsi="Arial" w:cs="Arial" w:eastAsia="Arial"/>
          <w:b w:val="0"/>
          <w:sz w:val="21"/>
          <w:szCs w:val="21"/>
          <w:rtl/>
          <w:lang w:val="en-US" w:bidi="ar-EG"/>
        </w:rPr>
        <w:t xml:space="preserve"> (_) و</w:t>
      </w:r>
      <w:r>
        <w:rPr>
          <w:rFonts w:ascii="Arial" w:hAnsi="Arial" w:cs="Arial" w:eastAsia="Arial"/>
          <w:b/>
          <w:bCs/>
          <w:color w:val="0F2747"/>
          <w:sz w:val="21"/>
          <w:szCs w:val="21"/>
          <w:rtl/>
          <w:lang w:val="en-US" w:bidi="ar-EG"/>
        </w:rPr>
        <w:t>البريد الإلكتروني</w:t>
      </w:r>
      <w:r>
        <w:rPr>
          <w:rFonts w:ascii="Arial" w:hAnsi="Arial" w:cs="Arial" w:eastAsia="Arial"/>
          <w:b w:val="0"/>
          <w:sz w:val="21"/>
          <w:szCs w:val="21"/>
          <w:rtl/>
          <w:lang w:val="en-US" w:bidi="ar-EG"/>
        </w:rPr>
        <w:t xml:space="preserve"> (*) والجوال.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كلمة المرور</w:t>
      </w:r>
      <w:r>
        <w:rPr>
          <w:rFonts w:ascii="Arial" w:hAnsi="Arial" w:cs="Arial" w:eastAsia="Arial"/>
          <w:b w:val="0"/>
          <w:sz w:val="21"/>
          <w:szCs w:val="21"/>
          <w:rtl/>
          <w:lang w:val="en-US" w:bidi="ar-EG"/>
        </w:rPr>
        <w:t xml:space="preserve"> (*): ينشئ النظام كلمة مرور قوية تلقائيًا. استخدم </w:t>
      </w:r>
      <w:r>
        <w:rPr>
          <w:rFonts w:ascii="Arial" w:hAnsi="Arial" w:cs="Arial" w:eastAsia="Arial"/>
          <w:b/>
          <w:bCs/>
          <w:color w:val="0F2747"/>
          <w:sz w:val="21"/>
          <w:szCs w:val="21"/>
          <w:rtl/>
          <w:lang w:val="en-US" w:bidi="ar-EG"/>
        </w:rPr>
        <w:t>نسخ كلمة المرور</w:t>
      </w:r>
      <w:r>
        <w:rPr>
          <w:rFonts w:ascii="Arial" w:hAnsi="Arial" w:cs="Arial" w:eastAsia="Arial"/>
          <w:b w:val="0"/>
          <w:sz w:val="21"/>
          <w:szCs w:val="21"/>
          <w:rtl/>
          <w:lang w:val="en-US" w:bidi="ar-EG"/>
        </w:rPr>
        <w:t xml:space="preserve"> وأرسلها للمستخدم بطريقة آمنة. يجب على المستخدم تغييرها عند أول دخول.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القسم</w:t>
      </w:r>
      <w:r>
        <w:rPr>
          <w:rFonts w:ascii="Arial" w:hAnsi="Arial" w:cs="Arial" w:eastAsia="Arial"/>
          <w:b w:val="0"/>
          <w:sz w:val="21"/>
          <w:szCs w:val="21"/>
          <w:rtl/>
          <w:lang w:val="en-US" w:bidi="ar-EG"/>
        </w:rPr>
        <w:t xml:space="preserve"> (*) و</w:t>
      </w:r>
      <w:r>
        <w:rPr>
          <w:rFonts w:ascii="Arial" w:hAnsi="Arial" w:cs="Arial" w:eastAsia="Arial"/>
          <w:b/>
          <w:bCs/>
          <w:color w:val="0F2747"/>
          <w:sz w:val="21"/>
          <w:szCs w:val="21"/>
          <w:rtl/>
          <w:lang w:val="en-US" w:bidi="ar-EG"/>
        </w:rPr>
        <w:t>المسمى الوظيفي</w:t>
      </w:r>
      <w:r>
        <w:rPr>
          <w:rFonts w:ascii="Arial" w:hAnsi="Arial" w:cs="Arial" w:eastAsia="Arial"/>
          <w:b w:val="0"/>
          <w:sz w:val="21"/>
          <w:szCs w:val="21"/>
          <w:rtl/>
          <w:lang w:val="en-US" w:bidi="ar-EG"/>
        </w:rPr>
        <w:t xml:space="preserve"> (يحدد الصلاحيات الافتراضية) والفرع.</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val="0"/>
          <w:sz w:val="21"/>
          <w:szCs w:val="21"/>
          <w:rtl/>
          <w:lang w:val="en-US" w:bidi="ar-EG"/>
        </w:rPr>
        <w:t xml:space="preserve">فعّل </w:t>
      </w:r>
      <w:r>
        <w:rPr>
          <w:rFonts w:ascii="Arial" w:hAnsi="Arial" w:cs="Arial" w:eastAsia="Arial"/>
          <w:b/>
          <w:bCs/>
          <w:color w:val="0F2747"/>
          <w:sz w:val="21"/>
          <w:szCs w:val="21"/>
          <w:rtl/>
          <w:lang w:val="en-US" w:bidi="ar-EG"/>
        </w:rPr>
        <w:t>نشط</w:t>
      </w:r>
      <w:r>
        <w:rPr>
          <w:rFonts w:ascii="Arial" w:hAnsi="Arial" w:cs="Arial" w:eastAsia="Arial"/>
          <w:b w:val="0"/>
          <w:sz w:val="21"/>
          <w:szCs w:val="21"/>
          <w:rtl/>
          <w:lang w:val="en-US" w:bidi="ar-EG"/>
        </w:rPr>
        <w:t xml:space="preserve">، وفعّل </w:t>
      </w:r>
      <w:r>
        <w:rPr>
          <w:rFonts w:ascii="Arial" w:hAnsi="Arial" w:cs="Arial" w:eastAsia="Arial"/>
          <w:b/>
          <w:bCs/>
          <w:color w:val="0F2747"/>
          <w:sz w:val="21"/>
          <w:szCs w:val="21"/>
          <w:rtl/>
          <w:lang w:val="en-US" w:bidi="ar-EG"/>
        </w:rPr>
        <w:t>موظف مبيعات (يستلم العملاء المحتملين)</w:t>
      </w:r>
      <w:r>
        <w:rPr>
          <w:rFonts w:ascii="Arial" w:hAnsi="Arial" w:cs="Arial" w:eastAsia="Arial"/>
          <w:b w:val="0"/>
          <w:sz w:val="21"/>
          <w:szCs w:val="21"/>
          <w:rtl/>
          <w:lang w:val="en-US" w:bidi="ar-EG"/>
        </w:rPr>
        <w:t xml:space="preserve"> فقط لمن يستلم العملاء المحتملين.</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6. </w:t>
      </w:r>
      <w:r>
        <w:rPr>
          <w:rFonts w:ascii="Arial" w:hAnsi="Arial" w:cs="Arial" w:eastAsia="Arial"/>
          <w:b w:val="0"/>
          <w:sz w:val="21"/>
          <w:szCs w:val="21"/>
          <w:rtl/>
          <w:lang w:val="en-US" w:bidi="ar-EG"/>
        </w:rPr>
        <w:t xml:space="preserve">راجع قسم </w:t>
      </w:r>
      <w:r>
        <w:rPr>
          <w:rFonts w:ascii="Arial" w:hAnsi="Arial" w:cs="Arial" w:eastAsia="Arial"/>
          <w:b/>
          <w:bCs/>
          <w:color w:val="0F2747"/>
          <w:sz w:val="21"/>
          <w:szCs w:val="21"/>
          <w:rtl/>
          <w:lang w:val="en-US" w:bidi="ar-EG"/>
        </w:rPr>
        <w:t>الصلاحيات</w:t>
      </w:r>
      <w:r>
        <w:rPr>
          <w:rFonts w:ascii="Arial" w:hAnsi="Arial" w:cs="Arial" w:eastAsia="Arial"/>
          <w:b w:val="0"/>
          <w:sz w:val="21"/>
          <w:szCs w:val="21"/>
          <w:rtl/>
          <w:lang w:val="en-US" w:bidi="ar-EG"/>
        </w:rPr>
        <w:t xml:space="preserve">؛ يمكنك </w:t>
      </w:r>
      <w:r>
        <w:rPr>
          <w:rFonts w:ascii="Arial" w:hAnsi="Arial" w:cs="Arial" w:eastAsia="Arial"/>
          <w:b/>
          <w:bCs/>
          <w:color w:val="0F2747"/>
          <w:sz w:val="21"/>
          <w:szCs w:val="21"/>
          <w:rtl/>
          <w:lang w:val="en-US" w:bidi="ar-EG"/>
        </w:rPr>
        <w:t>نسخ الصلاحيات من</w:t>
      </w:r>
      <w:r>
        <w:rPr>
          <w:rFonts w:ascii="Arial" w:hAnsi="Arial" w:cs="Arial" w:eastAsia="Arial"/>
          <w:b w:val="0"/>
          <w:sz w:val="21"/>
          <w:szCs w:val="21"/>
          <w:rtl/>
          <w:lang w:val="en-US" w:bidi="ar-EG"/>
        </w:rPr>
        <w:t xml:space="preserve"> مستخدم آخر كبداية.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7.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يظهر المستخدم في القائمة ويستطيع الدخول.</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كلمات المرور</w:t>
            </w:r>
          </w:p>
          <w:p>
            <w:pPr>
              <w:bidi/>
              <w:spacing w:after="40" w:before="0" w:line="300" w:lineRule="auto"/>
            </w:pPr>
            <w:r>
              <w:rPr>
                <w:rFonts w:ascii="Arial" w:hAnsi="Arial" w:cs="Arial" w:eastAsia="Arial"/>
                <w:b w:val="0"/>
                <w:sz w:val="19"/>
                <w:szCs w:val="19"/>
                <w:rtl/>
                <w:lang w:val="en-US" w:bidi="ar-EG"/>
              </w:rPr>
              <w:t>لا تكتب كلمة المرور في بريد أو محادثة جماعية. لا يحفظ النظام كلمة المرور بشكل مقروء، ولا يعرضها مرة أخرى بعد إغلاق النافذة.</w:t>
            </w:r>
          </w:p>
        </w:tc>
      </w:tr>
    </w:tbl>
    <w:p>
      <w:pPr>
        <w:bidi/>
        <w:spacing w:after="40" w:before="0" w:line="300" w:lineRule="auto"/>
      </w:pPr>
    </w:p>
    <w:p>
      <w:pPr>
        <w:bidi/>
        <w:pStyle w:val="Heading2"/>
      </w:pPr>
      <w:bookmarkStart w:id="188" w:name="h08_05"/>
      <w:r>
        <w:rPr>
          <w:rFonts w:ascii="Arial" w:hAnsi="Arial" w:cs="Arial" w:eastAsia="Arial"/>
          <w:b/>
          <w:bCs/>
          <w:color w:val="0F2747"/>
          <w:sz w:val="28"/>
          <w:szCs w:val="28"/>
          <w:rtl/>
          <w:lang w:val="en-US" w:bidi="ar-EG"/>
        </w:rPr>
        <w:t>8.5 إعادة تعيين كلمة المرور</w:t>
      </w:r>
      <w:bookmarkEnd w:id="188"/>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المستخدمون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إجراءات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إعادة تعيين كلمة المرور</w:t>
      </w:r>
      <w:r>
        <w:rPr>
          <w:rFonts w:ascii="Arial" w:hAnsi="Arial" w:cs="Arial" w:eastAsia="Arial"/>
          <w:b w:val="0"/>
          <w:sz w:val="21"/>
          <w:szCs w:val="21"/>
          <w:rtl/>
          <w:lang w:val="en-US" w:bidi="ar-EG"/>
        </w:rPr>
        <w:t xml:space="preserve">. للموظفين أيضًا من </w:t>
      </w:r>
      <w:r>
        <w:rPr>
          <w:rFonts w:ascii="Arial" w:hAnsi="Arial" w:cs="Arial" w:eastAsia="Arial"/>
          <w:b/>
          <w:bCs/>
          <w:color w:val="0F2747"/>
          <w:sz w:val="21"/>
          <w:szCs w:val="21"/>
          <w:rtl/>
          <w:lang w:val="en-US" w:bidi="ar-EG"/>
        </w:rPr>
        <w:t>الموارد البشرية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الموظفون</w:t>
      </w:r>
      <w:r>
        <w:rPr>
          <w:rFonts w:ascii="Arial" w:hAnsi="Arial" w:cs="Arial" w:eastAsia="Arial"/>
          <w:b w:val="0"/>
          <w:sz w:val="21"/>
          <w:szCs w:val="21"/>
          <w:rtl/>
          <w:lang w:val="en-US" w:bidi="ar-EG"/>
        </w:rPr>
        <w:t xml:space="preserve"> ← تبويب الحساب ← </w:t>
      </w:r>
      <w:r>
        <w:rPr>
          <w:rFonts w:ascii="Arial" w:hAnsi="Arial" w:cs="Arial" w:eastAsia="Arial"/>
          <w:b/>
          <w:bCs/>
          <w:color w:val="0F2747"/>
          <w:sz w:val="21"/>
          <w:szCs w:val="21"/>
          <w:rtl/>
          <w:lang w:val="en-US" w:bidi="ar-EG"/>
        </w:rPr>
        <w:t>إعادة تعيين كلمة المرور</w:t>
      </w:r>
      <w:r>
        <w:rPr>
          <w:rFonts w:ascii="Arial" w:hAnsi="Arial" w:cs="Arial" w:eastAsia="Arial"/>
          <w:b w:val="0"/>
          <w:sz w:val="21"/>
          <w:szCs w:val="21"/>
          <w:rtl/>
          <w:lang w:val="en-US" w:bidi="ar-EG"/>
        </w:rPr>
        <w:t xml:space="preserve"> (صلاحية إدارة حساب الموظف).</w:t>
      </w:r>
    </w:p>
    <w:p>
      <w:pPr>
        <w:keepNext/>
        <w:bidi/>
        <w:spacing w:after="40" w:before="120" w:line="300" w:lineRule="auto"/>
        <w:jc w:val="center"/>
      </w:pPr>
      <w:r>
        <w:drawing>
          <wp:inline xmlns:a="http://schemas.openxmlformats.org/drawingml/2006/main" xmlns:pic="http://schemas.openxmlformats.org/drawingml/2006/picture">
            <wp:extent cx="2396660" cy="1797495"/>
            <wp:docPr id="57" name="Picture 57"/>
            <wp:cNvGraphicFramePr>
              <a:graphicFrameLocks noChangeAspect="1"/>
            </wp:cNvGraphicFramePr>
            <a:graphic>
              <a:graphicData uri="http://schemas.openxmlformats.org/drawingml/2006/picture">
                <pic:pic>
                  <pic:nvPicPr>
                    <pic:cNvPr id="0" name="08-03-reset-password.png"/>
                    <pic:cNvPicPr/>
                  </pic:nvPicPr>
                  <pic:blipFill>
                    <a:blip r:embed="rId67"/>
                    <a:stretch>
                      <a:fillRect/>
                    </a:stretch>
                  </pic:blipFill>
                  <pic:spPr>
                    <a:xfrm>
                      <a:off x="0" y="0"/>
                      <a:ext cx="2396660" cy="179749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56: نافذة إعادة تعيين كلمة المرور (كلمة المرور مخفية)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كلمة المرور الجديدة</w:t>
      </w:r>
      <w:r>
        <w:rPr>
          <w:rFonts w:ascii="Arial" w:hAnsi="Arial" w:cs="Arial" w:eastAsia="Arial"/>
          <w:b w:val="0"/>
          <w:sz w:val="20"/>
          <w:szCs w:val="20"/>
          <w:rtl/>
          <w:lang w:val="en-US" w:bidi="ar-EG"/>
        </w:rPr>
        <w:t>: اكتبها (8 إلى 200 حرف) أو اتركها فارغة لينشئها النظام.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إنشاء كلمة مرور قوية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إظهار كلمة المرور</w:t>
      </w:r>
      <w:r>
        <w:rPr>
          <w:rFonts w:ascii="Arial" w:hAnsi="Arial" w:cs="Arial" w:eastAsia="Arial"/>
          <w:b w:val="0"/>
          <w:sz w:val="20"/>
          <w:szCs w:val="20"/>
          <w:rtl/>
          <w:lang w:val="en-US" w:bidi="ar-EG"/>
        </w:rPr>
        <w:t xml:space="preserve"> / إخفاؤها.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نسخ كلمة المرور</w:t>
      </w:r>
      <w:r>
        <w:rPr>
          <w:rFonts w:ascii="Arial" w:hAnsi="Arial" w:cs="Arial" w:eastAsia="Arial"/>
          <w:b w:val="0"/>
          <w:sz w:val="20"/>
          <w:szCs w:val="20"/>
          <w:rtl/>
          <w:lang w:val="en-US" w:bidi="ar-EG"/>
        </w:rPr>
        <w:t>: تظهر رسالة تأكيد النسخ.</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إعادة تعيين كلمة المرور</w:t>
      </w:r>
      <w:r>
        <w:rPr>
          <w:rFonts w:ascii="Arial" w:hAnsi="Arial" w:cs="Arial" w:eastAsia="Arial"/>
          <w:b w:val="0"/>
          <w:sz w:val="20"/>
          <w:szCs w:val="20"/>
          <w:rtl/>
          <w:lang w:val="en-US" w:bidi="ar-EG"/>
        </w:rPr>
        <w:t xml:space="preserve"> لتنفيذ العملية.</w:t>
      </w:r>
    </w:p>
    <w:p>
      <w:pPr>
        <w:bidi/>
        <w:spacing w:after="80" w:before="0" w:line="300" w:lineRule="auto"/>
      </w:pP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تُنهى </w:t>
      </w:r>
      <w:r>
        <w:rPr>
          <w:rFonts w:ascii="Arial" w:hAnsi="Arial" w:cs="Arial" w:eastAsia="Arial"/>
          <w:b/>
          <w:bCs/>
          <w:color w:val="0F2747"/>
          <w:sz w:val="21"/>
          <w:szCs w:val="21"/>
          <w:rtl/>
          <w:lang w:val="en-US" w:bidi="ar-EG"/>
        </w:rPr>
        <w:t>كل</w:t>
      </w:r>
      <w:r>
        <w:rPr>
          <w:rFonts w:ascii="Arial" w:hAnsi="Arial" w:cs="Arial" w:eastAsia="Arial"/>
          <w:b w:val="0"/>
          <w:sz w:val="21"/>
          <w:szCs w:val="21"/>
          <w:rtl/>
          <w:lang w:val="en-US" w:bidi="ar-EG"/>
        </w:rPr>
        <w:t xml:space="preserve"> جلسات المستخدم المفتوحة فورًا، ويُطلب منه تغيير كلمة المرور عند الدخول التالي.</w:t>
      </w:r>
    </w:p>
    <w:p>
      <w:pPr>
        <w:bidi/>
        <w:pStyle w:val="Heading2"/>
      </w:pPr>
      <w:bookmarkStart w:id="189" w:name="h08_06"/>
      <w:r>
        <w:rPr>
          <w:rFonts w:ascii="Arial" w:hAnsi="Arial" w:cs="Arial" w:eastAsia="Arial"/>
          <w:b/>
          <w:bCs/>
          <w:color w:val="0F2747"/>
          <w:sz w:val="28"/>
          <w:szCs w:val="28"/>
          <w:rtl/>
          <w:lang w:val="en-US" w:bidi="ar-EG"/>
        </w:rPr>
        <w:t>8.6 تعديل مستخدم وصلاحياته</w:t>
      </w:r>
      <w:bookmarkEnd w:id="189"/>
    </w:p>
    <w:p>
      <w:pPr>
        <w:keepNext/>
        <w:bidi/>
        <w:spacing w:after="40" w:before="120" w:line="300" w:lineRule="auto"/>
        <w:jc w:val="center"/>
      </w:pPr>
      <w:r>
        <w:drawing>
          <wp:inline xmlns:a="http://schemas.openxmlformats.org/drawingml/2006/main" xmlns:pic="http://schemas.openxmlformats.org/drawingml/2006/picture">
            <wp:extent cx="3177972" cy="7019997"/>
            <wp:docPr id="58" name="Picture 58"/>
            <wp:cNvGraphicFramePr>
              <a:graphicFrameLocks noChangeAspect="1"/>
            </wp:cNvGraphicFramePr>
            <a:graphic>
              <a:graphicData uri="http://schemas.openxmlformats.org/drawingml/2006/picture">
                <pic:pic>
                  <pic:nvPicPr>
                    <pic:cNvPr id="0" name="08-04-user-editor.png"/>
                    <pic:cNvPicPr/>
                  </pic:nvPicPr>
                  <pic:blipFill>
                    <a:blip r:embed="rId68"/>
                    <a:stretch>
                      <a:fillRect/>
                    </a:stretch>
                  </pic:blipFill>
                  <pic:spPr>
                    <a:xfrm>
                      <a:off x="0" y="0"/>
                      <a:ext cx="3177972" cy="70199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57: نافذة تعديل المستخدم بعد تغيير مسماه الوظيفي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المسمى الوظيفي</w:t>
      </w:r>
      <w:r>
        <w:rPr>
          <w:rFonts w:ascii="Arial" w:hAnsi="Arial" w:cs="Arial" w:eastAsia="Arial"/>
          <w:b w:val="0"/>
          <w:sz w:val="20"/>
          <w:szCs w:val="20"/>
          <w:rtl/>
          <w:lang w:val="en-US" w:bidi="ar-EG"/>
        </w:rPr>
        <w:t>: تغييره يغيّر الصلاحيات الموروثة فورًا.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تنبيه «تغيّر المسمى الوظيفي. راجع المنح والمنع الفردي ثم احفظ لإزالة هذا التنبيه».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ملخص المصدر: «يرث الصلاحيات الافتراضية للمسمى «مشرف مبيعات». 1 منحة فردية · 1 منع فردي».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w:t>
      </w:r>
      <w:r>
        <w:rPr>
          <w:rFonts w:ascii="Arial" w:hAnsi="Arial" w:cs="Arial" w:eastAsia="Arial"/>
          <w:b w:val="0"/>
          <w:sz w:val="20"/>
          <w:szCs w:val="20"/>
          <w:rtl/>
          <w:lang w:val="en-US" w:bidi="ar-EG"/>
        </w:rPr>
        <w:t>: يحفظ ويزيل علامة المراجعة.</w:t>
      </w:r>
    </w:p>
    <w:p>
      <w:pPr>
        <w:bidi/>
        <w:spacing w:after="80" w:before="0" w:line="300" w:lineRule="auto"/>
      </w:pPr>
      <w:r>
        <w:rPr>
          <w:rFonts w:ascii="Arial" w:hAnsi="Arial" w:cs="Arial" w:eastAsia="Arial"/>
          <w:b w:val="0"/>
          <w:sz w:val="21"/>
          <w:szCs w:val="21"/>
          <w:rtl/>
          <w:lang w:val="en-US" w:bidi="ar-EG"/>
        </w:rPr>
        <w:t xml:space="preserve">في جدول الصلاحيات، لكل صلاحية ثلاثة اختيارات: </w:t>
      </w:r>
      <w:r>
        <w:rPr>
          <w:rFonts w:ascii="Arial" w:hAnsi="Arial" w:cs="Arial" w:eastAsia="Arial"/>
          <w:b/>
          <w:bCs/>
          <w:color w:val="0F2747"/>
          <w:sz w:val="21"/>
          <w:szCs w:val="21"/>
          <w:rtl/>
          <w:lang w:val="en-US" w:bidi="ar-EG"/>
        </w:rPr>
        <w:t>وراثة</w:t>
      </w:r>
      <w:r>
        <w:rPr>
          <w:rFonts w:ascii="Arial" w:hAnsi="Arial" w:cs="Arial" w:eastAsia="Arial"/>
          <w:b w:val="0"/>
          <w:sz w:val="21"/>
          <w:szCs w:val="21"/>
          <w:rtl/>
          <w:lang w:val="en-US" w:bidi="ar-EG"/>
        </w:rPr>
        <w:t xml:space="preserve"> (تتبع المسمى الوظيفي)، </w:t>
      </w:r>
      <w:r>
        <w:rPr>
          <w:rFonts w:ascii="Arial" w:hAnsi="Arial" w:cs="Arial" w:eastAsia="Arial"/>
          <w:b/>
          <w:bCs/>
          <w:color w:val="0F2747"/>
          <w:sz w:val="21"/>
          <w:szCs w:val="21"/>
          <w:rtl/>
          <w:lang w:val="en-US" w:bidi="ar-EG"/>
        </w:rPr>
        <w:t>منح</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منع</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177972" cy="7019997"/>
            <wp:docPr id="59" name="Picture 59"/>
            <wp:cNvGraphicFramePr>
              <a:graphicFrameLocks noChangeAspect="1"/>
            </wp:cNvGraphicFramePr>
            <a:graphic>
              <a:graphicData uri="http://schemas.openxmlformats.org/drawingml/2006/picture">
                <pic:pic>
                  <pic:nvPicPr>
                    <pic:cNvPr id="0" name="08-05-permission-sources.png"/>
                    <pic:cNvPicPr/>
                  </pic:nvPicPr>
                  <pic:blipFill>
                    <a:blip r:embed="rId69"/>
                    <a:stretch>
                      <a:fillRect/>
                    </a:stretch>
                  </pic:blipFill>
                  <pic:spPr>
                    <a:xfrm>
                      <a:off x="0" y="0"/>
                      <a:ext cx="3177972" cy="7019997"/>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58: منع فردي يغلب الصلاحية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ملخص مصدر الصلاحيات للمستخدم.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شارة </w:t>
      </w:r>
      <w:r>
        <w:rPr>
          <w:rFonts w:ascii="Arial" w:hAnsi="Arial" w:cs="Arial" w:eastAsia="Arial"/>
          <w:b/>
          <w:bCs/>
          <w:color w:val="0F2747"/>
          <w:sz w:val="20"/>
          <w:szCs w:val="20"/>
          <w:rtl/>
          <w:lang w:val="en-US" w:bidi="ar-EG"/>
        </w:rPr>
        <w:t>منع فردي</w:t>
      </w:r>
      <w:r>
        <w:rPr>
          <w:rFonts w:ascii="Arial" w:hAnsi="Arial" w:cs="Arial" w:eastAsia="Arial"/>
          <w:b w:val="0"/>
          <w:sz w:val="20"/>
          <w:szCs w:val="20"/>
          <w:rtl/>
          <w:lang w:val="en-US" w:bidi="ar-EG"/>
        </w:rPr>
        <w:t xml:space="preserve"> على «بحث متقدم عن 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منع</w:t>
      </w:r>
      <w:r>
        <w:rPr>
          <w:rFonts w:ascii="Arial" w:hAnsi="Arial" w:cs="Arial" w:eastAsia="Arial"/>
          <w:b w:val="0"/>
          <w:sz w:val="20"/>
          <w:szCs w:val="20"/>
          <w:rtl/>
          <w:lang w:val="en-US" w:bidi="ar-EG"/>
        </w:rPr>
        <w:t xml:space="preserve"> المختار لهذه الصلاحية.</w:t>
      </w:r>
    </w:p>
    <w:p>
      <w:pPr>
        <w:keepNext/>
        <w:bidi/>
        <w:spacing w:after="40" w:before="120" w:line="300" w:lineRule="auto"/>
        <w:jc w:val="center"/>
      </w:pPr>
      <w:r>
        <w:drawing>
          <wp:inline xmlns:a="http://schemas.openxmlformats.org/drawingml/2006/main" xmlns:pic="http://schemas.openxmlformats.org/drawingml/2006/picture">
            <wp:extent cx="2971859" cy="611148"/>
            <wp:docPr id="60" name="Picture 60"/>
            <wp:cNvGraphicFramePr>
              <a:graphicFrameLocks noChangeAspect="1"/>
            </wp:cNvGraphicFramePr>
            <a:graphic>
              <a:graphicData uri="http://schemas.openxmlformats.org/drawingml/2006/picture">
                <pic:pic>
                  <pic:nvPicPr>
                    <pic:cNvPr id="0" name="08-05b-permission-grant.png"/>
                    <pic:cNvPicPr/>
                  </pic:nvPicPr>
                  <pic:blipFill>
                    <a:blip r:embed="rId70"/>
                    <a:stretch>
                      <a:fillRect/>
                    </a:stretch>
                  </pic:blipFill>
                  <pic:spPr>
                    <a:xfrm>
                      <a:off x="0" y="0"/>
                      <a:ext cx="2971859" cy="61114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59: منحة فردية لصلاحية موروثة أيضًا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منحة فردية · موروثة أيضًا</w:t>
      </w:r>
      <w:r>
        <w:rPr>
          <w:rFonts w:ascii="Arial" w:hAnsi="Arial" w:cs="Arial" w:eastAsia="Arial"/>
          <w:b w:val="0"/>
          <w:sz w:val="20"/>
          <w:szCs w:val="20"/>
          <w:rtl/>
          <w:lang w:val="en-US" w:bidi="ar-EG"/>
        </w:rPr>
        <w:t>: المستخدم يملك الصلاحية فرديًا، وهي أيضًا ضمن صلاحيات مسماه.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زر </w:t>
      </w:r>
      <w:r>
        <w:rPr>
          <w:rFonts w:ascii="Arial" w:hAnsi="Arial" w:cs="Arial" w:eastAsia="Arial"/>
          <w:b/>
          <w:bCs/>
          <w:color w:val="0F2747"/>
          <w:sz w:val="20"/>
          <w:szCs w:val="20"/>
          <w:rtl/>
          <w:lang w:val="en-US" w:bidi="ar-EG"/>
        </w:rPr>
        <w:t>منح</w:t>
      </w:r>
      <w:r>
        <w:rPr>
          <w:rFonts w:ascii="Arial" w:hAnsi="Arial" w:cs="Arial" w:eastAsia="Arial"/>
          <w:b w:val="0"/>
          <w:sz w:val="20"/>
          <w:szCs w:val="20"/>
          <w:rtl/>
          <w:lang w:val="en-US" w:bidi="ar-EG"/>
        </w:rPr>
        <w:t xml:space="preserve"> المختار.</w:t>
      </w:r>
    </w:p>
    <w:p>
      <w:pPr>
        <w:bidi/>
        <w:spacing w:after="80" w:before="0" w:line="300" w:lineRule="auto"/>
      </w:pPr>
      <w:r>
        <w:rPr>
          <w:rFonts w:ascii="Arial" w:hAnsi="Arial" w:cs="Arial" w:eastAsia="Arial"/>
          <w:b/>
          <w:bCs/>
          <w:color w:val="0F2747"/>
          <w:sz w:val="21"/>
          <w:szCs w:val="21"/>
          <w:rtl/>
          <w:lang w:val="en-US" w:bidi="ar-EG"/>
        </w:rPr>
        <w:t>الخطوات لمنح أو منع صلاحية لمستخدم واحد: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افتح </w:t>
      </w:r>
      <w:r>
        <w:rPr>
          <w:rFonts w:ascii="Arial" w:hAnsi="Arial" w:cs="Arial" w:eastAsia="Arial"/>
          <w:b/>
          <w:bCs/>
          <w:color w:val="0F2747"/>
          <w:sz w:val="21"/>
          <w:szCs w:val="21"/>
          <w:rtl/>
          <w:lang w:val="en-US" w:bidi="ar-EG"/>
        </w:rPr>
        <w:t>تعديل</w:t>
      </w:r>
      <w:r>
        <w:rPr>
          <w:rFonts w:ascii="Arial" w:hAnsi="Arial" w:cs="Arial" w:eastAsia="Arial"/>
          <w:b w:val="0"/>
          <w:sz w:val="21"/>
          <w:szCs w:val="21"/>
          <w:rtl/>
          <w:lang w:val="en-US" w:bidi="ar-EG"/>
        </w:rPr>
        <w:t xml:space="preserve"> المستخدم وانزل إلى </w:t>
      </w:r>
      <w:r>
        <w:rPr>
          <w:rFonts w:ascii="Arial" w:hAnsi="Arial" w:cs="Arial" w:eastAsia="Arial"/>
          <w:b/>
          <w:bCs/>
          <w:color w:val="0F2747"/>
          <w:sz w:val="21"/>
          <w:szCs w:val="21"/>
          <w:rtl/>
          <w:lang w:val="en-US" w:bidi="ar-EG"/>
        </w:rPr>
        <w:t>الصلاحيات</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ابحث عن الوحدة في </w:t>
      </w:r>
      <w:r>
        <w:rPr>
          <w:rFonts w:ascii="Arial" w:hAnsi="Arial" w:cs="Arial" w:eastAsia="Arial"/>
          <w:b/>
          <w:bCs/>
          <w:color w:val="0F2747"/>
          <w:sz w:val="21"/>
          <w:szCs w:val="21"/>
          <w:rtl/>
          <w:lang w:val="en-US" w:bidi="ar-EG"/>
        </w:rPr>
        <w:t>بحث في الوحدات…</w:t>
      </w:r>
      <w:r>
        <w:rPr>
          <w:rFonts w:ascii="Arial" w:hAnsi="Arial" w:cs="Arial" w:eastAsia="Arial"/>
          <w:b w:val="0"/>
          <w:sz w:val="21"/>
          <w:szCs w:val="21"/>
          <w:rtl/>
          <w:lang w:val="en-US" w:bidi="ar-EG"/>
        </w:rPr>
        <w:t xml:space="preserve"> ثم افتحها.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منح</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منع</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وراثة</w:t>
      </w:r>
      <w:r>
        <w:rPr>
          <w:rFonts w:ascii="Arial" w:hAnsi="Arial" w:cs="Arial" w:eastAsia="Arial"/>
          <w:b w:val="0"/>
          <w:sz w:val="21"/>
          <w:szCs w:val="21"/>
          <w:rtl/>
          <w:lang w:val="en-US" w:bidi="ar-EG"/>
        </w:rPr>
        <w:t xml:space="preserve"> للصلاحية.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تُطبَّق فورًا (قد يستغرق ظهورها في جلسات مفتوحة على خوادم أخرى حتى دقيقة).</w:t>
      </w:r>
    </w:p>
    <w:p>
      <w:pPr>
        <w:bidi/>
        <w:pStyle w:val="Heading2"/>
      </w:pPr>
      <w:bookmarkStart w:id="190" w:name="h08_07"/>
      <w:r>
        <w:rPr>
          <w:rFonts w:ascii="Arial" w:hAnsi="Arial" w:cs="Arial" w:eastAsia="Arial"/>
          <w:b/>
          <w:bCs/>
          <w:color w:val="0F2747"/>
          <w:sz w:val="28"/>
          <w:szCs w:val="28"/>
          <w:rtl/>
          <w:lang w:val="en-US" w:bidi="ar-EG"/>
        </w:rPr>
        <w:t>8.7 المسميات الوظيفية والصلاحيات الافتراضية</w:t>
      </w:r>
      <w:bookmarkEnd w:id="19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المسميات الوظيفية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المسميات الوظيفية ← عرض وتعديل، و</w:t>
      </w:r>
      <w:r>
        <w:rPr>
          <w:rFonts w:ascii="Arial" w:hAnsi="Arial" w:cs="Arial" w:eastAsia="Arial"/>
          <w:b/>
          <w:bCs/>
          <w:color w:val="0F2747"/>
          <w:sz w:val="21"/>
          <w:szCs w:val="21"/>
          <w:rtl/>
          <w:lang w:val="en-US" w:bidi="ar-EG"/>
        </w:rPr>
        <w:t>إدارة الصلاحيات</w:t>
      </w:r>
      <w:r>
        <w:rPr>
          <w:rFonts w:ascii="Arial" w:hAnsi="Arial" w:cs="Arial" w:eastAsia="Arial"/>
          <w:b w:val="0"/>
          <w:sz w:val="21"/>
          <w:szCs w:val="21"/>
          <w:rtl/>
          <w:lang w:val="en-US" w:bidi="ar-EG"/>
        </w:rPr>
        <w:t xml:space="preserve"> لتعديل الصلاحيات الافتراضية.</w:t>
      </w:r>
    </w:p>
    <w:p>
      <w:pPr>
        <w:keepNext/>
        <w:bidi/>
        <w:spacing w:after="40" w:before="120" w:line="300" w:lineRule="auto"/>
        <w:jc w:val="center"/>
      </w:pPr>
      <w:r>
        <w:drawing>
          <wp:inline xmlns:a="http://schemas.openxmlformats.org/drawingml/2006/main" xmlns:pic="http://schemas.openxmlformats.org/drawingml/2006/picture">
            <wp:extent cx="6253106" cy="4902261"/>
            <wp:docPr id="61" name="Picture 61"/>
            <wp:cNvGraphicFramePr>
              <a:graphicFrameLocks noChangeAspect="1"/>
            </wp:cNvGraphicFramePr>
            <a:graphic>
              <a:graphicData uri="http://schemas.openxmlformats.org/drawingml/2006/picture">
                <pic:pic>
                  <pic:nvPicPr>
                    <pic:cNvPr id="0" name="08-06-job-title-menu.png"/>
                    <pic:cNvPicPr/>
                  </pic:nvPicPr>
                  <pic:blipFill>
                    <a:blip r:embed="rId71"/>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60: صفحة المسميات الوظيفية وقائمة إجراءات المسمى</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وصف الصفحة: لكل مسمى وظيفي صلاحيات افتراضية يرثها كل من يحمله تلقائيًا، وتُطبَّق تعديلاتها فورًا على حامليه، وتُضاف المنح أو المنع الفردية فوقها.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الصلاحيات الافتراضية</w:t>
      </w:r>
      <w:r>
        <w:rPr>
          <w:rFonts w:ascii="Arial" w:hAnsi="Arial" w:cs="Arial" w:eastAsia="Arial"/>
          <w:b w:val="0"/>
          <w:sz w:val="20"/>
          <w:szCs w:val="20"/>
          <w:rtl/>
          <w:lang w:val="en-US" w:bidi="ar-EG"/>
        </w:rPr>
        <w:t xml:space="preserve"> في قائمة إجراءات المسمى لفتح صلاحياته.</w:t>
      </w:r>
    </w:p>
    <w:p>
      <w:pPr>
        <w:keepNext/>
        <w:bidi/>
        <w:spacing w:after="40" w:before="120" w:line="300" w:lineRule="auto"/>
        <w:jc w:val="center"/>
      </w:pPr>
      <w:r>
        <w:drawing>
          <wp:inline xmlns:a="http://schemas.openxmlformats.org/drawingml/2006/main" xmlns:pic="http://schemas.openxmlformats.org/drawingml/2006/picture">
            <wp:extent cx="5664834" cy="4008959"/>
            <wp:docPr id="62" name="Picture 62"/>
            <wp:cNvGraphicFramePr>
              <a:graphicFrameLocks noChangeAspect="1"/>
            </wp:cNvGraphicFramePr>
            <a:graphic>
              <a:graphicData uri="http://schemas.openxmlformats.org/drawingml/2006/picture">
                <pic:pic>
                  <pic:nvPicPr>
                    <pic:cNvPr id="0" name="08-07-job-title-permissions.png"/>
                    <pic:cNvPicPr/>
                  </pic:nvPicPr>
                  <pic:blipFill>
                    <a:blip r:embed="rId72"/>
                    <a:stretch>
                      <a:fillRect/>
                    </a:stretch>
                  </pic:blipFill>
                  <pic:spPr>
                    <a:xfrm>
                      <a:off x="0" y="0"/>
                      <a:ext cx="5664834" cy="400895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61: الصلاحيات الافتراضية لمسمى «موظف مبيعات»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«تُطبَّق فورًا على كل من يحمل هذا المسمى الوظيفي» مع عدد حامليه.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البدء من مستخدم</w:t>
      </w:r>
      <w:r>
        <w:rPr>
          <w:rFonts w:ascii="Arial" w:hAnsi="Arial" w:cs="Arial" w:eastAsia="Arial"/>
          <w:b w:val="0"/>
          <w:sz w:val="20"/>
          <w:szCs w:val="20"/>
          <w:rtl/>
          <w:lang w:val="en-US" w:bidi="ar-EG"/>
        </w:rPr>
        <w:t xml:space="preserve">: اختر مستخدمًا ثم </w:t>
      </w:r>
      <w:r>
        <w:rPr>
          <w:rFonts w:ascii="Arial" w:hAnsi="Arial" w:cs="Arial" w:eastAsia="Arial"/>
          <w:b/>
          <w:bCs/>
          <w:color w:val="0F2747"/>
          <w:sz w:val="20"/>
          <w:szCs w:val="20"/>
          <w:rtl/>
          <w:lang w:val="en-US" w:bidi="ar-EG"/>
        </w:rPr>
        <w:t>تحميل منحه</w:t>
      </w:r>
      <w:r>
        <w:rPr>
          <w:rFonts w:ascii="Arial" w:hAnsi="Arial" w:cs="Arial" w:eastAsia="Arial"/>
          <w:b w:val="0"/>
          <w:sz w:val="20"/>
          <w:szCs w:val="20"/>
          <w:rtl/>
          <w:lang w:val="en-US" w:bidi="ar-EG"/>
        </w:rPr>
        <w:t xml:space="preserve"> لتكون بداية لصلاحيات المسمى.</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مراجعة الأثر</w:t>
      </w:r>
      <w:r>
        <w:rPr>
          <w:rFonts w:ascii="Arial" w:hAnsi="Arial" w:cs="Arial" w:eastAsia="Arial"/>
          <w:b w:val="0"/>
          <w:sz w:val="20"/>
          <w:szCs w:val="20"/>
          <w:rtl/>
          <w:lang w:val="en-US" w:bidi="ar-EG"/>
        </w:rPr>
        <w:t xml:space="preserve"> قبل الحفظ.</w:t>
      </w:r>
    </w:p>
    <w:p>
      <w:pPr>
        <w:bidi/>
        <w:pStyle w:val="Heading3"/>
      </w:pPr>
      <w:bookmarkStart w:id="191" w:name="h08_07_01"/>
      <w:r>
        <w:rPr>
          <w:rFonts w:ascii="Arial" w:hAnsi="Arial" w:cs="Arial" w:eastAsia="Arial"/>
          <w:b/>
          <w:bCs/>
          <w:color w:val="24456F"/>
          <w:sz w:val="24"/>
          <w:szCs w:val="24"/>
          <w:rtl/>
          <w:lang w:val="en-US" w:bidi="ar-EG"/>
        </w:rPr>
        <w:t>معاينة الأثر قبل الحفظ</w:t>
      </w:r>
      <w:bookmarkEnd w:id="191"/>
    </w:p>
    <w:p>
      <w:pPr>
        <w:bidi/>
        <w:spacing w:after="80" w:before="0" w:line="300" w:lineRule="auto"/>
      </w:pPr>
      <w:r>
        <w:rPr>
          <w:rFonts w:ascii="Arial" w:hAnsi="Arial" w:cs="Arial" w:eastAsia="Arial"/>
          <w:b w:val="0"/>
          <w:sz w:val="21"/>
          <w:szCs w:val="21"/>
          <w:rtl/>
          <w:lang w:val="en-US" w:bidi="ar-EG"/>
        </w:rPr>
        <w:t>لا يُحفظ أي تغيير على صلاحيات المسمى قبل أن ترى أثره على كل مستخدم يحمله:</w:t>
      </w:r>
    </w:p>
    <w:p>
      <w:pPr>
        <w:keepNext/>
        <w:bidi/>
        <w:spacing w:after="40" w:before="120" w:line="300" w:lineRule="auto"/>
        <w:jc w:val="center"/>
      </w:pPr>
      <w:r>
        <w:drawing>
          <wp:inline xmlns:a="http://schemas.openxmlformats.org/drawingml/2006/main" xmlns:pic="http://schemas.openxmlformats.org/drawingml/2006/picture">
            <wp:extent cx="5664834" cy="1846518"/>
            <wp:docPr id="63" name="Picture 63"/>
            <wp:cNvGraphicFramePr>
              <a:graphicFrameLocks noChangeAspect="1"/>
            </wp:cNvGraphicFramePr>
            <a:graphic>
              <a:graphicData uri="http://schemas.openxmlformats.org/drawingml/2006/picture">
                <pic:pic>
                  <pic:nvPicPr>
                    <pic:cNvPr id="0" name="08-08-impact-preview.png"/>
                    <pic:cNvPicPr/>
                  </pic:nvPicPr>
                  <pic:blipFill>
                    <a:blip r:embed="rId73"/>
                    <a:stretch>
                      <a:fillRect/>
                    </a:stretch>
                  </pic:blipFill>
                  <pic:spPr>
                    <a:xfrm>
                      <a:off x="0" y="0"/>
                      <a:ext cx="5664834" cy="184651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62: معاينة الأثر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الملخص: عدد الصلاحيات المضافة والمزالة وعدد المستخدمين المتأثرين.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لكل مستخدم: ما </w:t>
      </w:r>
      <w:r>
        <w:rPr>
          <w:rFonts w:ascii="Arial" w:hAnsi="Arial" w:cs="Arial" w:eastAsia="Arial"/>
          <w:b/>
          <w:bCs/>
          <w:color w:val="0F2747"/>
          <w:sz w:val="20"/>
          <w:szCs w:val="20"/>
          <w:rtl/>
          <w:lang w:val="en-US" w:bidi="ar-EG"/>
        </w:rPr>
        <w:t>يكتسب</w:t>
      </w:r>
      <w:r>
        <w:rPr>
          <w:rFonts w:ascii="Arial" w:hAnsi="Arial" w:cs="Arial" w:eastAsia="Arial"/>
          <w:b w:val="0"/>
          <w:sz w:val="20"/>
          <w:szCs w:val="20"/>
          <w:rtl/>
          <w:lang w:val="en-US" w:bidi="ar-EG"/>
        </w:rPr>
        <w:t xml:space="preserve"> وما </w:t>
      </w:r>
      <w:r>
        <w:rPr>
          <w:rFonts w:ascii="Arial" w:hAnsi="Arial" w:cs="Arial" w:eastAsia="Arial"/>
          <w:b/>
          <w:bCs/>
          <w:color w:val="0F2747"/>
          <w:sz w:val="20"/>
          <w:szCs w:val="20"/>
          <w:rtl/>
          <w:lang w:val="en-US" w:bidi="ar-EG"/>
        </w:rPr>
        <w:t>يفقد</w:t>
      </w:r>
      <w:r>
        <w:rPr>
          <w:rFonts w:ascii="Arial" w:hAnsi="Arial" w:cs="Arial" w:eastAsia="Arial"/>
          <w:b w:val="0"/>
          <w:sz w:val="20"/>
          <w:szCs w:val="20"/>
          <w:rtl/>
          <w:lang w:val="en-US" w:bidi="ar-EG"/>
        </w:rPr>
        <w:t xml:space="preserve">، وعمود </w:t>
      </w:r>
      <w:r>
        <w:rPr>
          <w:rFonts w:ascii="Arial" w:hAnsi="Arial" w:cs="Arial" w:eastAsia="Arial"/>
          <w:b/>
          <w:bCs/>
          <w:color w:val="0F2747"/>
          <w:sz w:val="20"/>
          <w:szCs w:val="20"/>
          <w:rtl/>
          <w:lang w:val="en-US" w:bidi="ar-EG"/>
        </w:rPr>
        <w:t>غير مؤثر بسبب</w:t>
      </w:r>
      <w:r>
        <w:rPr>
          <w:rFonts w:ascii="Arial" w:hAnsi="Arial" w:cs="Arial" w:eastAsia="Arial"/>
          <w:b w:val="0"/>
          <w:sz w:val="20"/>
          <w:szCs w:val="20"/>
          <w:rtl/>
          <w:lang w:val="en-US" w:bidi="ar-EG"/>
        </w:rPr>
        <w:t xml:space="preserve"> إذا كان منع أو منح فردي يلغي أثر التغيير عليه.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 وتطبيق</w:t>
      </w:r>
      <w:r>
        <w:rPr>
          <w:rFonts w:ascii="Arial" w:hAnsi="Arial" w:cs="Arial" w:eastAsia="Arial"/>
          <w:b w:val="0"/>
          <w:sz w:val="20"/>
          <w:szCs w:val="20"/>
          <w:rtl/>
          <w:lang w:val="en-US" w:bidi="ar-EG"/>
        </w:rPr>
        <w:t>: الضغطة الثانية التي تحفظ وتطبّق التغيير فورًا.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رجوع</w:t>
      </w:r>
      <w:r>
        <w:rPr>
          <w:rFonts w:ascii="Arial" w:hAnsi="Arial" w:cs="Arial" w:eastAsia="Arial"/>
          <w:b w:val="0"/>
          <w:sz w:val="20"/>
          <w:szCs w:val="20"/>
          <w:rtl/>
          <w:lang w:val="en-US" w:bidi="ar-EG"/>
        </w:rPr>
        <w:t xml:space="preserve"> لتعديل الاختيارات.</w:t>
      </w:r>
    </w:p>
    <w:p>
      <w:pPr>
        <w:bidi/>
        <w:spacing w:after="80" w:before="0" w:line="300" w:lineRule="auto"/>
      </w:pP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رسالة «تم حفظ الصلاحيات الافتراضية وتطبيقها على N مستخدم».</w:t>
      </w:r>
    </w:p>
    <w:tbl>
      <w:tblPr>
        <w:tblW w:type="auto" w:w="0"/>
        <w:tblLook w:firstColumn="1" w:firstRow="1" w:lastColumn="0" w:lastRow="0" w:noHBand="0" w:noVBand="1" w:val="04A0"/>
        <w:bidiVisual/>
        <w:tblW w:w="5000" w:type="pct"/>
      </w:tblPr>
      <w:tblGrid>
        <w:gridCol w:w="9866"/>
      </w:tblGrid>
      <w:tr>
        <w:tc>
          <w:tcPr>
            <w:tcW w:type="dxa" w:w="9866"/>
            <w:shd w:val="clear" w:color="auto" w:fill="EAF7EF"/>
            <w:tcBorders>
              <w:top w:val="nil"/>
              <w:bottom w:val="nil"/>
              <w:end w:val="nil"/>
              <w:start w:val="single" w:sz="24" w:color="2E9D5B"/>
            </w:tcBorders>
          </w:tcPr>
          <w:p>
            <w:pPr>
              <w:keepNext/>
              <w:bidi/>
            </w:pPr>
            <w:r>
              <w:rPr>
                <w:rFonts w:ascii="Arial" w:hAnsi="Arial" w:cs="Arial" w:eastAsia="Arial"/>
                <w:b/>
                <w:bCs/>
                <w:color w:val="0F2747"/>
                <w:sz w:val="20"/>
                <w:szCs w:val="20"/>
                <w:rtl/>
                <w:lang w:val="en-US" w:bidi="ar-EG"/>
              </w:rPr>
              <w:t>نصائح</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ضع الصلاحيات المشتركة لكل الوظيفة في المسمى الوظيفي، واستخدم المنح الفردية للاستثناءات فقط.</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عند نقل موظف لمسمى آخر، راجع منحه ومنعه الفردي ثم احفظ لإزالة علامة </w:t>
            </w:r>
            <w:r>
              <w:rPr>
                <w:rFonts w:ascii="Arial" w:hAnsi="Arial" w:cs="Arial" w:eastAsia="Arial"/>
                <w:b/>
                <w:bCs/>
                <w:color w:val="0F2747"/>
                <w:sz w:val="19"/>
                <w:szCs w:val="19"/>
                <w:rtl/>
                <w:lang w:val="en-US" w:bidi="ar-EG"/>
              </w:rPr>
              <w:t>مراجعة الصلاحيات</w:t>
            </w:r>
            <w:r>
              <w:rPr>
                <w:rFonts w:ascii="Arial" w:hAnsi="Arial" w:cs="Arial" w:eastAsia="Arial"/>
                <w:b w:val="0"/>
                <w:sz w:val="19"/>
                <w:szCs w:val="19"/>
                <w:rtl/>
                <w:lang w:val="en-US" w:bidi="ar-EG"/>
              </w:rPr>
              <w:t>.</w:t>
            </w:r>
          </w:p>
          <w:p>
            <w:pPr>
              <w:bidi/>
              <w:spacing w:after="40" w:before="0" w:line="300" w:lineRule="auto"/>
              <w:ind w:start="240" w:hanging="240"/>
            </w:pPr>
            <w:r>
              <w:rPr>
                <w:rFonts w:ascii="Arial" w:hAnsi="Arial" w:cs="Arial" w:eastAsia="Arial"/>
                <w:b w:val="0"/>
                <w:sz w:val="19"/>
                <w:szCs w:val="19"/>
                <w:rtl/>
                <w:lang w:val="en-US" w:bidi="ar-EG"/>
              </w:rPr>
              <w:t xml:space="preserve">•  </w:t>
            </w:r>
            <w:r>
              <w:rPr>
                <w:rFonts w:ascii="Arial" w:hAnsi="Arial" w:cs="Arial" w:eastAsia="Arial"/>
                <w:b w:val="0"/>
                <w:sz w:val="19"/>
                <w:szCs w:val="19"/>
                <w:rtl/>
                <w:lang w:val="en-US" w:bidi="ar-EG"/>
              </w:rPr>
              <w:t xml:space="preserve">صلاحية </w:t>
            </w:r>
            <w:r>
              <w:rPr>
                <w:rFonts w:ascii="Arial" w:hAnsi="Arial" w:cs="Arial" w:eastAsia="Arial"/>
                <w:b/>
                <w:bCs/>
                <w:color w:val="0F2747"/>
                <w:sz w:val="19"/>
                <w:szCs w:val="19"/>
                <w:rtl/>
                <w:lang w:val="en-US" w:bidi="ar-EG"/>
              </w:rPr>
              <w:t>تعيين شركة الشحن ورقم الشحنة</w:t>
            </w:r>
            <w:r>
              <w:rPr>
                <w:rFonts w:ascii="Arial" w:hAnsi="Arial" w:cs="Arial" w:eastAsia="Arial"/>
                <w:b w:val="0"/>
                <w:sz w:val="19"/>
                <w:szCs w:val="19"/>
                <w:rtl/>
                <w:lang w:val="en-US" w:bidi="ar-EG"/>
              </w:rPr>
              <w:t xml:space="preserve"> وصلاحية </w:t>
            </w:r>
            <w:r>
              <w:rPr>
                <w:rFonts w:ascii="Arial" w:hAnsi="Arial" w:cs="Arial" w:eastAsia="Arial"/>
                <w:b/>
                <w:bCs/>
                <w:color w:val="0F2747"/>
                <w:sz w:val="19"/>
                <w:szCs w:val="19"/>
                <w:rtl/>
                <w:lang w:val="en-US" w:bidi="ar-EG"/>
              </w:rPr>
              <w:t>بحث متقدم عن عميل</w:t>
            </w:r>
            <w:r>
              <w:rPr>
                <w:rFonts w:ascii="Arial" w:hAnsi="Arial" w:cs="Arial" w:eastAsia="Arial"/>
                <w:b w:val="0"/>
                <w:sz w:val="19"/>
                <w:szCs w:val="19"/>
                <w:rtl/>
                <w:lang w:val="en-US" w:bidi="ar-EG"/>
              </w:rPr>
              <w:t xml:space="preserve"> حساستان؛ امنحهما لمن يحتاجهما فقط.</w:t>
            </w:r>
          </w:p>
        </w:tc>
      </w:tr>
    </w:tbl>
    <w:p>
      <w:pPr>
        <w:bidi/>
        <w:spacing w:after="40" w:before="0" w:line="300" w:lineRule="auto"/>
      </w:pPr>
    </w:p>
    <w:p>
      <w:pPr>
        <w:bidi/>
        <w:pStyle w:val="Heading2"/>
      </w:pPr>
      <w:bookmarkStart w:id="192" w:name="h08_08"/>
      <w:r>
        <w:rPr>
          <w:rFonts w:ascii="Arial" w:hAnsi="Arial" w:cs="Arial" w:eastAsia="Arial"/>
          <w:b/>
          <w:bCs/>
          <w:color w:val="0F2747"/>
          <w:sz w:val="28"/>
          <w:szCs w:val="28"/>
          <w:rtl/>
          <w:lang w:val="en-US" w:bidi="ar-EG"/>
        </w:rPr>
        <w:t>8.8 الموظفون</w:t>
      </w:r>
      <w:bookmarkEnd w:id="192"/>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الموارد البشرية</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الموظفون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إضافة موظف</w:t>
      </w:r>
      <w:r>
        <w:rPr>
          <w:rFonts w:ascii="Arial" w:hAnsi="Arial" w:cs="Arial" w:eastAsia="Arial"/>
          <w:b w:val="0"/>
          <w:sz w:val="21"/>
          <w:szCs w:val="21"/>
          <w:rtl/>
          <w:lang w:val="en-US" w:bidi="ar-EG"/>
        </w:rPr>
        <w:t xml:space="preserve">. السجل المركزي للموظفين: البيانات الوظيفية والتعويضات وحساب الدخول. من تبويب الحساب يمكن إنشاء حساب دخول للموظف أو </w:t>
      </w:r>
      <w:r>
        <w:rPr>
          <w:rFonts w:ascii="Arial" w:hAnsi="Arial" w:cs="Arial" w:eastAsia="Arial"/>
          <w:b/>
          <w:bCs/>
          <w:color w:val="0F2747"/>
          <w:sz w:val="21"/>
          <w:szCs w:val="21"/>
          <w:rtl/>
          <w:lang w:val="en-US" w:bidi="ar-EG"/>
        </w:rPr>
        <w:t>إعادة تعيين كلمة المرور</w:t>
      </w:r>
      <w:r>
        <w:rPr>
          <w:rFonts w:ascii="Arial" w:hAnsi="Arial" w:cs="Arial" w:eastAsia="Arial"/>
          <w:b w:val="0"/>
          <w:sz w:val="21"/>
          <w:szCs w:val="21"/>
          <w:rtl/>
          <w:lang w:val="en-US" w:bidi="ar-EG"/>
        </w:rPr>
        <w:t>. باقي صفحات الموارد البشرية (مؤشرات الأداء، المستهدفات، العمولات، مسيرات الرواتب) تظهر حسب الصلاحيات ولا يغطيها هذا الإصدار من الدليل بالتفصيل.</w:t>
      </w:r>
    </w:p>
    <w:p>
      <w:pPr>
        <w:pageBreakBefore/>
        <w:bidi/>
        <w:pStyle w:val="Heading1"/>
        <w:pBdr>
          <w:bottom w:val="single" w:sz="18" w:space="4" w:color="3B6FD8"/>
        </w:pBdr>
      </w:pPr>
      <w:bookmarkStart w:id="193" w:name="h09"/>
      <w:r>
        <w:rPr>
          <w:rFonts w:ascii="Arial" w:hAnsi="Arial" w:cs="Arial" w:eastAsia="Arial"/>
          <w:b/>
          <w:bCs/>
          <w:color w:val="0F2747"/>
          <w:sz w:val="40"/>
          <w:szCs w:val="40"/>
          <w:rtl/>
          <w:lang w:val="en-US" w:bidi="ar-EG"/>
        </w:rPr>
        <w:t>9. الشركاء وتوزيع الأرباح</w:t>
      </w:r>
      <w:bookmarkEnd w:id="193"/>
    </w:p>
    <w:p>
      <w:pPr>
        <w:bidi/>
        <w:spacing w:after="80" w:before="0" w:line="300" w:lineRule="auto"/>
      </w:pPr>
      <w:r>
        <w:rPr>
          <w:rFonts w:ascii="Arial" w:hAnsi="Arial" w:cs="Arial" w:eastAsia="Arial"/>
          <w:b w:val="0"/>
          <w:sz w:val="21"/>
          <w:szCs w:val="21"/>
          <w:rtl/>
          <w:lang w:val="en-US" w:bidi="ar-EG"/>
        </w:rPr>
        <w:t xml:space="preserve">وحدة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تدير شركاء الشركة ونِسَب أرباحهم: من حساب الربح التقديري، إلى إقفال الفترة واعتماد الأنصبة، إلى صرف المستحق.</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قسم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المستقل في القائمة الجانبية (وبطاقة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في الشاشة الرئيسية) ←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فترات الأرباح</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الصلاحيات:</w:t>
      </w:r>
      <w:r>
        <w:rPr>
          <w:rFonts w:ascii="Arial" w:hAnsi="Arial" w:cs="Arial" w:eastAsia="Arial"/>
          <w:b w:val="0"/>
          <w:sz w:val="21"/>
          <w:szCs w:val="21"/>
          <w:rtl/>
          <w:lang w:val="en-US" w:bidi="ar-EG"/>
        </w:rPr>
        <w:t xml:space="preserve"> الشركاء ← عرض، وإدارة (الملفات والاتفاقيات)، وإقفال الفترات، والدفع، و</w:t>
      </w:r>
      <w:r>
        <w:rPr>
          <w:rFonts w:ascii="Arial" w:hAnsi="Arial" w:cs="Arial" w:eastAsia="Arial"/>
          <w:b/>
          <w:bCs/>
          <w:color w:val="0F2747"/>
          <w:sz w:val="21"/>
          <w:szCs w:val="21"/>
          <w:rtl/>
          <w:lang w:val="en-US" w:bidi="ar-EG"/>
        </w:rPr>
        <w:t>إدارة دخول الشركاء</w:t>
      </w:r>
      <w:r>
        <w:rPr>
          <w:rFonts w:ascii="Arial" w:hAnsi="Arial" w:cs="Arial" w:eastAsia="Arial"/>
          <w:b w:val="0"/>
          <w:sz w:val="21"/>
          <w:szCs w:val="21"/>
          <w:rtl/>
          <w:lang w:val="en-US" w:bidi="ar-EG"/>
        </w:rPr>
        <w:t>. لا تُمنح هذه الصلاحيات لأحد تلقائيًا.</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حساب دخول الشريك</w:t>
            </w:r>
          </w:p>
          <w:p>
            <w:pPr>
              <w:bidi/>
              <w:spacing w:after="40" w:before="0" w:line="300" w:lineRule="auto"/>
            </w:pPr>
            <w:r>
              <w:rPr>
                <w:rFonts w:ascii="Arial" w:hAnsi="Arial" w:cs="Arial" w:eastAsia="Arial"/>
                <w:b w:val="0"/>
                <w:sz w:val="19"/>
                <w:szCs w:val="19"/>
                <w:rtl/>
                <w:lang w:val="en-US" w:bidi="ar-EG"/>
              </w:rPr>
              <w:t>إضافة شريك لا تُنشئ له حساب دخول تلقائيًا. بعد إضافة اتفاقيته يمكن إنشاء حساب دخول خاص به يرى منه كشفه فقط (انظر «حساب دخول الشريك» أدناه). الشريك قد يكون في الوقت نفسه عميلًا أو موردًا في النظام، لكن صفحة الشركاء تعرض فقط من له ملف شريك.</w:t>
            </w:r>
          </w:p>
        </w:tc>
      </w:tr>
    </w:tbl>
    <w:p>
      <w:pPr>
        <w:bidi/>
        <w:spacing w:after="40" w:before="0" w:line="300" w:lineRule="auto"/>
      </w:pPr>
    </w:p>
    <w:p>
      <w:pPr>
        <w:bidi/>
        <w:pStyle w:val="Heading2"/>
      </w:pPr>
      <w:bookmarkStart w:id="194" w:name="h09_01"/>
      <w:r>
        <w:rPr>
          <w:rFonts w:ascii="Arial" w:hAnsi="Arial" w:cs="Arial" w:eastAsia="Arial"/>
          <w:b/>
          <w:bCs/>
          <w:color w:val="0F2747"/>
          <w:sz w:val="28"/>
          <w:szCs w:val="28"/>
          <w:rtl/>
          <w:lang w:val="en-US" w:bidi="ar-EG"/>
        </w:rPr>
        <w:t>9.1 قائمة الشركاء</w:t>
      </w:r>
      <w:bookmarkEnd w:id="194"/>
    </w:p>
    <w:p>
      <w:pPr>
        <w:keepNext/>
        <w:bidi/>
        <w:spacing w:after="40" w:before="120" w:line="300" w:lineRule="auto"/>
        <w:jc w:val="center"/>
      </w:pPr>
      <w:r>
        <w:drawing>
          <wp:inline xmlns:a="http://schemas.openxmlformats.org/drawingml/2006/main" xmlns:pic="http://schemas.openxmlformats.org/drawingml/2006/picture">
            <wp:extent cx="6253106" cy="4880473"/>
            <wp:docPr id="64" name="Picture 64"/>
            <wp:cNvGraphicFramePr>
              <a:graphicFrameLocks noChangeAspect="1"/>
            </wp:cNvGraphicFramePr>
            <a:graphic>
              <a:graphicData uri="http://schemas.openxmlformats.org/drawingml/2006/picture">
                <pic:pic>
                  <pic:nvPicPr>
                    <pic:cNvPr id="0" name="09-01-partners.png"/>
                    <pic:cNvPicPr/>
                  </pic:nvPicPr>
                  <pic:blipFill>
                    <a:blip r:embed="rId74"/>
                    <a:stretch>
                      <a:fillRect/>
                    </a:stretch>
                  </pic:blipFill>
                  <pic:spPr>
                    <a:xfrm>
                      <a:off x="0" y="0"/>
                      <a:ext cx="6253106" cy="488047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63: قائمة الشركاء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إضافة شريك</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فترات الأرباح</w:t>
      </w:r>
      <w:r>
        <w:rPr>
          <w:rFonts w:ascii="Arial" w:hAnsi="Arial" w:cs="Arial" w:eastAsia="Arial"/>
          <w:b w:val="0"/>
          <w:sz w:val="20"/>
          <w:szCs w:val="20"/>
          <w:rtl/>
          <w:lang w:val="en-US" w:bidi="ar-EG"/>
        </w:rPr>
        <w:t>: صفحة الحساب والإقفال.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نسبة الأرباح</w:t>
      </w:r>
      <w:r>
        <w:rPr>
          <w:rFonts w:ascii="Arial" w:hAnsi="Arial" w:cs="Arial" w:eastAsia="Arial"/>
          <w:b w:val="0"/>
          <w:sz w:val="20"/>
          <w:szCs w:val="20"/>
          <w:rtl/>
          <w:lang w:val="en-US" w:bidi="ar-EG"/>
        </w:rPr>
        <w:t xml:space="preserve"> لكل شريك من اتفاقيته السارية.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أساس الاحتساب</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صافي الربح</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مجمل الربح</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المتبقي المستحق</w:t>
      </w:r>
      <w:r>
        <w:rPr>
          <w:rFonts w:ascii="Arial" w:hAnsi="Arial" w:cs="Arial" w:eastAsia="Arial"/>
          <w:b w:val="0"/>
          <w:sz w:val="20"/>
          <w:szCs w:val="20"/>
          <w:rtl/>
          <w:lang w:val="en-US" w:bidi="ar-EG"/>
        </w:rPr>
        <w:t xml:space="preserve"> لكل الشركاء.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مدفوع مقدمًا</w:t>
      </w:r>
      <w:r>
        <w:rPr>
          <w:rFonts w:ascii="Arial" w:hAnsi="Arial" w:cs="Arial" w:eastAsia="Arial"/>
          <w:b w:val="0"/>
          <w:sz w:val="20"/>
          <w:szCs w:val="20"/>
          <w:rtl/>
          <w:lang w:val="en-US" w:bidi="ar-EG"/>
        </w:rPr>
        <w:t>: ما دُفع زيادة عن المعتمد.</w:t>
      </w:r>
    </w:p>
    <w:p>
      <w:pPr>
        <w:bidi/>
        <w:pStyle w:val="Heading2"/>
      </w:pPr>
      <w:bookmarkStart w:id="195" w:name="h09_02"/>
      <w:r>
        <w:rPr>
          <w:rFonts w:ascii="Arial" w:hAnsi="Arial" w:cs="Arial" w:eastAsia="Arial"/>
          <w:b/>
          <w:bCs/>
          <w:color w:val="0F2747"/>
          <w:sz w:val="28"/>
          <w:szCs w:val="28"/>
          <w:rtl/>
          <w:lang w:val="en-US" w:bidi="ar-EG"/>
        </w:rPr>
        <w:t>9.2 إضافة شريك واتفاقيته</w:t>
      </w:r>
      <w:bookmarkEnd w:id="195"/>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إضافة شريك</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اختر </w:t>
      </w:r>
      <w:r>
        <w:rPr>
          <w:rFonts w:ascii="Arial" w:hAnsi="Arial" w:cs="Arial" w:eastAsia="Arial"/>
          <w:b/>
          <w:bCs/>
          <w:color w:val="0F2747"/>
          <w:sz w:val="21"/>
          <w:szCs w:val="21"/>
          <w:rtl/>
          <w:lang w:val="en-US" w:bidi="ar-EG"/>
        </w:rPr>
        <w:t>شريك موجود</w:t>
      </w:r>
      <w:r>
        <w:rPr>
          <w:rFonts w:ascii="Arial" w:hAnsi="Arial" w:cs="Arial" w:eastAsia="Arial"/>
          <w:b w:val="0"/>
          <w:sz w:val="21"/>
          <w:szCs w:val="21"/>
          <w:rtl/>
          <w:lang w:val="en-US" w:bidi="ar-EG"/>
        </w:rPr>
        <w:t xml:space="preserve"> (جهة اتصال مسجلة) أو </w:t>
      </w:r>
      <w:r>
        <w:rPr>
          <w:rFonts w:ascii="Arial" w:hAnsi="Arial" w:cs="Arial" w:eastAsia="Arial"/>
          <w:b/>
          <w:bCs/>
          <w:color w:val="0F2747"/>
          <w:sz w:val="21"/>
          <w:szCs w:val="21"/>
          <w:rtl/>
          <w:lang w:val="en-US" w:bidi="ar-EG"/>
        </w:rPr>
        <w:t>شريك جديد</w:t>
      </w:r>
      <w:r>
        <w:rPr>
          <w:rFonts w:ascii="Arial" w:hAnsi="Arial" w:cs="Arial" w:eastAsia="Arial"/>
          <w:b w:val="0"/>
          <w:sz w:val="21"/>
          <w:szCs w:val="21"/>
          <w:rtl/>
          <w:lang w:val="en-US" w:bidi="ar-EG"/>
        </w:rPr>
        <w:t xml:space="preserve"> (الاسم والهاتف والبريد).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نسبة الملكية القانونية</w:t>
      </w:r>
      <w:r>
        <w:rPr>
          <w:rFonts w:ascii="Arial" w:hAnsi="Arial" w:cs="Arial" w:eastAsia="Arial"/>
          <w:b w:val="0"/>
          <w:sz w:val="21"/>
          <w:szCs w:val="21"/>
          <w:rtl/>
          <w:lang w:val="en-US" w:bidi="ar-EG"/>
        </w:rPr>
        <w:t xml:space="preserve"> (اختيارية): للعلم فقط، ولا تُستخدم في حساب الأرباح.</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قسم </w:t>
      </w:r>
      <w:r>
        <w:rPr>
          <w:rFonts w:ascii="Arial" w:hAnsi="Arial" w:cs="Arial" w:eastAsia="Arial"/>
          <w:b/>
          <w:bCs/>
          <w:color w:val="0F2747"/>
          <w:sz w:val="21"/>
          <w:szCs w:val="21"/>
          <w:rtl/>
          <w:lang w:val="en-US" w:bidi="ar-EG"/>
        </w:rPr>
        <w:t>اتفاقية توزيع الأرباح</w:t>
      </w:r>
      <w:r>
        <w:rPr>
          <w:rFonts w:ascii="Arial" w:hAnsi="Arial" w:cs="Arial" w:eastAsia="Arial"/>
          <w:b w:val="0"/>
          <w:sz w:val="21"/>
          <w:szCs w:val="21"/>
          <w:rtl/>
          <w:lang w:val="en-US" w:bidi="ar-EG"/>
        </w:rPr>
        <w:t xml:space="preserve"> (اختياري الآن، ويمكن إضافته لاحقًا):</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نسبة الأرباح</w:t>
      </w:r>
      <w:r>
        <w:rPr>
          <w:rFonts w:ascii="Arial" w:hAnsi="Arial" w:cs="Arial" w:eastAsia="Arial"/>
          <w:b w:val="0"/>
          <w:sz w:val="20"/>
          <w:szCs w:val="20"/>
          <w:rtl/>
          <w:lang w:val="en-US" w:bidi="ar-EG"/>
        </w:rPr>
        <w:t xml:space="preserve"> (*): مثلًا 30.</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أساس الاحتساب</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مجمل الربح</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صافي الربح</w:t>
      </w:r>
      <w:r>
        <w:rPr>
          <w:rFonts w:ascii="Arial" w:hAnsi="Arial" w:cs="Arial" w:eastAsia="Arial"/>
          <w:b w:val="0"/>
          <w:sz w:val="20"/>
          <w:szCs w:val="20"/>
          <w:rtl/>
          <w:lang w:val="en-US" w:bidi="ar-EG"/>
        </w:rPr>
        <w:t>.</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ساري من</w:t>
      </w:r>
      <w:r>
        <w:rPr>
          <w:rFonts w:ascii="Arial" w:hAnsi="Arial" w:cs="Arial" w:eastAsia="Arial"/>
          <w:b w:val="0"/>
          <w:sz w:val="20"/>
          <w:szCs w:val="20"/>
          <w:rtl/>
          <w:lang w:val="en-US" w:bidi="ar-EG"/>
        </w:rPr>
        <w:t xml:space="preserve"> (*) و</w:t>
      </w:r>
      <w:r>
        <w:rPr>
          <w:rFonts w:ascii="Arial" w:hAnsi="Arial" w:cs="Arial" w:eastAsia="Arial"/>
          <w:b/>
          <w:bCs/>
          <w:color w:val="0F2747"/>
          <w:sz w:val="20"/>
          <w:szCs w:val="20"/>
          <w:rtl/>
          <w:lang w:val="en-US" w:bidi="ar-EG"/>
        </w:rPr>
        <w:t>ساري حتى</w:t>
      </w:r>
      <w:r>
        <w:rPr>
          <w:rFonts w:ascii="Arial" w:hAnsi="Arial" w:cs="Arial" w:eastAsia="Arial"/>
          <w:b w:val="0"/>
          <w:sz w:val="20"/>
          <w:szCs w:val="20"/>
          <w:rtl/>
          <w:lang w:val="en-US" w:bidi="ar-EG"/>
        </w:rPr>
        <w:t xml:space="preserve"> (اختياري).</w:t>
      </w:r>
    </w:p>
    <w:p>
      <w:pPr>
        <w:bidi/>
        <w:spacing w:after="20" w:before="0" w:line="300" w:lineRule="auto"/>
        <w:ind w:start="720" w:hanging="240"/>
      </w:pP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دورية الإقفال</w:t>
      </w:r>
      <w:r>
        <w:rPr>
          <w:rFonts w:ascii="Arial" w:hAnsi="Arial" w:cs="Arial" w:eastAsia="Arial"/>
          <w:b w:val="0"/>
          <w:sz w:val="20"/>
          <w:szCs w:val="20"/>
          <w:rtl/>
          <w:lang w:val="en-US" w:bidi="ar-EG"/>
        </w:rPr>
        <w:t xml:space="preserve"> (*): </w:t>
      </w:r>
      <w:r>
        <w:rPr>
          <w:rFonts w:ascii="Arial" w:hAnsi="Arial" w:cs="Arial" w:eastAsia="Arial"/>
          <w:b/>
          <w:bCs/>
          <w:color w:val="0F2747"/>
          <w:sz w:val="20"/>
          <w:szCs w:val="20"/>
          <w:rtl/>
          <w:lang w:val="en-US" w:bidi="ar-EG"/>
        </w:rPr>
        <w:t>شهري</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ربع سنوي</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سنوي</w:t>
      </w:r>
      <w:r>
        <w:rPr>
          <w:rFonts w:ascii="Arial" w:hAnsi="Arial" w:cs="Arial" w:eastAsia="Arial"/>
          <w:b w:val="0"/>
          <w:sz w:val="20"/>
          <w:szCs w:val="20"/>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val="0"/>
          <w:sz w:val="21"/>
          <w:szCs w:val="21"/>
          <w:rtl/>
          <w:lang w:val="en-US" w:bidi="ar-EG"/>
        </w:rPr>
        <w:t xml:space="preserve">اضغط </w:t>
      </w:r>
      <w:r>
        <w:rPr>
          <w:rFonts w:ascii="Arial" w:hAnsi="Arial" w:cs="Arial" w:eastAsia="Arial"/>
          <w:b/>
          <w:bCs/>
          <w:color w:val="0F2747"/>
          <w:sz w:val="21"/>
          <w:szCs w:val="21"/>
          <w:rtl/>
          <w:lang w:val="en-US" w:bidi="ar-EG"/>
        </w:rPr>
        <w:t>حفظ</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رسالة «تمت إضافة الشريك».</w:t>
      </w:r>
    </w:p>
    <w:p>
      <w:pPr>
        <w:bidi/>
        <w:spacing w:after="80" w:before="0" w:line="300" w:lineRule="auto"/>
      </w:pPr>
      <w:r>
        <w:rPr>
          <w:rFonts w:ascii="Arial" w:hAnsi="Arial" w:cs="Arial" w:eastAsia="Arial"/>
          <w:b/>
          <w:bCs/>
          <w:color w:val="0F2747"/>
          <w:sz w:val="21"/>
          <w:szCs w:val="21"/>
          <w:rtl/>
          <w:lang w:val="en-US" w:bidi="ar-EG"/>
        </w:rPr>
        <w:t>قواعد الاتفاقيات:</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القاعدة</w:t>
            </w:r>
          </w:p>
        </w:tc>
        <w:tc>
          <w:tcPr>
            <w:tcW w:type="dxa" w:w="4933"/>
            <w:shd w:val="clear" w:color="auto" w:fill="0F2747"/>
          </w:tcPr>
          <w:p>
            <w:pPr>
              <w:bidi/>
            </w:pPr>
            <w:r>
              <w:rPr>
                <w:rFonts w:ascii="Arial" w:hAnsi="Arial" w:cs="Arial" w:eastAsia="Arial"/>
                <w:b/>
                <w:bCs/>
                <w:color w:val="FFFFFF"/>
                <w:sz w:val="19"/>
                <w:szCs w:val="19"/>
                <w:rtl/>
                <w:lang w:val="en-US" w:bidi="ar-EG"/>
              </w:rPr>
              <w:t>التوضيح</w:t>
            </w:r>
          </w:p>
        </w:tc>
      </w:tr>
      <w:tr>
        <w:trPr>
          <w:cantSplit/>
        </w:trPr>
        <w:tc>
          <w:tcPr>
            <w:tcW w:type="dxa" w:w="4933"/>
          </w:tcPr>
          <w:p>
            <w:pPr>
              <w:bidi/>
              <w:spacing w:after="20"/>
            </w:pPr>
            <w:r>
              <w:rPr>
                <w:rFonts w:ascii="Arial" w:hAnsi="Arial" w:cs="Arial" w:eastAsia="Arial"/>
                <w:b w:val="0"/>
                <w:sz w:val="19"/>
                <w:szCs w:val="19"/>
                <w:rtl/>
                <w:lang w:val="en-US" w:bidi="ar-EG"/>
              </w:rPr>
              <w:t>نسبة الملكية ≠ نسبة الأرباح</w:t>
            </w:r>
          </w:p>
        </w:tc>
        <w:tc>
          <w:tcPr>
            <w:tcW w:type="dxa" w:w="4933"/>
          </w:tcPr>
          <w:p>
            <w:pPr>
              <w:bidi/>
              <w:spacing w:after="20"/>
            </w:pPr>
            <w:r>
              <w:rPr>
                <w:rFonts w:ascii="Arial" w:hAnsi="Arial" w:cs="Arial" w:eastAsia="Arial"/>
                <w:b w:val="0"/>
                <w:sz w:val="19"/>
                <w:szCs w:val="19"/>
                <w:rtl/>
                <w:lang w:val="en-US" w:bidi="ar-EG"/>
              </w:rPr>
              <w:t>الأرباح تُحسب فقط من نسبة الاتفاقية.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مجموع النسب</w:t>
            </w:r>
          </w:p>
        </w:tc>
        <w:tc>
          <w:tcPr>
            <w:tcW w:type="dxa" w:w="4933"/>
            <w:shd w:val="clear" w:color="auto" w:fill="F5F8FC"/>
          </w:tcPr>
          <w:p>
            <w:pPr>
              <w:bidi/>
              <w:spacing w:after="20"/>
            </w:pPr>
            <w:r>
              <w:rPr>
                <w:rFonts w:ascii="Arial" w:hAnsi="Arial" w:cs="Arial" w:eastAsia="Arial"/>
                <w:b w:val="0"/>
                <w:sz w:val="19"/>
                <w:szCs w:val="19"/>
                <w:rtl/>
                <w:lang w:val="en-US" w:bidi="ar-EG"/>
              </w:rPr>
              <w:t>مجموع نسب الاتفاقيات السارية في أي يوم لا يتجاوز 100%.</w:t>
            </w:r>
          </w:p>
        </w:tc>
      </w:tr>
      <w:tr>
        <w:trPr>
          <w:cantSplit/>
        </w:trPr>
        <w:tc>
          <w:tcPr>
            <w:tcW w:type="dxa" w:w="4933"/>
          </w:tcPr>
          <w:p>
            <w:pPr>
              <w:bidi/>
              <w:spacing w:after="20"/>
            </w:pPr>
            <w:r>
              <w:rPr>
                <w:rFonts w:ascii="Arial" w:hAnsi="Arial" w:cs="Arial" w:eastAsia="Arial"/>
                <w:b w:val="0"/>
                <w:sz w:val="19"/>
                <w:szCs w:val="19"/>
                <w:rtl/>
                <w:lang w:val="en-US" w:bidi="ar-EG"/>
              </w:rPr>
              <w:t>دورية واحدة</w:t>
            </w:r>
          </w:p>
        </w:tc>
        <w:tc>
          <w:tcPr>
            <w:tcW w:type="dxa" w:w="4933"/>
          </w:tcPr>
          <w:p>
            <w:pPr>
              <w:bidi/>
              <w:spacing w:after="20"/>
            </w:pPr>
            <w:r>
              <w:rPr>
                <w:rFonts w:ascii="Arial" w:hAnsi="Arial" w:cs="Arial" w:eastAsia="Arial"/>
                <w:b w:val="0"/>
                <w:sz w:val="19"/>
                <w:szCs w:val="19"/>
                <w:rtl/>
                <w:lang w:val="en-US" w:bidi="ar-EG"/>
              </w:rPr>
              <w:t>كل الاتفاقيات السارية يجب أن تكون بنفس دورية الإقفال.</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تغيير النسبة</w:t>
            </w:r>
          </w:p>
        </w:tc>
        <w:tc>
          <w:tcPr>
            <w:tcW w:type="dxa" w:w="4933"/>
            <w:shd w:val="clear" w:color="auto" w:fill="F5F8FC"/>
          </w:tcPr>
          <w:p>
            <w:pPr>
              <w:bidi/>
              <w:spacing w:after="20"/>
            </w:pPr>
            <w:r>
              <w:rPr>
                <w:rFonts w:ascii="Arial" w:hAnsi="Arial" w:cs="Arial" w:eastAsia="Arial"/>
                <w:b w:val="0"/>
                <w:sz w:val="19"/>
                <w:szCs w:val="19"/>
                <w:rtl/>
                <w:lang w:val="en-US" w:bidi="ar-EG"/>
              </w:rPr>
              <w:t xml:space="preserve">زر </w:t>
            </w:r>
            <w:r>
              <w:rPr>
                <w:rFonts w:ascii="Arial" w:hAnsi="Arial" w:cs="Arial" w:eastAsia="Arial"/>
                <w:b/>
                <w:bCs/>
                <w:color w:val="0F2747"/>
                <w:sz w:val="19"/>
                <w:szCs w:val="19"/>
                <w:rtl/>
                <w:lang w:val="en-US" w:bidi="ar-EG"/>
              </w:rPr>
              <w:t>تغيير النسبة</w:t>
            </w:r>
            <w:r>
              <w:rPr>
                <w:rFonts w:ascii="Arial" w:hAnsi="Arial" w:cs="Arial" w:eastAsia="Arial"/>
                <w:b w:val="0"/>
                <w:sz w:val="19"/>
                <w:szCs w:val="19"/>
                <w:rtl/>
                <w:lang w:val="en-US" w:bidi="ar-EG"/>
              </w:rPr>
              <w:t xml:space="preserve"> يُنهي الاتفاقية الحالية في اليوم السابق للتاريخ الجديد ويبدأ اتفاقية جديدة، مع الاحتفاظ بالسجل. لا تُعدَّل اتفاقية سارية مباشرة.</w:t>
            </w:r>
          </w:p>
        </w:tc>
      </w:tr>
      <w:tr>
        <w:trPr>
          <w:cantSplit/>
        </w:trPr>
        <w:tc>
          <w:tcPr>
            <w:tcW w:type="dxa" w:w="4933"/>
          </w:tcPr>
          <w:p>
            <w:pPr>
              <w:bidi/>
              <w:spacing w:after="20"/>
            </w:pPr>
            <w:r>
              <w:rPr>
                <w:rFonts w:ascii="Arial" w:hAnsi="Arial" w:cs="Arial" w:eastAsia="Arial"/>
                <w:b w:val="0"/>
                <w:sz w:val="19"/>
                <w:szCs w:val="19"/>
                <w:rtl/>
                <w:lang w:val="en-US" w:bidi="ar-EG"/>
              </w:rPr>
              <w:t>حالات الاتفاقية</w:t>
            </w:r>
          </w:p>
        </w:tc>
        <w:tc>
          <w:tcPr>
            <w:tcW w:type="dxa" w:w="4933"/>
          </w:tcPr>
          <w:p>
            <w:pPr>
              <w:bidi/>
              <w:spacing w:after="20"/>
            </w:pPr>
            <w:r>
              <w:rPr>
                <w:rFonts w:ascii="Arial" w:hAnsi="Arial" w:cs="Arial" w:eastAsia="Arial"/>
                <w:b/>
                <w:bCs/>
                <w:color w:val="0F2747"/>
                <w:sz w:val="19"/>
                <w:szCs w:val="19"/>
                <w:rtl/>
                <w:lang w:val="en-US" w:bidi="ar-EG"/>
              </w:rPr>
              <w:t>مسودة</w:t>
            </w: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سارية</w:t>
            </w:r>
            <w:r>
              <w:rPr>
                <w:rFonts w:ascii="Arial" w:hAnsi="Arial" w:cs="Arial" w:eastAsia="Arial"/>
                <w:b w:val="0"/>
                <w:sz w:val="19"/>
                <w:szCs w:val="19"/>
                <w:rtl/>
                <w:lang w:val="en-US" w:bidi="ar-EG"/>
              </w:rPr>
              <w:t xml:space="preserve">، </w:t>
            </w:r>
            <w:r>
              <w:rPr>
                <w:rFonts w:ascii="Arial" w:hAnsi="Arial" w:cs="Arial" w:eastAsia="Arial"/>
                <w:b/>
                <w:bCs/>
                <w:color w:val="0F2747"/>
                <w:sz w:val="19"/>
                <w:szCs w:val="19"/>
                <w:rtl/>
                <w:lang w:val="en-US" w:bidi="ar-EG"/>
              </w:rPr>
              <w:t>منتهية</w:t>
            </w:r>
            <w:r>
              <w:rPr>
                <w:rFonts w:ascii="Arial" w:hAnsi="Arial" w:cs="Arial" w:eastAsia="Arial"/>
                <w:b w:val="0"/>
                <w:sz w:val="19"/>
                <w:szCs w:val="19"/>
                <w:rtl/>
                <w:lang w:val="en-US" w:bidi="ar-EG"/>
              </w:rPr>
              <w:t>.</w:t>
            </w:r>
          </w:p>
        </w:tc>
      </w:tr>
    </w:tbl>
    <w:p>
      <w:pPr>
        <w:bidi/>
        <w:spacing w:after="40" w:before="0" w:line="300" w:lineRule="auto"/>
      </w:pPr>
    </w:p>
    <w:p>
      <w:pPr>
        <w:bidi/>
        <w:pStyle w:val="Heading2"/>
      </w:pPr>
      <w:bookmarkStart w:id="196" w:name="h09_03"/>
      <w:r>
        <w:rPr>
          <w:rFonts w:ascii="Arial" w:hAnsi="Arial" w:cs="Arial" w:eastAsia="Arial"/>
          <w:b/>
          <w:bCs/>
          <w:color w:val="0F2747"/>
          <w:sz w:val="28"/>
          <w:szCs w:val="28"/>
          <w:rtl/>
          <w:lang w:val="en-US" w:bidi="ar-EG"/>
        </w:rPr>
        <w:t>9.3 مجمل الربح وصافي الربح</w:t>
      </w:r>
      <w:bookmarkEnd w:id="196"/>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مجمل الربح</w:t>
      </w:r>
      <w:r>
        <w:rPr>
          <w:rFonts w:ascii="Arial" w:hAnsi="Arial" w:cs="Arial" w:eastAsia="Arial"/>
          <w:b w:val="0"/>
          <w:sz w:val="21"/>
          <w:szCs w:val="21"/>
          <w:rtl/>
          <w:lang w:val="en-US" w:bidi="ar-EG"/>
        </w:rPr>
        <w:t xml:space="preserve"> = صافي الإيرادات (بعد المرتجعات والخصومات) − تكلفة المبيعات.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صافي الربح</w:t>
      </w:r>
      <w:r>
        <w:rPr>
          <w:rFonts w:ascii="Arial" w:hAnsi="Arial" w:cs="Arial" w:eastAsia="Arial"/>
          <w:b w:val="0"/>
          <w:sz w:val="21"/>
          <w:szCs w:val="21"/>
          <w:rtl/>
          <w:lang w:val="en-US" w:bidi="ar-EG"/>
        </w:rPr>
        <w:t xml:space="preserve"> = مجمل الربح − المصروفات والبنود الأخرى (الشحن، رسوم الدفع، التجهيز، المصروفات الإدارية، فروق العملة...).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الأرقام تؤخذ من القيود المرحّلة بالعملة الأساسية، والضرائب ليست إيرادًا.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إذا كان الربح صفرًا أو خسارة في فترة، فنصيب الشريك عنها </w:t>
      </w:r>
      <w:r>
        <w:rPr>
          <w:rFonts w:ascii="Arial" w:hAnsi="Arial" w:cs="Arial" w:eastAsia="Arial"/>
          <w:b/>
          <w:bCs/>
          <w:color w:val="0F2747"/>
          <w:sz w:val="21"/>
          <w:szCs w:val="21"/>
          <w:rtl/>
          <w:lang w:val="en-US" w:bidi="ar-EG"/>
        </w:rPr>
        <w:t>صفر</w:t>
      </w:r>
      <w:r>
        <w:rPr>
          <w:rFonts w:ascii="Arial" w:hAnsi="Arial" w:cs="Arial" w:eastAsia="Arial"/>
          <w:b w:val="0"/>
          <w:sz w:val="21"/>
          <w:szCs w:val="21"/>
          <w:rtl/>
          <w:lang w:val="en-US" w:bidi="ar-EG"/>
        </w:rPr>
        <w:t>، ولا تُرحَّل الخسارة إلى الفترات التالية (السلوك الحالي، وقد يغيّره قرار الإدارة لاحقًا).</w:t>
      </w:r>
    </w:p>
    <w:p>
      <w:pPr>
        <w:bidi/>
        <w:pStyle w:val="Heading2"/>
      </w:pPr>
      <w:bookmarkStart w:id="197" w:name="h09_04"/>
      <w:r>
        <w:rPr>
          <w:rFonts w:ascii="Arial" w:hAnsi="Arial" w:cs="Arial" w:eastAsia="Arial"/>
          <w:b/>
          <w:bCs/>
          <w:color w:val="0F2747"/>
          <w:sz w:val="28"/>
          <w:szCs w:val="28"/>
          <w:rtl/>
          <w:lang w:val="en-US" w:bidi="ar-EG"/>
        </w:rPr>
        <w:t>9.4 كشف الشريك: التقديري مقابل المعتمد</w:t>
      </w:r>
      <w:bookmarkEnd w:id="197"/>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 اسم الشريك.</w:t>
      </w:r>
    </w:p>
    <w:p>
      <w:pPr>
        <w:keepNext/>
        <w:bidi/>
        <w:spacing w:after="40" w:before="120" w:line="300" w:lineRule="auto"/>
        <w:jc w:val="center"/>
      </w:pPr>
      <w:r>
        <w:drawing>
          <wp:inline xmlns:a="http://schemas.openxmlformats.org/drawingml/2006/main" xmlns:pic="http://schemas.openxmlformats.org/drawingml/2006/picture">
            <wp:extent cx="6263999" cy="3310046"/>
            <wp:docPr id="65" name="Picture 65"/>
            <wp:cNvGraphicFramePr>
              <a:graphicFrameLocks noChangeAspect="1"/>
            </wp:cNvGraphicFramePr>
            <a:graphic>
              <a:graphicData uri="http://schemas.openxmlformats.org/drawingml/2006/picture">
                <pic:pic>
                  <pic:nvPicPr>
                    <pic:cNvPr id="0" name="09-02-partner-statement.png"/>
                    <pic:cNvPicPr/>
                  </pic:nvPicPr>
                  <pic:blipFill>
                    <a:blip r:embed="rId75"/>
                    <a:stretch>
                      <a:fillRect/>
                    </a:stretch>
                  </pic:blipFill>
                  <pic:spPr>
                    <a:xfrm>
                      <a:off x="0" y="0"/>
                      <a:ext cx="6263999" cy="331004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64: كشف الشريك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النسبة الحالية</w:t>
      </w:r>
      <w:r>
        <w:rPr>
          <w:rFonts w:ascii="Arial" w:hAnsi="Arial" w:cs="Arial" w:eastAsia="Arial"/>
          <w:b w:val="0"/>
          <w:sz w:val="20"/>
          <w:szCs w:val="20"/>
          <w:rtl/>
          <w:lang w:val="en-US" w:bidi="ar-EG"/>
        </w:rPr>
        <w:t>: نسبة الأرباح، أساس الاحتساب، دورية الإقفال، تاريخ السريان، وحالة الشراكة.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حساب دخول الشريك</w:t>
      </w:r>
      <w:r>
        <w:rPr>
          <w:rFonts w:ascii="Arial" w:hAnsi="Arial" w:cs="Arial" w:eastAsia="Arial"/>
          <w:b w:val="0"/>
          <w:sz w:val="20"/>
          <w:szCs w:val="20"/>
          <w:rtl/>
          <w:lang w:val="en-US" w:bidi="ar-EG"/>
        </w:rPr>
        <w:t xml:space="preserve">: البريد وآخر دخول، مع </w:t>
      </w:r>
      <w:r>
        <w:rPr>
          <w:rFonts w:ascii="Arial" w:hAnsi="Arial" w:cs="Arial" w:eastAsia="Arial"/>
          <w:b/>
          <w:bCs/>
          <w:color w:val="0F2747"/>
          <w:sz w:val="20"/>
          <w:szCs w:val="20"/>
          <w:rtl/>
          <w:lang w:val="en-US" w:bidi="ar-EG"/>
        </w:rPr>
        <w:t>إيقاف الحساب</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إعادة تعيين كلمة المرور</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فك ربط الحساب</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تقديري</w:t>
      </w:r>
      <w:r>
        <w:rPr>
          <w:rFonts w:ascii="Arial" w:hAnsi="Arial" w:cs="Arial" w:eastAsia="Arial"/>
          <w:b w:val="0"/>
          <w:sz w:val="20"/>
          <w:szCs w:val="20"/>
          <w:rtl/>
          <w:lang w:val="en-US" w:bidi="ar-EG"/>
        </w:rPr>
        <w:t>: نصيب الشريك من الفترات التي لم تُقفل بعد، يُحسب الآن من القيود المرحّلة ويتغير حتى الإقفال.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المستحق المعتمد</w:t>
      </w:r>
      <w:r>
        <w:rPr>
          <w:rFonts w:ascii="Arial" w:hAnsi="Arial" w:cs="Arial" w:eastAsia="Arial"/>
          <w:b w:val="0"/>
          <w:sz w:val="20"/>
          <w:szCs w:val="20"/>
          <w:rtl/>
          <w:lang w:val="en-US" w:bidi="ar-EG"/>
        </w:rPr>
        <w:t>: فقط من الفترات المقفلة في النطاق المختار.</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المتبقي</w:t>
      </w:r>
      <w:r>
        <w:rPr>
          <w:rFonts w:ascii="Arial" w:hAnsi="Arial" w:cs="Arial" w:eastAsia="Arial"/>
          <w:b w:val="0"/>
          <w:sz w:val="20"/>
          <w:szCs w:val="20"/>
          <w:rtl/>
          <w:lang w:val="en-US" w:bidi="ar-EG"/>
        </w:rPr>
        <w:t xml:space="preserve">: المعتمد ناقص المدفوع. وبجانبها </w:t>
      </w:r>
      <w:r>
        <w:rPr>
          <w:rFonts w:ascii="Arial" w:hAnsi="Arial" w:cs="Arial" w:eastAsia="Arial"/>
          <w:b/>
          <w:bCs/>
          <w:color w:val="0F2747"/>
          <w:sz w:val="20"/>
          <w:szCs w:val="20"/>
          <w:rtl/>
          <w:lang w:val="en-US" w:bidi="ar-EG"/>
        </w:rPr>
        <w:t>المستحق حتى الآن</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مدفوع مقدمًا</w:t>
      </w:r>
      <w:r>
        <w:rPr>
          <w:rFonts w:ascii="Arial" w:hAnsi="Arial" w:cs="Arial" w:eastAsia="Arial"/>
          <w:b w:val="0"/>
          <w:sz w:val="20"/>
          <w:szCs w:val="20"/>
          <w:rtl/>
          <w:lang w:val="en-US" w:bidi="ar-EG"/>
        </w:rPr>
        <w:t xml:space="preserve"> (الموقف حتى اليوم).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الفترات</w:t>
      </w:r>
      <w:r>
        <w:rPr>
          <w:rFonts w:ascii="Arial" w:hAnsi="Arial" w:cs="Arial" w:eastAsia="Arial"/>
          <w:b w:val="0"/>
          <w:sz w:val="20"/>
          <w:szCs w:val="20"/>
          <w:rtl/>
          <w:lang w:val="en-US" w:bidi="ar-EG"/>
        </w:rPr>
        <w:t>: سطر لكل فترة إقفال بحالتها (</w:t>
      </w:r>
      <w:r>
        <w:rPr>
          <w:rFonts w:ascii="Arial" w:hAnsi="Arial" w:cs="Arial" w:eastAsia="Arial"/>
          <w:b/>
          <w:bCs/>
          <w:color w:val="0F2747"/>
          <w:sz w:val="20"/>
          <w:szCs w:val="20"/>
          <w:rtl/>
          <w:lang w:val="en-US" w:bidi="ar-EG"/>
        </w:rPr>
        <w:t>معتمد</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قيد المراجعة</w:t>
      </w:r>
      <w:r>
        <w:rPr>
          <w:rFonts w:ascii="Arial" w:hAnsi="Arial" w:cs="Arial" w:eastAsia="Arial"/>
          <w:b w:val="0"/>
          <w:sz w:val="20"/>
          <w:szCs w:val="20"/>
          <w:rtl/>
          <w:lang w:val="en-US" w:bidi="ar-EG"/>
        </w:rPr>
        <w:t>) ونسبتها وأساسها والمحتسب والمعتمد والمدفوع والمتبقي.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7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تسجيل دفعة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8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تغيير النسبة</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في الشكل: </w:t>
      </w:r>
      <w:r>
        <w:rPr>
          <w:rFonts w:ascii="Arial" w:hAnsi="Arial" w:cs="Arial" w:eastAsia="Arial"/>
          <w:b/>
          <w:bCs/>
          <w:color w:val="0F2747"/>
          <w:sz w:val="21"/>
          <w:szCs w:val="21"/>
          <w:rtl/>
          <w:lang w:val="en-US" w:bidi="ar-EG"/>
        </w:rPr>
        <w:t>المستحق المعتمد</w:t>
      </w:r>
      <w:r>
        <w:rPr>
          <w:rFonts w:ascii="Arial" w:hAnsi="Arial" w:cs="Arial" w:eastAsia="Arial"/>
          <w:b w:val="0"/>
          <w:sz w:val="21"/>
          <w:szCs w:val="21"/>
          <w:rtl/>
          <w:lang w:val="en-US" w:bidi="ar-EG"/>
        </w:rPr>
        <w:t xml:space="preserve"> 4,005.00 هو نصيب خالد من سبتمبر (الفترة المقفلة)، بينما </w:t>
      </w:r>
      <w:r>
        <w:rPr>
          <w:rFonts w:ascii="Arial" w:hAnsi="Arial" w:cs="Arial" w:eastAsia="Arial"/>
          <w:b/>
          <w:bCs/>
          <w:color w:val="0F2747"/>
          <w:sz w:val="21"/>
          <w:szCs w:val="21"/>
          <w:rtl/>
          <w:lang w:val="en-US" w:bidi="ar-EG"/>
        </w:rPr>
        <w:t>تقديري</w:t>
      </w:r>
      <w:r>
        <w:rPr>
          <w:rFonts w:ascii="Arial" w:hAnsi="Arial" w:cs="Arial" w:eastAsia="Arial"/>
          <w:b w:val="0"/>
          <w:sz w:val="21"/>
          <w:szCs w:val="21"/>
          <w:rtl/>
          <w:lang w:val="en-US" w:bidi="ar-EG"/>
        </w:rPr>
        <w:t xml:space="preserve"> 1,003.50 هو نصيبه من أكتوبر الذي لم يُقفل بعد. المدفوعات تُخصَم من الفترات المقفلة بدءًا بالأقدم: المعتمد 4,005.00 − المدفوع 2,000.00 = المتبقي 2,005.00.</w:t>
      </w:r>
    </w:p>
    <w:p>
      <w:pPr>
        <w:bidi/>
        <w:spacing w:after="80" w:before="0" w:line="300" w:lineRule="auto"/>
      </w:pPr>
      <w:r>
        <w:rPr>
          <w:rFonts w:ascii="Arial" w:hAnsi="Arial" w:cs="Arial" w:eastAsia="Arial"/>
          <w:b w:val="0"/>
          <w:sz w:val="21"/>
          <w:szCs w:val="21"/>
          <w:rtl/>
          <w:lang w:val="en-US" w:bidi="ar-EG"/>
        </w:rPr>
        <w:t xml:space="preserve">لوحة </w:t>
      </w:r>
      <w:r>
        <w:rPr>
          <w:rFonts w:ascii="Arial" w:hAnsi="Arial" w:cs="Arial" w:eastAsia="Arial"/>
          <w:b/>
          <w:bCs/>
          <w:color w:val="0F2747"/>
          <w:sz w:val="21"/>
          <w:szCs w:val="21"/>
          <w:rtl/>
          <w:lang w:val="en-US" w:bidi="ar-EG"/>
        </w:rPr>
        <w:t>الربح المستخدم (تقديري)</w:t>
      </w:r>
      <w:r>
        <w:rPr>
          <w:rFonts w:ascii="Arial" w:hAnsi="Arial" w:cs="Arial" w:eastAsia="Arial"/>
          <w:b w:val="0"/>
          <w:sz w:val="21"/>
          <w:szCs w:val="21"/>
          <w:rtl/>
          <w:lang w:val="en-US" w:bidi="ar-EG"/>
        </w:rPr>
        <w:t xml:space="preserve"> تعرض صافي الإيرادات وتكلفة المبيعات ومجمل الربح والمصروفات وصافي الربح للفترة المختارة. تبويبات الصفحة: </w:t>
      </w:r>
      <w:r>
        <w:rPr>
          <w:rFonts w:ascii="Arial" w:hAnsi="Arial" w:cs="Arial" w:eastAsia="Arial"/>
          <w:b/>
          <w:bCs/>
          <w:color w:val="0F2747"/>
          <w:sz w:val="21"/>
          <w:szCs w:val="21"/>
          <w:rtl/>
          <w:lang w:val="en-US" w:bidi="ar-EG"/>
        </w:rPr>
        <w:t>الفترات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المدفوعات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التسويات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التقدير</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الاتفاقيات</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63999" cy="3075348"/>
            <wp:docPr id="66" name="Picture 66"/>
            <wp:cNvGraphicFramePr>
              <a:graphicFrameLocks noChangeAspect="1"/>
            </wp:cNvGraphicFramePr>
            <a:graphic>
              <a:graphicData uri="http://schemas.openxmlformats.org/drawingml/2006/picture">
                <pic:pic>
                  <pic:nvPicPr>
                    <pic:cNvPr id="0" name="09-03-partner-agreements.png"/>
                    <pic:cNvPicPr/>
                  </pic:nvPicPr>
                  <pic:blipFill>
                    <a:blip r:embed="rId76"/>
                    <a:stretch>
                      <a:fillRect/>
                    </a:stretch>
                  </pic:blipFill>
                  <pic:spPr>
                    <a:xfrm>
                      <a:off x="0" y="0"/>
                      <a:ext cx="6263999" cy="307534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65: تبويب الاتفاقيات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الاتفاقيات</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أساس الاحتساب</w:t>
      </w:r>
      <w:r>
        <w:rPr>
          <w:rFonts w:ascii="Arial" w:hAnsi="Arial" w:cs="Arial" w:eastAsia="Arial"/>
          <w:b w:val="0"/>
          <w:sz w:val="20"/>
          <w:szCs w:val="20"/>
          <w:rtl/>
          <w:lang w:val="en-US" w:bidi="ar-EG"/>
        </w:rPr>
        <w:t xml:space="preserve"> لهذه الشريكة: مجمل الربح.</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حالة الاتفاقية </w:t>
      </w:r>
      <w:r>
        <w:rPr>
          <w:rFonts w:ascii="Arial" w:hAnsi="Arial" w:cs="Arial" w:eastAsia="Arial"/>
          <w:b/>
          <w:bCs/>
          <w:color w:val="0F2747"/>
          <w:sz w:val="20"/>
          <w:szCs w:val="20"/>
          <w:rtl/>
          <w:lang w:val="en-US" w:bidi="ar-EG"/>
        </w:rPr>
        <w:t>سارية</w:t>
      </w:r>
      <w:r>
        <w:rPr>
          <w:rFonts w:ascii="Arial" w:hAnsi="Arial" w:cs="Arial" w:eastAsia="Arial"/>
          <w:b w:val="0"/>
          <w:sz w:val="20"/>
          <w:szCs w:val="20"/>
          <w:rtl/>
          <w:lang w:val="en-US" w:bidi="ar-EG"/>
        </w:rPr>
        <w:t>.</w:t>
      </w:r>
    </w:p>
    <w:p>
      <w:pPr>
        <w:bidi/>
        <w:pStyle w:val="Heading2"/>
      </w:pPr>
      <w:bookmarkStart w:id="198" w:name="h09_05"/>
      <w:r>
        <w:rPr>
          <w:rFonts w:ascii="Arial" w:hAnsi="Arial" w:cs="Arial" w:eastAsia="Arial"/>
          <w:b/>
          <w:bCs/>
          <w:color w:val="0F2747"/>
          <w:sz w:val="28"/>
          <w:szCs w:val="28"/>
          <w:rtl/>
          <w:lang w:val="en-US" w:bidi="ar-EG"/>
        </w:rPr>
        <w:t>9.5 دورة الإقفال: المعاينة ← المراجعة ← الإقفال ← الدفع</w:t>
      </w:r>
      <w:bookmarkEnd w:id="198"/>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متى يمكن إقفال الفترة؟</w:t>
            </w:r>
          </w:p>
          <w:p>
            <w:pPr>
              <w:bidi/>
              <w:spacing w:after="40" w:before="0" w:line="300" w:lineRule="auto"/>
            </w:pPr>
            <w:r>
              <w:rPr>
                <w:rFonts w:ascii="Arial" w:hAnsi="Arial" w:cs="Arial" w:eastAsia="Arial"/>
                <w:b w:val="0"/>
                <w:sz w:val="19"/>
                <w:szCs w:val="19"/>
                <w:rtl/>
                <w:lang w:val="en-US" w:bidi="ar-EG"/>
              </w:rPr>
              <w:t xml:space="preserve">لا تُقفل فترة الأرباح إلا </w:t>
            </w:r>
            <w:r>
              <w:rPr>
                <w:rFonts w:ascii="Arial" w:hAnsi="Arial" w:cs="Arial" w:eastAsia="Arial"/>
                <w:b/>
                <w:bCs/>
                <w:color w:val="0F2747"/>
                <w:sz w:val="19"/>
                <w:szCs w:val="19"/>
                <w:rtl/>
                <w:lang w:val="en-US" w:bidi="ar-EG"/>
              </w:rPr>
              <w:t>بعد انتهائها</w:t>
            </w:r>
            <w:r>
              <w:rPr>
                <w:rFonts w:ascii="Arial" w:hAnsi="Arial" w:cs="Arial" w:eastAsia="Arial"/>
                <w:b w:val="0"/>
                <w:sz w:val="19"/>
                <w:szCs w:val="19"/>
                <w:rtl/>
                <w:lang w:val="en-US" w:bidi="ar-EG"/>
              </w:rPr>
              <w:t xml:space="preserve">، أي من اليوم التالي لآخر يوم فيها بتوقيت القاهرة (مثلًا أكتوبر 2026 يمكن إقفاله اعتبارًا من 1 نوفمبر 2026). قبل ذلك يمكنك </w:t>
            </w:r>
            <w:r>
              <w:rPr>
                <w:rFonts w:ascii="Arial" w:hAnsi="Arial" w:cs="Arial" w:eastAsia="Arial"/>
                <w:b/>
                <w:bCs/>
                <w:color w:val="0F2747"/>
                <w:sz w:val="19"/>
                <w:szCs w:val="19"/>
                <w:rtl/>
                <w:lang w:val="en-US" w:bidi="ar-EG"/>
              </w:rPr>
              <w:t>المعاينة</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حفظ المراجعة</w:t>
            </w:r>
            <w:r>
              <w:rPr>
                <w:rFonts w:ascii="Arial" w:hAnsi="Arial" w:cs="Arial" w:eastAsia="Arial"/>
                <w:b w:val="0"/>
                <w:sz w:val="19"/>
                <w:szCs w:val="19"/>
                <w:rtl/>
                <w:lang w:val="en-US" w:bidi="ar-EG"/>
              </w:rPr>
              <w:t xml:space="preserve"> فقط، والأرقام تبقى </w:t>
            </w:r>
            <w:r>
              <w:rPr>
                <w:rFonts w:ascii="Arial" w:hAnsi="Arial" w:cs="Arial" w:eastAsia="Arial"/>
                <w:b/>
                <w:bCs/>
                <w:color w:val="0F2747"/>
                <w:sz w:val="19"/>
                <w:szCs w:val="19"/>
                <w:rtl/>
                <w:lang w:val="en-US" w:bidi="ar-EG"/>
              </w:rPr>
              <w:t>تقديرية</w:t>
            </w:r>
            <w:r>
              <w:rPr>
                <w:rFonts w:ascii="Arial" w:hAnsi="Arial" w:cs="Arial" w:eastAsia="Arial"/>
                <w:b w:val="0"/>
                <w:sz w:val="19"/>
                <w:szCs w:val="19"/>
                <w:rtl/>
                <w:lang w:val="en-US" w:bidi="ar-EG"/>
              </w:rPr>
              <w:t>، ويظهر خيار الإقفال معطّلًا باسم «إقفال وترحيل — بعد انتهاء الفترة».</w:t>
            </w:r>
          </w:p>
        </w:tc>
      </w:tr>
    </w:tbl>
    <w:p>
      <w:pPr>
        <w:bidi/>
        <w:spacing w:after="40" w:before="0" w:line="300" w:lineRule="auto"/>
      </w:pPr>
    </w:p>
    <w:p>
      <w:pPr>
        <w:bidi/>
        <w:spacing w:after="80" w:before="0" w:line="300" w:lineRule="auto"/>
      </w:pPr>
      <w:r>
        <w:rPr>
          <w:rFonts w:ascii="Arial" w:hAnsi="Arial" w:cs="Arial" w:eastAsia="Arial"/>
          <w:b/>
          <w:bCs/>
          <w:color w:val="0F2747"/>
          <w:sz w:val="21"/>
          <w:szCs w:val="21"/>
          <w:rtl/>
          <w:lang w:val="en-US" w:bidi="ar-EG"/>
        </w:rPr>
        <w:t>قبل أول إقفال:</w:t>
      </w:r>
      <w:r>
        <w:rPr>
          <w:rFonts w:ascii="Arial" w:hAnsi="Arial" w:cs="Arial" w:eastAsia="Arial"/>
          <w:b w:val="0"/>
          <w:sz w:val="21"/>
          <w:szCs w:val="21"/>
          <w:rtl/>
          <w:lang w:val="en-US" w:bidi="ar-EG"/>
        </w:rPr>
        <w:t xml:space="preserve"> يجب اختيار حسابين في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إعدادات الحسابات</w:t>
      </w:r>
      <w:r>
        <w:rPr>
          <w:rFonts w:ascii="Arial" w:hAnsi="Arial" w:cs="Arial" w:eastAsia="Arial"/>
          <w:b w:val="0"/>
          <w:sz w:val="21"/>
          <w:szCs w:val="21"/>
          <w:rtl/>
          <w:lang w:val="en-US" w:bidi="ar-EG"/>
        </w:rPr>
        <w:t xml:space="preserve"> ← قسم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5446956"/>
            <wp:docPr id="67" name="Picture 67"/>
            <wp:cNvGraphicFramePr>
              <a:graphicFrameLocks noChangeAspect="1"/>
            </wp:cNvGraphicFramePr>
            <a:graphic>
              <a:graphicData uri="http://schemas.openxmlformats.org/drawingml/2006/picture">
                <pic:pic>
                  <pic:nvPicPr>
                    <pic:cNvPr id="0" name="09-06-accounting-settings-partners.png"/>
                    <pic:cNvPicPr/>
                  </pic:nvPicPr>
                  <pic:blipFill>
                    <a:blip r:embed="rId77"/>
                    <a:stretch>
                      <a:fillRect/>
                    </a:stretch>
                  </pic:blipFill>
                  <pic:spPr>
                    <a:xfrm>
                      <a:off x="0" y="0"/>
                      <a:ext cx="6253106" cy="54469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66: حسابات الشركاء في إعدادات الحسابات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توزيع أرباح الشركاء (حقوق ملكية)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أرباح الشركاء المستحقة (التزامات)</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بدون هذين الحسابين يرفض النظام الإقفال برسالة توضح ما يجب ضبطه. لا يُنشئ النظام هذه الحسابات تلقائيًا.</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فترات الأرباح</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520974"/>
            <wp:docPr id="68" name="Picture 68"/>
            <wp:cNvGraphicFramePr>
              <a:graphicFrameLocks noChangeAspect="1"/>
            </wp:cNvGraphicFramePr>
            <a:graphic>
              <a:graphicData uri="http://schemas.openxmlformats.org/drawingml/2006/picture">
                <pic:pic>
                  <pic:nvPicPr>
                    <pic:cNvPr id="0" name="09-04-periods.png"/>
                    <pic:cNvPicPr/>
                  </pic:nvPicPr>
                  <pic:blipFill>
                    <a:blip r:embed="rId78"/>
                    <a:stretch>
                      <a:fillRect/>
                    </a:stretch>
                  </pic:blipFill>
                  <pic:spPr>
                    <a:xfrm>
                      <a:off x="0" y="0"/>
                      <a:ext cx="6253106" cy="452097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67: فترات الأرباح</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اختيار الفترة (شهر أو ربع أو سنة كاملة حسب دورية الاتفاقيات). تفتح الصفحة على الشهر السابق، هنا سبتمبر 2026.</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التقدير المباشر — تقديري</w:t>
      </w:r>
      <w:r>
        <w:rPr>
          <w:rFonts w:ascii="Arial" w:hAnsi="Arial" w:cs="Arial" w:eastAsia="Arial"/>
          <w:b w:val="0"/>
          <w:sz w:val="20"/>
          <w:szCs w:val="20"/>
          <w:rtl/>
          <w:lang w:val="en-US" w:bidi="ar-EG"/>
        </w:rPr>
        <w:t>: يُحسب من القيود في كل مرة، ولا يُحفظ شيء.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الاستحقاق التقديري</w:t>
      </w:r>
      <w:r>
        <w:rPr>
          <w:rFonts w:ascii="Arial" w:hAnsi="Arial" w:cs="Arial" w:eastAsia="Arial"/>
          <w:b w:val="0"/>
          <w:sz w:val="20"/>
          <w:szCs w:val="20"/>
          <w:rtl/>
          <w:lang w:val="en-US" w:bidi="ar-EG"/>
        </w:rPr>
        <w:t xml:space="preserve"> لكل الشركاء، و</w:t>
      </w:r>
      <w:r>
        <w:rPr>
          <w:rFonts w:ascii="Arial" w:hAnsi="Arial" w:cs="Arial" w:eastAsia="Arial"/>
          <w:b/>
          <w:bCs/>
          <w:color w:val="0F2747"/>
          <w:sz w:val="20"/>
          <w:szCs w:val="20"/>
          <w:rtl/>
          <w:lang w:val="en-US" w:bidi="ar-EG"/>
        </w:rPr>
        <w:t>المحتجز للشركة</w:t>
      </w:r>
      <w:r>
        <w:rPr>
          <w:rFonts w:ascii="Arial" w:hAnsi="Arial" w:cs="Arial" w:eastAsia="Arial"/>
          <w:b w:val="0"/>
          <w:sz w:val="20"/>
          <w:szCs w:val="20"/>
          <w:rtl/>
          <w:lang w:val="en-US" w:bidi="ar-EG"/>
        </w:rPr>
        <w:t xml:space="preserve"> بجانبه.</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الفترات المحفوظة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سبتمبر 2026: </w:t>
      </w:r>
      <w:r>
        <w:rPr>
          <w:rFonts w:ascii="Arial" w:hAnsi="Arial" w:cs="Arial" w:eastAsia="Arial"/>
          <w:b/>
          <w:bCs/>
          <w:color w:val="0F2747"/>
          <w:sz w:val="20"/>
          <w:szCs w:val="20"/>
          <w:rtl/>
          <w:lang w:val="en-US" w:bidi="ar-EG"/>
        </w:rPr>
        <w:t>مقفلة</w:t>
      </w:r>
      <w:r>
        <w:rPr>
          <w:rFonts w:ascii="Arial" w:hAnsi="Arial" w:cs="Arial" w:eastAsia="Arial"/>
          <w:b w:val="0"/>
          <w:sz w:val="20"/>
          <w:szCs w:val="20"/>
          <w:rtl/>
          <w:lang w:val="en-US" w:bidi="ar-EG"/>
        </w:rPr>
        <w:t xml:space="preserve"> ومرحّلة بقيدها.</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6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أكتوبر 2026: </w:t>
      </w:r>
      <w:r>
        <w:rPr>
          <w:rFonts w:ascii="Arial" w:hAnsi="Arial" w:cs="Arial" w:eastAsia="Arial"/>
          <w:b/>
          <w:bCs/>
          <w:color w:val="0F2747"/>
          <w:sz w:val="20"/>
          <w:szCs w:val="20"/>
          <w:rtl/>
          <w:lang w:val="en-US" w:bidi="ar-EG"/>
        </w:rPr>
        <w:t>قيد المراجعة</w:t>
      </w:r>
      <w:r>
        <w:rPr>
          <w:rFonts w:ascii="Arial" w:hAnsi="Arial" w:cs="Arial" w:eastAsia="Arial"/>
          <w:b w:val="0"/>
          <w:sz w:val="20"/>
          <w:szCs w:val="20"/>
          <w:rtl/>
          <w:lang w:val="en-US" w:bidi="ar-EG"/>
        </w:rPr>
        <w:t xml:space="preserve"> (مراجعة محفوظة ولم تُقفل لأن الشهر لم ينتهِ).</w:t>
      </w:r>
    </w:p>
    <w:p>
      <w:pPr>
        <w:keepNext/>
        <w:bidi/>
        <w:spacing w:after="40" w:before="120" w:line="300" w:lineRule="auto"/>
        <w:jc w:val="center"/>
      </w:pPr>
      <w:r>
        <w:drawing>
          <wp:inline xmlns:a="http://schemas.openxmlformats.org/drawingml/2006/main" xmlns:pic="http://schemas.openxmlformats.org/drawingml/2006/picture">
            <wp:extent cx="6253106" cy="4722511"/>
            <wp:docPr id="69" name="Picture 69"/>
            <wp:cNvGraphicFramePr>
              <a:graphicFrameLocks noChangeAspect="1"/>
            </wp:cNvGraphicFramePr>
            <a:graphic>
              <a:graphicData uri="http://schemas.openxmlformats.org/drawingml/2006/picture">
                <pic:pic>
                  <pic:nvPicPr>
                    <pic:cNvPr id="0" name="09-04b-period-not-ended.png"/>
                    <pic:cNvPicPr/>
                  </pic:nvPicPr>
                  <pic:blipFill>
                    <a:blip r:embed="rId79"/>
                    <a:stretch>
                      <a:fillRect/>
                    </a:stretch>
                  </pic:blipFill>
                  <pic:spPr>
                    <a:xfrm>
                      <a:off x="0" y="0"/>
                      <a:ext cx="6253106" cy="472251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68: فترة لم تنتهِ بعد: المراجعة متاحة والإقفال معطّل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تنبيه «لم تنتهِ هذه الفترة بعد (آخر يوم 31 Oct 2026) — يمكن إقفالها اعتبارًا من 01 Nov 2026 بتوقيت القاهرة. التقدير المباشر وحفظ المراجعة متاحان الآن». زر </w:t>
      </w:r>
      <w:r>
        <w:rPr>
          <w:rFonts w:ascii="Arial" w:hAnsi="Arial" w:cs="Arial" w:eastAsia="Arial"/>
          <w:b/>
          <w:bCs/>
          <w:color w:val="0F2747"/>
          <w:sz w:val="20"/>
          <w:szCs w:val="20"/>
          <w:rtl/>
          <w:lang w:val="en-US" w:bidi="ar-EG"/>
        </w:rPr>
        <w:t>إقفال وترحيل</w:t>
      </w:r>
      <w:r>
        <w:rPr>
          <w:rFonts w:ascii="Arial" w:hAnsi="Arial" w:cs="Arial" w:eastAsia="Arial"/>
          <w:b w:val="0"/>
          <w:sz w:val="20"/>
          <w:szCs w:val="20"/>
          <w:rtl/>
          <w:lang w:val="en-US" w:bidi="ar-EG"/>
        </w:rPr>
        <w:t xml:space="preserve"> أعلى الصفحة معطّل، ويظهر بجانبه </w:t>
      </w:r>
      <w:r>
        <w:rPr>
          <w:rFonts w:ascii="Arial" w:hAnsi="Arial" w:cs="Arial" w:eastAsia="Arial"/>
          <w:b/>
          <w:bCs/>
          <w:color w:val="0F2747"/>
          <w:sz w:val="20"/>
          <w:szCs w:val="20"/>
          <w:rtl/>
          <w:lang w:val="en-US" w:bidi="ar-EG"/>
        </w:rPr>
        <w:t>تحديث المراجعة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في قائمة إجراءات الفترة يظهر </w:t>
      </w:r>
      <w:r>
        <w:rPr>
          <w:rFonts w:ascii="Arial" w:hAnsi="Arial" w:cs="Arial" w:eastAsia="Arial"/>
          <w:b/>
          <w:bCs/>
          <w:color w:val="0F2747"/>
          <w:sz w:val="20"/>
          <w:szCs w:val="20"/>
          <w:rtl/>
          <w:lang w:val="en-US" w:bidi="ar-EG"/>
        </w:rPr>
        <w:t>إقفال وترحيل — بعد انتهاء الفترة</w:t>
      </w:r>
      <w:r>
        <w:rPr>
          <w:rFonts w:ascii="Arial" w:hAnsi="Arial" w:cs="Arial" w:eastAsia="Arial"/>
          <w:b w:val="0"/>
          <w:sz w:val="20"/>
          <w:szCs w:val="20"/>
          <w:rtl/>
          <w:lang w:val="en-US" w:bidi="ar-EG"/>
        </w:rPr>
        <w:t xml:space="preserve"> معطّلًا.</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bCs/>
          <w:color w:val="0F2747"/>
          <w:sz w:val="21"/>
          <w:szCs w:val="21"/>
          <w:rtl/>
          <w:lang w:val="en-US" w:bidi="ar-EG"/>
        </w:rPr>
        <w:t>المعاينة:</w:t>
      </w:r>
      <w:r>
        <w:rPr>
          <w:rFonts w:ascii="Arial" w:hAnsi="Arial" w:cs="Arial" w:eastAsia="Arial"/>
          <w:b w:val="0"/>
          <w:sz w:val="21"/>
          <w:szCs w:val="21"/>
          <w:rtl/>
          <w:lang w:val="en-US" w:bidi="ar-EG"/>
        </w:rPr>
        <w:t xml:space="preserve"> اختر الفترة واقرأ الأرقام والأنصبة.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bCs/>
          <w:color w:val="0F2747"/>
          <w:sz w:val="21"/>
          <w:szCs w:val="21"/>
          <w:rtl/>
          <w:lang w:val="en-US" w:bidi="ar-EG"/>
        </w:rPr>
        <w:t>المراجعة:</w:t>
      </w:r>
      <w:r>
        <w:rPr>
          <w:rFonts w:ascii="Arial" w:hAnsi="Arial" w:cs="Arial" w:eastAsia="Arial"/>
          <w:b w:val="0"/>
          <w:sz w:val="21"/>
          <w:szCs w:val="21"/>
          <w:rtl/>
          <w:lang w:val="en-US" w:bidi="ar-EG"/>
        </w:rPr>
        <w:t xml:space="preserve"> اضغط </w:t>
      </w:r>
      <w:r>
        <w:rPr>
          <w:rFonts w:ascii="Arial" w:hAnsi="Arial" w:cs="Arial" w:eastAsia="Arial"/>
          <w:b/>
          <w:bCs/>
          <w:color w:val="0F2747"/>
          <w:sz w:val="21"/>
          <w:szCs w:val="21"/>
          <w:rtl/>
          <w:lang w:val="en-US" w:bidi="ar-EG"/>
        </w:rPr>
        <w:t>حفظ المراجعة</w:t>
      </w:r>
      <w:r>
        <w:rPr>
          <w:rFonts w:ascii="Arial" w:hAnsi="Arial" w:cs="Arial" w:eastAsia="Arial"/>
          <w:b w:val="0"/>
          <w:sz w:val="21"/>
          <w:szCs w:val="21"/>
          <w:rtl/>
          <w:lang w:val="en-US" w:bidi="ar-EG"/>
        </w:rPr>
        <w:t xml:space="preserve">. تُحفظ الفترة بحالة </w:t>
      </w:r>
      <w:r>
        <w:rPr>
          <w:rFonts w:ascii="Arial" w:hAnsi="Arial" w:cs="Arial" w:eastAsia="Arial"/>
          <w:b/>
          <w:bCs/>
          <w:color w:val="0F2747"/>
          <w:sz w:val="21"/>
          <w:szCs w:val="21"/>
          <w:rtl/>
          <w:lang w:val="en-US" w:bidi="ar-EG"/>
        </w:rPr>
        <w:t>قيد المراجعة</w:t>
      </w:r>
      <w:r>
        <w:rPr>
          <w:rFonts w:ascii="Arial" w:hAnsi="Arial" w:cs="Arial" w:eastAsia="Arial"/>
          <w:b w:val="0"/>
          <w:sz w:val="21"/>
          <w:szCs w:val="21"/>
          <w:rtl/>
          <w:lang w:val="en-US" w:bidi="ar-EG"/>
        </w:rPr>
        <w:t xml:space="preserve"> مع لقطة من الأرقام. يمكن </w:t>
      </w:r>
      <w:r>
        <w:rPr>
          <w:rFonts w:ascii="Arial" w:hAnsi="Arial" w:cs="Arial" w:eastAsia="Arial"/>
          <w:b/>
          <w:bCs/>
          <w:color w:val="0F2747"/>
          <w:sz w:val="21"/>
          <w:szCs w:val="21"/>
          <w:rtl/>
          <w:lang w:val="en-US" w:bidi="ar-EG"/>
        </w:rPr>
        <w:t>تحديث المراجعة</w:t>
      </w:r>
      <w:r>
        <w:rPr>
          <w:rFonts w:ascii="Arial" w:hAnsi="Arial" w:cs="Arial" w:eastAsia="Arial"/>
          <w:b w:val="0"/>
          <w:sz w:val="21"/>
          <w:szCs w:val="21"/>
          <w:rtl/>
          <w:lang w:val="en-US" w:bidi="ar-EG"/>
        </w:rPr>
        <w:t xml:space="preserve"> إذا تغيّرت القيود.</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الإقفال (بعد انتهاء الفترة فقط):</w:t>
      </w:r>
      <w:r>
        <w:rPr>
          <w:rFonts w:ascii="Arial" w:hAnsi="Arial" w:cs="Arial" w:eastAsia="Arial"/>
          <w:b w:val="0"/>
          <w:sz w:val="21"/>
          <w:szCs w:val="21"/>
          <w:rtl/>
          <w:lang w:val="en-US" w:bidi="ar-EG"/>
        </w:rPr>
        <w:t xml:space="preserve"> من الفترة المحفوظة اختر </w:t>
      </w:r>
      <w:r>
        <w:rPr>
          <w:rFonts w:ascii="Arial" w:hAnsi="Arial" w:cs="Arial" w:eastAsia="Arial"/>
          <w:b/>
          <w:bCs/>
          <w:color w:val="0F2747"/>
          <w:sz w:val="21"/>
          <w:szCs w:val="21"/>
          <w:rtl/>
          <w:lang w:val="en-US" w:bidi="ar-EG"/>
        </w:rPr>
        <w:t>إقفال وترحيل</w:t>
      </w:r>
      <w:r>
        <w:rPr>
          <w:rFonts w:ascii="Arial" w:hAnsi="Arial" w:cs="Arial" w:eastAsia="Arial"/>
          <w:b w:val="0"/>
          <w:sz w:val="21"/>
          <w:szCs w:val="21"/>
          <w:rtl/>
          <w:lang w:val="en-US" w:bidi="ar-EG"/>
        </w:rPr>
        <w:t xml:space="preserve"> ثم أكّد. إذا حاولت قبل انتهاء الفترة يرفض النظام الإقفال. يُرحَّل قيد واحد: من ح/ توزيع أرباح الشركاء إلى ح/ أرباح الشركاء المستحقة لكل شريك. تصبح الفترة </w:t>
      </w:r>
      <w:r>
        <w:rPr>
          <w:rFonts w:ascii="Arial" w:hAnsi="Arial" w:cs="Arial" w:eastAsia="Arial"/>
          <w:b/>
          <w:bCs/>
          <w:color w:val="0F2747"/>
          <w:sz w:val="21"/>
          <w:szCs w:val="21"/>
          <w:rtl/>
          <w:lang w:val="en-US" w:bidi="ar-EG"/>
        </w:rPr>
        <w:t>مقفلة</w:t>
      </w:r>
      <w:r>
        <w:rPr>
          <w:rFonts w:ascii="Arial" w:hAnsi="Arial" w:cs="Arial" w:eastAsia="Arial"/>
          <w:b w:val="0"/>
          <w:sz w:val="21"/>
          <w:szCs w:val="21"/>
          <w:rtl/>
          <w:lang w:val="en-US" w:bidi="ar-EG"/>
        </w:rPr>
        <w:t xml:space="preserve"> ولا يمكن إقفالها مرة ثانية.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bCs/>
          <w:color w:val="0F2747"/>
          <w:sz w:val="21"/>
          <w:szCs w:val="21"/>
          <w:rtl/>
          <w:lang w:val="en-US" w:bidi="ar-EG"/>
        </w:rPr>
        <w:t>الدفع:</w:t>
      </w:r>
      <w:r>
        <w:rPr>
          <w:rFonts w:ascii="Arial" w:hAnsi="Arial" w:cs="Arial" w:eastAsia="Arial"/>
          <w:b w:val="0"/>
          <w:sz w:val="21"/>
          <w:szCs w:val="21"/>
          <w:rtl/>
          <w:lang w:val="en-US" w:bidi="ar-EG"/>
        </w:rPr>
        <w:t xml:space="preserve"> من كشف الشريك اضغط </w:t>
      </w:r>
      <w:r>
        <w:rPr>
          <w:rFonts w:ascii="Arial" w:hAnsi="Arial" w:cs="Arial" w:eastAsia="Arial"/>
          <w:b/>
          <w:bCs/>
          <w:color w:val="0F2747"/>
          <w:sz w:val="21"/>
          <w:szCs w:val="21"/>
          <w:rtl/>
          <w:lang w:val="en-US" w:bidi="ar-EG"/>
        </w:rPr>
        <w:t>تسجيل دفعة</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3547058" cy="3565033"/>
            <wp:docPr id="70" name="Picture 70"/>
            <wp:cNvGraphicFramePr>
              <a:graphicFrameLocks noChangeAspect="1"/>
            </wp:cNvGraphicFramePr>
            <a:graphic>
              <a:graphicData uri="http://schemas.openxmlformats.org/drawingml/2006/picture">
                <pic:pic>
                  <pic:nvPicPr>
                    <pic:cNvPr id="0" name="09-05-payment-dialog.png"/>
                    <pic:cNvPicPr/>
                  </pic:nvPicPr>
                  <pic:blipFill>
                    <a:blip r:embed="rId80"/>
                    <a:stretch>
                      <a:fillRect/>
                    </a:stretch>
                  </pic:blipFill>
                  <pic:spPr>
                    <a:xfrm>
                      <a:off x="0" y="0"/>
                      <a:ext cx="3547058" cy="356503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69: نافذة تسجيل دفعة 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المتبقي المستحق</w:t>
      </w:r>
      <w:r>
        <w:rPr>
          <w:rFonts w:ascii="Arial" w:hAnsi="Arial" w:cs="Arial" w:eastAsia="Arial"/>
          <w:b w:val="0"/>
          <w:sz w:val="20"/>
          <w:szCs w:val="20"/>
          <w:rtl/>
          <w:lang w:val="en-US" w:bidi="ar-EG"/>
        </w:rPr>
        <w:t xml:space="preserve"> للشريك.</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المبلغ</w:t>
      </w:r>
      <w:r>
        <w:rPr>
          <w:rFonts w:ascii="Arial" w:hAnsi="Arial" w:cs="Arial" w:eastAsia="Arial"/>
          <w:b w:val="0"/>
          <w:sz w:val="20"/>
          <w:szCs w:val="20"/>
          <w:rtl/>
          <w:lang w:val="en-US" w:bidi="ar-EG"/>
        </w:rPr>
        <w:t xml:space="preserve"> (*): يقترح النظام المتبقي.</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الدفع من (صندوق / بنك)</w:t>
      </w:r>
      <w:r>
        <w:rPr>
          <w:rFonts w:ascii="Arial" w:hAnsi="Arial" w:cs="Arial" w:eastAsia="Arial"/>
          <w:b w:val="0"/>
          <w:sz w:val="20"/>
          <w:szCs w:val="20"/>
          <w:rtl/>
          <w:lang w:val="en-US" w:bidi="ar-EG"/>
        </w:rPr>
        <w:t xml:space="preserve"> (*).</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حفظ</w:t>
      </w:r>
      <w:r>
        <w:rPr>
          <w:rFonts w:ascii="Arial" w:hAnsi="Arial" w:cs="Arial" w:eastAsia="Arial"/>
          <w:b w:val="0"/>
          <w:sz w:val="20"/>
          <w:szCs w:val="20"/>
          <w:rtl/>
          <w:lang w:val="en-US" w:bidi="ar-EG"/>
        </w:rPr>
        <w:t>. يُرحَّل قيد: من ح/ أرباح الشركاء المستحقة إلى ح/ الحساب المختار.</w:t>
      </w:r>
    </w:p>
    <w:p>
      <w:pPr>
        <w:bidi/>
        <w:spacing w:after="80" w:before="0" w:line="300" w:lineRule="auto"/>
      </w:pPr>
      <w:r>
        <w:rPr>
          <w:rFonts w:ascii="Arial" w:hAnsi="Arial" w:cs="Arial" w:eastAsia="Arial"/>
          <w:b w:val="0"/>
          <w:sz w:val="21"/>
          <w:szCs w:val="21"/>
          <w:rtl/>
          <w:lang w:val="en-US" w:bidi="ar-EG"/>
        </w:rPr>
        <w:t xml:space="preserve">إذا كان المبلغ أكبر من المتبقي المستحق، يُسجَّل الفرق </w:t>
      </w:r>
      <w:r>
        <w:rPr>
          <w:rFonts w:ascii="Arial" w:hAnsi="Arial" w:cs="Arial" w:eastAsia="Arial"/>
          <w:b/>
          <w:bCs/>
          <w:color w:val="0F2747"/>
          <w:sz w:val="21"/>
          <w:szCs w:val="21"/>
          <w:rtl/>
          <w:lang w:val="en-US" w:bidi="ar-EG"/>
        </w:rPr>
        <w:t>دفعة مقدمة</w:t>
      </w:r>
      <w:r>
        <w:rPr>
          <w:rFonts w:ascii="Arial" w:hAnsi="Arial" w:cs="Arial" w:eastAsia="Arial"/>
          <w:b w:val="0"/>
          <w:sz w:val="21"/>
          <w:szCs w:val="21"/>
          <w:rtl/>
          <w:lang w:val="en-US" w:bidi="ar-EG"/>
        </w:rPr>
        <w:t xml:space="preserve"> للشريك وتظهر في </w:t>
      </w:r>
      <w:r>
        <w:rPr>
          <w:rFonts w:ascii="Arial" w:hAnsi="Arial" w:cs="Arial" w:eastAsia="Arial"/>
          <w:b/>
          <w:bCs/>
          <w:color w:val="0F2747"/>
          <w:sz w:val="21"/>
          <w:szCs w:val="21"/>
          <w:rtl/>
          <w:lang w:val="en-US" w:bidi="ar-EG"/>
        </w:rPr>
        <w:t>مدفوع مقدمًا</w:t>
      </w:r>
      <w:r>
        <w:rPr>
          <w:rFonts w:ascii="Arial" w:hAnsi="Arial" w:cs="Arial" w:eastAsia="Arial"/>
          <w:b w:val="0"/>
          <w:sz w:val="21"/>
          <w:szCs w:val="21"/>
          <w:rtl/>
          <w:lang w:val="en-US" w:bidi="ar-EG"/>
        </w:rPr>
        <w:t>.</w:t>
      </w:r>
    </w:p>
    <w:p>
      <w:pPr>
        <w:bidi/>
        <w:pStyle w:val="Heading2"/>
      </w:pPr>
      <w:bookmarkStart w:id="199" w:name="h09_06"/>
      <w:r>
        <w:rPr>
          <w:rFonts w:ascii="Arial" w:hAnsi="Arial" w:cs="Arial" w:eastAsia="Arial"/>
          <w:b/>
          <w:bCs/>
          <w:color w:val="0F2747"/>
          <w:sz w:val="28"/>
          <w:szCs w:val="28"/>
          <w:rtl/>
          <w:lang w:val="en-US" w:bidi="ar-EG"/>
        </w:rPr>
        <w:t>9.6 حساب دخول الشريك وبوابة الشريك</w:t>
      </w:r>
      <w:bookmarkEnd w:id="199"/>
    </w:p>
    <w:p>
      <w:pPr>
        <w:bidi/>
        <w:spacing w:after="80" w:before="0" w:line="300" w:lineRule="auto"/>
      </w:pP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الشركاء ← </w:t>
      </w:r>
      <w:r>
        <w:rPr>
          <w:rFonts w:ascii="Arial" w:hAnsi="Arial" w:cs="Arial" w:eastAsia="Arial"/>
          <w:b/>
          <w:bCs/>
          <w:color w:val="0F2747"/>
          <w:sz w:val="21"/>
          <w:szCs w:val="21"/>
          <w:rtl/>
          <w:lang w:val="en-US" w:bidi="ar-EG"/>
        </w:rPr>
        <w:t>إدارة دخول الشركاء</w:t>
      </w:r>
      <w:r>
        <w:rPr>
          <w:rFonts w:ascii="Arial" w:hAnsi="Arial" w:cs="Arial" w:eastAsia="Arial"/>
          <w:b w:val="0"/>
          <w:sz w:val="21"/>
          <w:szCs w:val="21"/>
          <w:rtl/>
          <w:lang w:val="en-US" w:bidi="ar-EG"/>
        </w:rPr>
        <w:t>.</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افتح الشريك (بعد إضافة اتفاقيته؛ قبل ذلك يرفض النظام إنشاء الحساب).</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 xml:space="preserve">في لوحة </w:t>
      </w:r>
      <w:r>
        <w:rPr>
          <w:rFonts w:ascii="Arial" w:hAnsi="Arial" w:cs="Arial" w:eastAsia="Arial"/>
          <w:b/>
          <w:bCs/>
          <w:color w:val="0F2747"/>
          <w:sz w:val="21"/>
          <w:szCs w:val="21"/>
          <w:rtl/>
          <w:lang w:val="en-US" w:bidi="ar-EG"/>
        </w:rPr>
        <w:t>حساب دخول الشريك</w:t>
      </w:r>
      <w:r>
        <w:rPr>
          <w:rFonts w:ascii="Arial" w:hAnsi="Arial" w:cs="Arial" w:eastAsia="Arial"/>
          <w:b w:val="0"/>
          <w:sz w:val="21"/>
          <w:szCs w:val="21"/>
          <w:rtl/>
          <w:lang w:val="en-US" w:bidi="ar-EG"/>
        </w:rPr>
        <w:t xml:space="preserve"> اضغط </w:t>
      </w:r>
      <w:r>
        <w:rPr>
          <w:rFonts w:ascii="Arial" w:hAnsi="Arial" w:cs="Arial" w:eastAsia="Arial"/>
          <w:b/>
          <w:bCs/>
          <w:color w:val="0F2747"/>
          <w:sz w:val="21"/>
          <w:szCs w:val="21"/>
          <w:rtl/>
          <w:lang w:val="en-US" w:bidi="ar-EG"/>
        </w:rPr>
        <w:t>إنشاء حساب دخول</w:t>
      </w:r>
      <w:r>
        <w:rPr>
          <w:rFonts w:ascii="Arial" w:hAnsi="Arial" w:cs="Arial" w:eastAsia="Arial"/>
          <w:b w:val="0"/>
          <w:sz w:val="21"/>
          <w:szCs w:val="21"/>
          <w:rtl/>
          <w:lang w:val="en-US" w:bidi="ar-EG"/>
        </w:rPr>
        <w:t xml:space="preserve"> وأدخل البريد الإلكتروني.</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النتيجة:</w:t>
      </w:r>
      <w:r>
        <w:rPr>
          <w:rFonts w:ascii="Arial" w:hAnsi="Arial" w:cs="Arial" w:eastAsia="Arial"/>
          <w:b w:val="0"/>
          <w:sz w:val="21"/>
          <w:szCs w:val="21"/>
          <w:rtl/>
          <w:lang w:val="en-US" w:bidi="ar-EG"/>
        </w:rPr>
        <w:t xml:space="preserve"> تظهر كلمة مرور مؤقتة مرة واحدة فقط؛ أرسلها للشريك بطريقة آمنة، وسيُطلب منه تغييرها عند أول دخول. لكل شريك حساب واحد فقط.</w:t>
      </w:r>
    </w:p>
    <w:p>
      <w:pPr>
        <w:bidi/>
        <w:spacing w:after="80" w:before="0" w:line="300" w:lineRule="auto"/>
      </w:pPr>
      <w:r>
        <w:rPr>
          <w:rFonts w:ascii="Arial" w:hAnsi="Arial" w:cs="Arial" w:eastAsia="Arial"/>
          <w:b w:val="0"/>
          <w:sz w:val="21"/>
          <w:szCs w:val="21"/>
          <w:rtl/>
          <w:lang w:val="en-US" w:bidi="ar-EG"/>
        </w:rPr>
        <w:t xml:space="preserve">عند الدخول بحساب الشريك تفتح </w:t>
      </w:r>
      <w:r>
        <w:rPr>
          <w:rFonts w:ascii="Arial" w:hAnsi="Arial" w:cs="Arial" w:eastAsia="Arial"/>
          <w:b/>
          <w:bCs/>
          <w:color w:val="0F2747"/>
          <w:sz w:val="21"/>
          <w:szCs w:val="21"/>
          <w:rtl/>
          <w:lang w:val="en-US" w:bidi="ar-EG"/>
        </w:rPr>
        <w:t>بوابة الشريك</w:t>
      </w:r>
      <w:r>
        <w:rPr>
          <w:rFonts w:ascii="Arial" w:hAnsi="Arial" w:cs="Arial" w:eastAsia="Arial"/>
          <w:b w:val="0"/>
          <w:sz w:val="21"/>
          <w:szCs w:val="21"/>
          <w:rtl/>
          <w:lang w:val="en-US" w:bidi="ar-EG"/>
        </w:rPr>
        <w:t xml:space="preserve"> مباشرة، وفيها </w:t>
      </w:r>
      <w:r>
        <w:rPr>
          <w:rFonts w:ascii="Arial" w:hAnsi="Arial" w:cs="Arial" w:eastAsia="Arial"/>
          <w:b/>
          <w:bCs/>
          <w:color w:val="0F2747"/>
          <w:sz w:val="21"/>
          <w:szCs w:val="21"/>
          <w:rtl/>
          <w:lang w:val="en-US" w:bidi="ar-EG"/>
        </w:rPr>
        <w:t>نظرة عامة</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كشف الحساب</w:t>
      </w:r>
      <w:r>
        <w:rPr>
          <w:rFonts w:ascii="Arial" w:hAnsi="Arial" w:cs="Arial" w:eastAsia="Arial"/>
          <w:b w:val="0"/>
          <w:sz w:val="21"/>
          <w:szCs w:val="21"/>
          <w:rtl/>
          <w:lang w:val="en-US" w:bidi="ar-EG"/>
        </w:rPr>
        <w:t xml:space="preserve"> فقط. لا يرى الشريك أي صفحة أخرى في النظام، ولا أسماء الشركاء الآخرين، ولا العملاء أو الطلبات أو القيود أو الحسابات؛ أي محاولة لفتح صفحة أخرى تعيده إلى بوابته.</w:t>
      </w:r>
    </w:p>
    <w:p>
      <w:pPr>
        <w:keepNext/>
        <w:bidi/>
        <w:spacing w:after="40" w:before="120" w:line="300" w:lineRule="auto"/>
        <w:jc w:val="center"/>
      </w:pPr>
      <w:r>
        <w:drawing>
          <wp:inline xmlns:a="http://schemas.openxmlformats.org/drawingml/2006/main" xmlns:pic="http://schemas.openxmlformats.org/drawingml/2006/picture">
            <wp:extent cx="6253106" cy="3616779"/>
            <wp:docPr id="71" name="Picture 71"/>
            <wp:cNvGraphicFramePr>
              <a:graphicFrameLocks noChangeAspect="1"/>
            </wp:cNvGraphicFramePr>
            <a:graphic>
              <a:graphicData uri="http://schemas.openxmlformats.org/drawingml/2006/picture">
                <pic:pic>
                  <pic:nvPicPr>
                    <pic:cNvPr id="0" name="09-07-partner-overview.png"/>
                    <pic:cNvPicPr/>
                  </pic:nvPicPr>
                  <pic:blipFill>
                    <a:blip r:embed="rId81"/>
                    <a:stretch>
                      <a:fillRect/>
                    </a:stretch>
                  </pic:blipFill>
                  <pic:spPr>
                    <a:xfrm>
                      <a:off x="0" y="0"/>
                      <a:ext cx="6253106" cy="361677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70: بوابة الشريك: نظرة عامة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الفترة الحالية</w:t>
      </w:r>
      <w:r>
        <w:rPr>
          <w:rFonts w:ascii="Arial" w:hAnsi="Arial" w:cs="Arial" w:eastAsia="Arial"/>
          <w:b w:val="0"/>
          <w:sz w:val="20"/>
          <w:szCs w:val="20"/>
          <w:rtl/>
          <w:lang w:val="en-US" w:bidi="ar-EG"/>
        </w:rPr>
        <w:t xml:space="preserve">: التقدير الحالي للفترة المفتوحة (شارة </w:t>
      </w:r>
      <w:r>
        <w:rPr>
          <w:rFonts w:ascii="Arial" w:hAnsi="Arial" w:cs="Arial" w:eastAsia="Arial"/>
          <w:b/>
          <w:bCs/>
          <w:color w:val="0F2747"/>
          <w:sz w:val="20"/>
          <w:szCs w:val="20"/>
          <w:rtl/>
          <w:lang w:val="en-US" w:bidi="ar-EG"/>
        </w:rPr>
        <w:t>قيد المراجعة</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تقديري</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المعتمد حتى الآن</w:t>
      </w:r>
      <w:r>
        <w:rPr>
          <w:rFonts w:ascii="Arial" w:hAnsi="Arial" w:cs="Arial" w:eastAsia="Arial"/>
          <w:b w:val="0"/>
          <w:sz w:val="20"/>
          <w:szCs w:val="20"/>
          <w:rtl/>
          <w:lang w:val="en-US" w:bidi="ar-EG"/>
        </w:rPr>
        <w:t>: من الفترات المقفلة.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المتبقي لك</w:t>
      </w:r>
      <w:r>
        <w:rPr>
          <w:rFonts w:ascii="Arial" w:hAnsi="Arial" w:cs="Arial" w:eastAsia="Arial"/>
          <w:b w:val="0"/>
          <w:sz w:val="20"/>
          <w:szCs w:val="20"/>
          <w:rtl/>
          <w:lang w:val="en-US" w:bidi="ar-EG"/>
        </w:rPr>
        <w:t xml:space="preserve"> حتى اليوم.</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اتفاقيتك</w:t>
      </w:r>
      <w:r>
        <w:rPr>
          <w:rFonts w:ascii="Arial" w:hAnsi="Arial" w:cs="Arial" w:eastAsia="Arial"/>
          <w:b w:val="0"/>
          <w:sz w:val="20"/>
          <w:szCs w:val="20"/>
          <w:rtl/>
          <w:lang w:val="en-US" w:bidi="ar-EG"/>
        </w:rPr>
        <w:t>: النسبة والأساس والإقفال والسريان.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أحدث الفترات</w:t>
      </w:r>
      <w:r>
        <w:rPr>
          <w:rFonts w:ascii="Arial" w:hAnsi="Arial" w:cs="Arial" w:eastAsia="Arial"/>
          <w:b w:val="0"/>
          <w:sz w:val="20"/>
          <w:szCs w:val="20"/>
          <w:rtl/>
          <w:lang w:val="en-US" w:bidi="ar-EG"/>
        </w:rPr>
        <w:t xml:space="preserve"> ورابط </w:t>
      </w:r>
      <w:r>
        <w:rPr>
          <w:rFonts w:ascii="Arial" w:hAnsi="Arial" w:cs="Arial" w:eastAsia="Arial"/>
          <w:b/>
          <w:bCs/>
          <w:color w:val="0F2747"/>
          <w:sz w:val="20"/>
          <w:szCs w:val="20"/>
          <w:rtl/>
          <w:lang w:val="en-US" w:bidi="ar-EG"/>
        </w:rPr>
        <w:t>فتح كشف الحساب</w:t>
      </w:r>
      <w:r>
        <w:rPr>
          <w:rFonts w:ascii="Arial" w:hAnsi="Arial" w:cs="Arial" w:eastAsia="Arial"/>
          <w:b w:val="0"/>
          <w:sz w:val="20"/>
          <w:szCs w:val="20"/>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3731165"/>
            <wp:docPr id="72" name="Picture 72"/>
            <wp:cNvGraphicFramePr>
              <a:graphicFrameLocks noChangeAspect="1"/>
            </wp:cNvGraphicFramePr>
            <a:graphic>
              <a:graphicData uri="http://schemas.openxmlformats.org/drawingml/2006/picture">
                <pic:pic>
                  <pic:nvPicPr>
                    <pic:cNvPr id="0" name="09-08-partner-portal-statement.png"/>
                    <pic:cNvPicPr/>
                  </pic:nvPicPr>
                  <pic:blipFill>
                    <a:blip r:embed="rId82"/>
                    <a:stretch>
                      <a:fillRect/>
                    </a:stretch>
                  </pic:blipFill>
                  <pic:spPr>
                    <a:xfrm>
                      <a:off x="0" y="0"/>
                      <a:ext cx="6253106" cy="3731165"/>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71: بوابة الشريك: كشف الحساب لكل فترة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تنبيه يوضح الفرق: صفوف التقدير تُحسب من القيود وتتغير حتى الإقفال، والفترات المقفلة وحدها معتمدة.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تقديري</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المستحق المعتمد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تبويب </w:t>
      </w:r>
      <w:r>
        <w:rPr>
          <w:rFonts w:ascii="Arial" w:hAnsi="Arial" w:cs="Arial" w:eastAsia="Arial"/>
          <w:b/>
          <w:bCs/>
          <w:color w:val="0F2747"/>
          <w:sz w:val="20"/>
          <w:szCs w:val="20"/>
          <w:rtl/>
          <w:lang w:val="en-US" w:bidi="ar-EG"/>
        </w:rPr>
        <w:t>الفترات</w:t>
      </w:r>
      <w:r>
        <w:rPr>
          <w:rFonts w:ascii="Arial" w:hAnsi="Arial" w:cs="Arial" w:eastAsia="Arial"/>
          <w:b w:val="0"/>
          <w:sz w:val="20"/>
          <w:szCs w:val="20"/>
          <w:rtl/>
          <w:lang w:val="en-US" w:bidi="ar-EG"/>
        </w:rPr>
        <w:t xml:space="preserve">: لكل فترة الحالة والنسبة والأساس والمحتسب والمعتمد والمدفوع والمتبقي، وتبويبا </w:t>
      </w:r>
      <w:r>
        <w:rPr>
          <w:rFonts w:ascii="Arial" w:hAnsi="Arial" w:cs="Arial" w:eastAsia="Arial"/>
          <w:b/>
          <w:bCs/>
          <w:color w:val="0F2747"/>
          <w:sz w:val="20"/>
          <w:szCs w:val="20"/>
          <w:rtl/>
          <w:lang w:val="en-US" w:bidi="ar-EG"/>
        </w:rPr>
        <w:t>المدفوعات</w:t>
      </w:r>
      <w:r>
        <w:rPr>
          <w:rFonts w:ascii="Arial" w:hAnsi="Arial" w:cs="Arial" w:eastAsia="Arial"/>
          <w:b w:val="0"/>
          <w:sz w:val="20"/>
          <w:szCs w:val="20"/>
          <w:rtl/>
          <w:lang w:val="en-US" w:bidi="ar-EG"/>
        </w:rPr>
        <w:t xml:space="preserve"> و</w:t>
      </w:r>
      <w:r>
        <w:rPr>
          <w:rFonts w:ascii="Arial" w:hAnsi="Arial" w:cs="Arial" w:eastAsia="Arial"/>
          <w:b/>
          <w:bCs/>
          <w:color w:val="0F2747"/>
          <w:sz w:val="20"/>
          <w:szCs w:val="20"/>
          <w:rtl/>
          <w:lang w:val="en-US" w:bidi="ar-EG"/>
        </w:rPr>
        <w:t>التسويات</w:t>
      </w:r>
      <w:r>
        <w:rPr>
          <w:rFonts w:ascii="Arial" w:hAnsi="Arial" w:cs="Arial" w:eastAsia="Arial"/>
          <w:b w:val="0"/>
          <w:sz w:val="20"/>
          <w:szCs w:val="20"/>
          <w:rtl/>
          <w:lang w:val="en-US" w:bidi="ar-EG"/>
        </w:rPr>
        <w:t xml:space="preserve"> لسجل الدفع والتسويات.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طباعة الكشف</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bCs/>
          <w:color w:val="0F2747"/>
          <w:sz w:val="21"/>
          <w:szCs w:val="21"/>
          <w:rtl/>
          <w:lang w:val="en-US" w:bidi="ar-EG"/>
        </w:rPr>
        <w:t>بعد انتهاء الشراكة:</w:t>
      </w:r>
      <w:r>
        <w:rPr>
          <w:rFonts w:ascii="Arial" w:hAnsi="Arial" w:cs="Arial" w:eastAsia="Arial"/>
          <w:b w:val="0"/>
          <w:sz w:val="21"/>
          <w:szCs w:val="21"/>
          <w:rtl/>
          <w:lang w:val="en-US" w:bidi="ar-EG"/>
        </w:rPr>
        <w:t xml:space="preserve"> تبقى الكشوف والمدفوعات متاحة للشريك للاطلاع، ولا يُحذف شيء من حقوقه أو حركاته. الإدارة توقف الحساب متى شاءت بـ </w:t>
      </w:r>
      <w:r>
        <w:rPr>
          <w:rFonts w:ascii="Arial" w:hAnsi="Arial" w:cs="Arial" w:eastAsia="Arial"/>
          <w:b/>
          <w:bCs/>
          <w:color w:val="0F2747"/>
          <w:sz w:val="21"/>
          <w:szCs w:val="21"/>
          <w:rtl/>
          <w:lang w:val="en-US" w:bidi="ar-EG"/>
        </w:rPr>
        <w:t>إيقاف الحساب</w:t>
      </w:r>
      <w:r>
        <w:rPr>
          <w:rFonts w:ascii="Arial" w:hAnsi="Arial" w:cs="Arial" w:eastAsia="Arial"/>
          <w:b w:val="0"/>
          <w:sz w:val="21"/>
          <w:szCs w:val="21"/>
          <w:rtl/>
          <w:lang w:val="en-US" w:bidi="ar-EG"/>
        </w:rPr>
        <w:t>؛ عندها يُرفض الدخول فورًا حتى لو كان الشريك داخل النظام.</w:t>
      </w:r>
    </w:p>
    <w:p>
      <w:pPr>
        <w:bidi/>
        <w:pStyle w:val="Heading2"/>
      </w:pPr>
      <w:bookmarkStart w:id="200" w:name="h09_07"/>
      <w:r>
        <w:rPr>
          <w:rFonts w:ascii="Arial" w:hAnsi="Arial" w:cs="Arial" w:eastAsia="Arial"/>
          <w:b/>
          <w:bCs/>
          <w:color w:val="0F2747"/>
          <w:sz w:val="28"/>
          <w:szCs w:val="28"/>
          <w:rtl/>
          <w:lang w:val="en-US" w:bidi="ar-EG"/>
        </w:rPr>
        <w:t>9.7 التصحيحات</w:t>
      </w:r>
      <w:bookmarkEnd w:id="200"/>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ترحيل تسوية</w:t>
      </w:r>
      <w:r>
        <w:rPr>
          <w:rFonts w:ascii="Arial" w:hAnsi="Arial" w:cs="Arial" w:eastAsia="Arial"/>
          <w:b w:val="0"/>
          <w:sz w:val="21"/>
          <w:szCs w:val="21"/>
          <w:rtl/>
          <w:lang w:val="en-US" w:bidi="ar-EG"/>
        </w:rPr>
        <w:t xml:space="preserve"> لفترة مقفلة: يعيد حساب الفترة من القيود الحالية ويرحّل </w:t>
      </w:r>
      <w:r>
        <w:rPr>
          <w:rFonts w:ascii="Arial" w:hAnsi="Arial" w:cs="Arial" w:eastAsia="Arial"/>
          <w:b/>
          <w:bCs/>
          <w:color w:val="0F2747"/>
          <w:sz w:val="21"/>
          <w:szCs w:val="21"/>
          <w:rtl/>
          <w:lang w:val="en-US" w:bidi="ar-EG"/>
        </w:rPr>
        <w:t>الفرق فقط</w:t>
      </w:r>
      <w:r>
        <w:rPr>
          <w:rFonts w:ascii="Arial" w:hAnsi="Arial" w:cs="Arial" w:eastAsia="Arial"/>
          <w:b w:val="0"/>
          <w:sz w:val="21"/>
          <w:szCs w:val="21"/>
          <w:rtl/>
          <w:lang w:val="en-US" w:bidi="ar-EG"/>
        </w:rPr>
        <w:t xml:space="preserve"> لكل شريك. لقطة الإقفال الأصلية لا تتغير.</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عكس</w:t>
      </w:r>
      <w:r>
        <w:rPr>
          <w:rFonts w:ascii="Arial" w:hAnsi="Arial" w:cs="Arial" w:eastAsia="Arial"/>
          <w:b w:val="0"/>
          <w:sz w:val="21"/>
          <w:szCs w:val="21"/>
          <w:rtl/>
          <w:lang w:val="en-US" w:bidi="ar-EG"/>
        </w:rPr>
        <w:t xml:space="preserve"> دفعة: يُرحَّل قيد عكسي بتاريخ اليوم، وتبقى الدفعة في السجل.</w:t>
      </w:r>
    </w:p>
    <w:p>
      <w:pPr>
        <w:bidi/>
        <w:pStyle w:val="Heading2"/>
      </w:pPr>
      <w:bookmarkStart w:id="201" w:name="h09_08"/>
      <w:r>
        <w:rPr>
          <w:rFonts w:ascii="Arial" w:hAnsi="Arial" w:cs="Arial" w:eastAsia="Arial"/>
          <w:b/>
          <w:bCs/>
          <w:color w:val="0F2747"/>
          <w:sz w:val="28"/>
          <w:szCs w:val="28"/>
          <w:rtl/>
          <w:lang w:val="en-US" w:bidi="ar-EG"/>
        </w:rPr>
        <w:t>9.8 مثال رقمي</w:t>
      </w:r>
      <w:bookmarkEnd w:id="201"/>
    </w:p>
    <w:p>
      <w:pPr>
        <w:bidi/>
        <w:pStyle w:val="Heading3"/>
      </w:pPr>
      <w:bookmarkStart w:id="202" w:name="h09_08_01"/>
      <w:r>
        <w:rPr>
          <w:rFonts w:ascii="Arial" w:hAnsi="Arial" w:cs="Arial" w:eastAsia="Arial"/>
          <w:b/>
          <w:bCs/>
          <w:color w:val="24456F"/>
          <w:sz w:val="24"/>
          <w:szCs w:val="24"/>
          <w:rtl/>
          <w:lang w:val="en-US" w:bidi="ar-EG"/>
        </w:rPr>
        <w:t>من البيانات التجريبية (سبتمبر 2026 — فترة مقفلة)</w:t>
      </w:r>
      <w:bookmarkEnd w:id="202"/>
    </w:p>
    <w:p>
      <w:pPr>
        <w:bidi/>
        <w:spacing w:after="80" w:before="0" w:line="300" w:lineRule="auto"/>
      </w:pPr>
      <w:r>
        <w:rPr>
          <w:rFonts w:ascii="Arial" w:hAnsi="Arial" w:cs="Arial" w:eastAsia="Arial"/>
          <w:b w:val="0"/>
          <w:sz w:val="21"/>
          <w:szCs w:val="21"/>
          <w:rtl/>
          <w:lang w:val="en-US" w:bidi="ar-EG"/>
        </w:rPr>
        <w:t xml:space="preserve">الشريك </w:t>
      </w:r>
      <w:r>
        <w:rPr>
          <w:rFonts w:ascii="Arial" w:hAnsi="Arial" w:cs="Arial" w:eastAsia="Arial"/>
          <w:b/>
          <w:bCs/>
          <w:color w:val="0F2747"/>
          <w:sz w:val="21"/>
          <w:szCs w:val="21"/>
          <w:rtl/>
          <w:lang w:val="en-US" w:bidi="ar-EG"/>
        </w:rPr>
        <w:t>خالد منصور</w:t>
      </w:r>
      <w:r>
        <w:rPr>
          <w:rFonts w:ascii="Arial" w:hAnsi="Arial" w:cs="Arial" w:eastAsia="Arial"/>
          <w:b w:val="0"/>
          <w:sz w:val="21"/>
          <w:szCs w:val="21"/>
          <w:rtl/>
          <w:lang w:val="en-US" w:bidi="ar-EG"/>
        </w:rPr>
        <w:t xml:space="preserve">: 30% من </w:t>
      </w:r>
      <w:r>
        <w:rPr>
          <w:rFonts w:ascii="Arial" w:hAnsi="Arial" w:cs="Arial" w:eastAsia="Arial"/>
          <w:b/>
          <w:bCs/>
          <w:color w:val="0F2747"/>
          <w:sz w:val="21"/>
          <w:szCs w:val="21"/>
          <w:rtl/>
          <w:lang w:val="en-US" w:bidi="ar-EG"/>
        </w:rPr>
        <w:t>صافي الربح</w:t>
      </w:r>
      <w:r>
        <w:rPr>
          <w:rFonts w:ascii="Arial" w:hAnsi="Arial" w:cs="Arial" w:eastAsia="Arial"/>
          <w:b w:val="0"/>
          <w:sz w:val="21"/>
          <w:szCs w:val="21"/>
          <w:rtl/>
          <w:lang w:val="en-US" w:bidi="ar-EG"/>
        </w:rPr>
        <w:t xml:space="preserve">. الشريكة </w:t>
      </w:r>
      <w:r>
        <w:rPr>
          <w:rFonts w:ascii="Arial" w:hAnsi="Arial" w:cs="Arial" w:eastAsia="Arial"/>
          <w:b/>
          <w:bCs/>
          <w:color w:val="0F2747"/>
          <w:sz w:val="21"/>
          <w:szCs w:val="21"/>
          <w:rtl/>
          <w:lang w:val="en-US" w:bidi="ar-EG"/>
        </w:rPr>
        <w:t>دينا فاروق</w:t>
      </w:r>
      <w:r>
        <w:rPr>
          <w:rFonts w:ascii="Arial" w:hAnsi="Arial" w:cs="Arial" w:eastAsia="Arial"/>
          <w:b w:val="0"/>
          <w:sz w:val="21"/>
          <w:szCs w:val="21"/>
          <w:rtl/>
          <w:lang w:val="en-US" w:bidi="ar-EG"/>
        </w:rPr>
        <w:t xml:space="preserve">: 20% من </w:t>
      </w:r>
      <w:r>
        <w:rPr>
          <w:rFonts w:ascii="Arial" w:hAnsi="Arial" w:cs="Arial" w:eastAsia="Arial"/>
          <w:b/>
          <w:bCs/>
          <w:color w:val="0F2747"/>
          <w:sz w:val="21"/>
          <w:szCs w:val="21"/>
          <w:rtl/>
          <w:lang w:val="en-US" w:bidi="ar-EG"/>
        </w:rPr>
        <w:t>مجمل الربح</w:t>
      </w:r>
      <w:r>
        <w:rPr>
          <w:rFonts w:ascii="Arial" w:hAnsi="Arial" w:cs="Arial" w:eastAsia="Arial"/>
          <w:b w:val="0"/>
          <w:sz w:val="21"/>
          <w:szCs w:val="21"/>
          <w:rtl/>
          <w:lang w:val="en-US" w:bidi="ar-EG"/>
        </w:rPr>
        <w:t>. الاتفاقيتان شهريتان وساريتان من 1 سبتمبر 2026. سُجّلت مبيعات سبتمبر وتكلفتها بقيدين إجماليين، ومصروفاته بسندات صرف مؤرخة في سبتمبر.</w:t>
      </w:r>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البند</w:t>
            </w:r>
          </w:p>
        </w:tc>
        <w:tc>
          <w:tcPr>
            <w:tcW w:type="dxa" w:w="4933"/>
            <w:shd w:val="clear" w:color="auto" w:fill="0F2747"/>
          </w:tcPr>
          <w:p>
            <w:pPr>
              <w:bidi/>
            </w:pPr>
            <w:r>
              <w:rPr>
                <w:rFonts w:ascii="Arial" w:hAnsi="Arial" w:cs="Arial" w:eastAsia="Arial"/>
                <w:b/>
                <w:bCs/>
                <w:color w:val="FFFFFF"/>
                <w:sz w:val="19"/>
                <w:szCs w:val="19"/>
                <w:rtl/>
                <w:lang w:val="en-US" w:bidi="ar-EG"/>
              </w:rPr>
              <w:t>المبلغ (EGP)</w:t>
            </w:r>
          </w:p>
        </w:tc>
      </w:tr>
      <w:tr>
        <w:trPr>
          <w:cantSplit/>
        </w:trPr>
        <w:tc>
          <w:tcPr>
            <w:tcW w:type="dxa" w:w="4933"/>
          </w:tcPr>
          <w:p>
            <w:pPr>
              <w:bidi/>
              <w:spacing w:after="20"/>
            </w:pPr>
            <w:r>
              <w:rPr>
                <w:rFonts w:ascii="Arial" w:hAnsi="Arial" w:cs="Arial" w:eastAsia="Arial"/>
                <w:b w:val="0"/>
                <w:sz w:val="19"/>
                <w:szCs w:val="19"/>
                <w:rtl/>
                <w:lang w:val="en-US" w:bidi="ar-EG"/>
              </w:rPr>
              <w:t>صافي الإيرادات</w:t>
            </w:r>
          </w:p>
        </w:tc>
        <w:tc>
          <w:tcPr>
            <w:tcW w:type="dxa" w:w="4933"/>
          </w:tcPr>
          <w:p>
            <w:pPr>
              <w:bidi/>
              <w:spacing w:after="20"/>
            </w:pPr>
            <w:r>
              <w:rPr>
                <w:rFonts w:ascii="Arial" w:hAnsi="Arial" w:cs="Arial" w:eastAsia="Arial"/>
                <w:b w:val="0"/>
                <w:sz w:val="19"/>
                <w:szCs w:val="19"/>
                <w:rtl/>
                <w:lang w:val="en-US" w:bidi="ar-EG"/>
              </w:rPr>
              <w:t>30,000.00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تكلفة المبيعات</w:t>
            </w:r>
          </w:p>
        </w:tc>
        <w:tc>
          <w:tcPr>
            <w:tcW w:type="dxa" w:w="4933"/>
            <w:shd w:val="clear" w:color="auto" w:fill="F5F8FC"/>
          </w:tcPr>
          <w:p>
            <w:pPr>
              <w:bidi/>
              <w:spacing w:after="20"/>
            </w:pPr>
            <w:r>
              <w:rPr>
                <w:rFonts w:ascii="Arial" w:hAnsi="Arial" w:cs="Arial" w:eastAsia="Arial"/>
                <w:b w:val="0"/>
                <w:sz w:val="19"/>
                <w:szCs w:val="19"/>
                <w:rtl/>
                <w:lang w:val="en-US" w:bidi="ar-EG"/>
              </w:rPr>
              <w:t>12,000.00</w:t>
            </w:r>
          </w:p>
        </w:tc>
      </w:tr>
      <w:tr>
        <w:trPr>
          <w:cantSplit/>
        </w:trPr>
        <w:tc>
          <w:tcPr>
            <w:tcW w:type="dxa" w:w="4933"/>
          </w:tcPr>
          <w:p>
            <w:pPr>
              <w:bidi/>
              <w:spacing w:after="20"/>
            </w:pPr>
            <w:r>
              <w:rPr>
                <w:rFonts w:ascii="Arial" w:hAnsi="Arial" w:cs="Arial" w:eastAsia="Arial"/>
                <w:b/>
                <w:bCs/>
                <w:color w:val="0F2747"/>
                <w:sz w:val="19"/>
                <w:szCs w:val="19"/>
                <w:rtl/>
                <w:lang w:val="en-US" w:bidi="ar-EG"/>
              </w:rPr>
              <w:t>مجمل الربح</w:t>
            </w:r>
          </w:p>
        </w:tc>
        <w:tc>
          <w:tcPr>
            <w:tcW w:type="dxa" w:w="4933"/>
          </w:tcPr>
          <w:p>
            <w:pPr>
              <w:bidi/>
              <w:spacing w:after="20"/>
            </w:pPr>
            <w:r>
              <w:rPr>
                <w:rFonts w:ascii="Arial" w:hAnsi="Arial" w:cs="Arial" w:eastAsia="Arial"/>
                <w:b/>
                <w:bCs/>
                <w:color w:val="0F2747"/>
                <w:sz w:val="19"/>
                <w:szCs w:val="19"/>
                <w:rtl/>
                <w:lang w:val="en-US" w:bidi="ar-EG"/>
              </w:rPr>
              <w:t>18,000.00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المصروفات والبنود الأخرى (صافي)</w:t>
            </w:r>
          </w:p>
        </w:tc>
        <w:tc>
          <w:tcPr>
            <w:tcW w:type="dxa" w:w="4933"/>
            <w:shd w:val="clear" w:color="auto" w:fill="F5F8FC"/>
          </w:tcPr>
          <w:p>
            <w:pPr>
              <w:bidi/>
              <w:spacing w:after="20"/>
            </w:pPr>
            <w:r>
              <w:rPr>
                <w:rFonts w:ascii="Arial" w:hAnsi="Arial" w:cs="Arial" w:eastAsia="Arial"/>
                <w:b w:val="0"/>
                <w:sz w:val="19"/>
                <w:szCs w:val="19"/>
                <w:rtl/>
                <w:lang w:val="en-US" w:bidi="ar-EG"/>
              </w:rPr>
              <w:t>4,650.00</w:t>
            </w:r>
          </w:p>
        </w:tc>
      </w:tr>
      <w:tr>
        <w:trPr>
          <w:cantSplit/>
        </w:trPr>
        <w:tc>
          <w:tcPr>
            <w:tcW w:type="dxa" w:w="4933"/>
          </w:tcPr>
          <w:p>
            <w:pPr>
              <w:bidi/>
              <w:spacing w:after="20"/>
            </w:pPr>
            <w:r>
              <w:rPr>
                <w:rFonts w:ascii="Arial" w:hAnsi="Arial" w:cs="Arial" w:eastAsia="Arial"/>
                <w:b/>
                <w:bCs/>
                <w:color w:val="0F2747"/>
                <w:sz w:val="19"/>
                <w:szCs w:val="19"/>
                <w:rtl/>
                <w:lang w:val="en-US" w:bidi="ar-EG"/>
              </w:rPr>
              <w:t>صافي الربح</w:t>
            </w:r>
          </w:p>
        </w:tc>
        <w:tc>
          <w:tcPr>
            <w:tcW w:type="dxa" w:w="4933"/>
          </w:tcPr>
          <w:p>
            <w:pPr>
              <w:bidi/>
              <w:spacing w:after="20"/>
            </w:pPr>
            <w:r>
              <w:rPr>
                <w:rFonts w:ascii="Arial" w:hAnsi="Arial" w:cs="Arial" w:eastAsia="Arial"/>
                <w:b/>
                <w:bCs/>
                <w:color w:val="0F2747"/>
                <w:sz w:val="19"/>
                <w:szCs w:val="19"/>
                <w:rtl/>
                <w:lang w:val="en-US" w:bidi="ar-EG"/>
              </w:rPr>
              <w:t>13,350.00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نصيب خالد = 30% × 13,350.00</w:t>
            </w:r>
          </w:p>
        </w:tc>
        <w:tc>
          <w:tcPr>
            <w:tcW w:type="dxa" w:w="4933"/>
            <w:shd w:val="clear" w:color="auto" w:fill="F5F8FC"/>
          </w:tcPr>
          <w:p>
            <w:pPr>
              <w:bidi/>
              <w:spacing w:after="20"/>
            </w:pPr>
            <w:r>
              <w:rPr>
                <w:rFonts w:ascii="Arial" w:hAnsi="Arial" w:cs="Arial" w:eastAsia="Arial"/>
                <w:b w:val="0"/>
                <w:sz w:val="19"/>
                <w:szCs w:val="19"/>
                <w:rtl/>
                <w:lang w:val="en-US" w:bidi="ar-EG"/>
              </w:rPr>
              <w:t>4,005.00</w:t>
            </w:r>
          </w:p>
        </w:tc>
      </w:tr>
      <w:tr>
        <w:trPr>
          <w:cantSplit/>
        </w:trPr>
        <w:tc>
          <w:tcPr>
            <w:tcW w:type="dxa" w:w="4933"/>
          </w:tcPr>
          <w:p>
            <w:pPr>
              <w:bidi/>
              <w:spacing w:after="20"/>
            </w:pPr>
            <w:r>
              <w:rPr>
                <w:rFonts w:ascii="Arial" w:hAnsi="Arial" w:cs="Arial" w:eastAsia="Arial"/>
                <w:b w:val="0"/>
                <w:sz w:val="19"/>
                <w:szCs w:val="19"/>
                <w:rtl/>
                <w:lang w:val="en-US" w:bidi="ar-EG"/>
              </w:rPr>
              <w:t>نصيب دينا = 20% × 18,000.00</w:t>
            </w:r>
          </w:p>
        </w:tc>
        <w:tc>
          <w:tcPr>
            <w:tcW w:type="dxa" w:w="4933"/>
          </w:tcPr>
          <w:p>
            <w:pPr>
              <w:bidi/>
              <w:spacing w:after="20"/>
            </w:pPr>
            <w:r>
              <w:rPr>
                <w:rFonts w:ascii="Arial" w:hAnsi="Arial" w:cs="Arial" w:eastAsia="Arial"/>
                <w:b w:val="0"/>
                <w:sz w:val="19"/>
                <w:szCs w:val="19"/>
                <w:rtl/>
                <w:lang w:val="en-US" w:bidi="ar-EG"/>
              </w:rPr>
              <w:t>3,600.00</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إجمالي أنصبة الشركاء</w:t>
            </w:r>
          </w:p>
        </w:tc>
        <w:tc>
          <w:tcPr>
            <w:tcW w:type="dxa" w:w="4933"/>
            <w:shd w:val="clear" w:color="auto" w:fill="F5F8FC"/>
          </w:tcPr>
          <w:p>
            <w:pPr>
              <w:bidi/>
              <w:spacing w:after="20"/>
            </w:pPr>
            <w:r>
              <w:rPr>
                <w:rFonts w:ascii="Arial" w:hAnsi="Arial" w:cs="Arial" w:eastAsia="Arial"/>
                <w:b w:val="0"/>
                <w:sz w:val="19"/>
                <w:szCs w:val="19"/>
                <w:rtl/>
                <w:lang w:val="en-US" w:bidi="ar-EG"/>
              </w:rPr>
              <w:t>7,605.00</w:t>
            </w:r>
          </w:p>
        </w:tc>
      </w:tr>
      <w:tr>
        <w:trPr>
          <w:cantSplit/>
        </w:trPr>
        <w:tc>
          <w:tcPr>
            <w:tcW w:type="dxa" w:w="4933"/>
          </w:tcPr>
          <w:p>
            <w:pPr>
              <w:bidi/>
              <w:spacing w:after="20"/>
            </w:pPr>
            <w:r>
              <w:rPr>
                <w:rFonts w:ascii="Arial" w:hAnsi="Arial" w:cs="Arial" w:eastAsia="Arial"/>
                <w:b w:val="0"/>
                <w:sz w:val="19"/>
                <w:szCs w:val="19"/>
                <w:rtl/>
                <w:lang w:val="en-US" w:bidi="ar-EG"/>
              </w:rPr>
              <w:t>المحتجز للشركة = 13,350.00 − 7,605.00</w:t>
            </w:r>
          </w:p>
        </w:tc>
        <w:tc>
          <w:tcPr>
            <w:tcW w:type="dxa" w:w="4933"/>
          </w:tcPr>
          <w:p>
            <w:pPr>
              <w:bidi/>
              <w:spacing w:after="20"/>
            </w:pPr>
            <w:r>
              <w:rPr>
                <w:rFonts w:ascii="Arial" w:hAnsi="Arial" w:cs="Arial" w:eastAsia="Arial"/>
                <w:b w:val="0"/>
                <w:sz w:val="19"/>
                <w:szCs w:val="19"/>
                <w:rtl/>
                <w:lang w:val="en-US" w:bidi="ar-EG"/>
              </w:rPr>
              <w:t>5,745.00</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 xml:space="preserve">قيد الإقفال </w:t>
      </w:r>
      <w:r>
        <w:rPr>
          <w:rFonts w:ascii="Consolas" w:hAnsi="Consolas" w:cs="Consolas" w:eastAsia="Consolas"/>
          <w:b w:val="0"/>
          <w:color w:val="1B2533"/>
          <w:sz w:val="19"/>
          <w:szCs w:val="19"/>
          <w:lang w:val="en-US" w:bidi="ar-EG"/>
          <w:shd w:val="clear" w:color="auto" w:fill="EEF2F8"/>
        </w:rPr>
        <w:t>JV-2026-000019</w:t>
      </w:r>
      <w:r>
        <w:rPr>
          <w:rFonts w:ascii="Arial" w:hAnsi="Arial" w:cs="Arial" w:eastAsia="Arial"/>
          <w:b w:val="0"/>
          <w:sz w:val="21"/>
          <w:szCs w:val="21"/>
          <w:rtl/>
          <w:lang w:val="en-US" w:bidi="ar-EG"/>
        </w:rPr>
        <w:t xml:space="preserve"> بتاريخ 30 سبتمبر: من ح/ توزيع أرباح الشركاء 7,605.00 إلى ح/ أرباح الشركاء المستحقة (خالد 4,005.00، دينا 3,600.00). بعد دفع 2,000.00 لخالد يصبح المتبقي المستحق له 2,005.00.</w:t>
      </w:r>
    </w:p>
    <w:p>
      <w:pPr>
        <w:bidi/>
        <w:spacing w:after="80" w:before="0" w:line="300" w:lineRule="auto"/>
      </w:pPr>
      <w:r>
        <w:rPr>
          <w:rFonts w:ascii="Arial" w:hAnsi="Arial" w:cs="Arial" w:eastAsia="Arial"/>
          <w:b w:val="0"/>
          <w:sz w:val="21"/>
          <w:szCs w:val="21"/>
          <w:rtl/>
          <w:lang w:val="en-US" w:bidi="ar-EG"/>
        </w:rPr>
        <w:t>أما أكتوبر 2026 فلم ينتهِ بعد: تقديره الحالي صافي ربح 3,345.00 ومجمل ربح 7,995.00، أي استحقاق تقديري 1,003.50 لخالد و1,599.00 لدينا. هذه الأرقام محفوظة كمراجعة فقط وستتغير مع القيود حتى يُقفل الشهر بعد 31 أكتوبر.</w:t>
      </w:r>
    </w:p>
    <w:p>
      <w:pPr>
        <w:bidi/>
        <w:pStyle w:val="Heading3"/>
      </w:pPr>
      <w:bookmarkStart w:id="203" w:name="h09_08_02"/>
      <w:r>
        <w:rPr>
          <w:rFonts w:ascii="Arial" w:hAnsi="Arial" w:cs="Arial" w:eastAsia="Arial"/>
          <w:b/>
          <w:bCs/>
          <w:color w:val="24456F"/>
          <w:sz w:val="24"/>
          <w:szCs w:val="24"/>
          <w:rtl/>
          <w:lang w:val="en-US" w:bidi="ar-EG"/>
        </w:rPr>
        <w:t>تغيير النسبة خلال الشهر</w:t>
      </w:r>
      <w:bookmarkEnd w:id="203"/>
    </w:p>
    <w:p>
      <w:pPr>
        <w:bidi/>
        <w:spacing w:after="80" w:before="0" w:line="300" w:lineRule="auto"/>
      </w:pPr>
      <w:r>
        <w:rPr>
          <w:rFonts w:ascii="Arial" w:hAnsi="Arial" w:cs="Arial" w:eastAsia="Arial"/>
          <w:b w:val="0"/>
          <w:sz w:val="21"/>
          <w:szCs w:val="21"/>
          <w:rtl/>
          <w:lang w:val="en-US" w:bidi="ar-EG"/>
        </w:rPr>
        <w:t>شريكان: (أ) 30% و(ب) 20% من صافي الربح. إيرادات مارس 100,000، وتكلفة المبيعات 55,000، والمصروفات 25,000، فصافي الربح 20,000: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نصيب (أ) = 6,000، ونصيب (ب) = 4,000، والمحتجز للشركة 10,000.</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 xml:space="preserve">لو غيّر (أ) نسبته إلى 40% اعتبارًا من 16 مارس، وكان صافي ربح 1–15 مارس 8,000 وصافي ربح 16–31 مارس 12,000، فإن: نصيب (أ) = 8,000 × 30% + 12,000 × 40% = 2,400 + 4,800 = </w:t>
      </w:r>
      <w:r>
        <w:rPr>
          <w:rFonts w:ascii="Arial" w:hAnsi="Arial" w:cs="Arial" w:eastAsia="Arial"/>
          <w:b/>
          <w:bCs/>
          <w:color w:val="0F2747"/>
          <w:sz w:val="21"/>
          <w:szCs w:val="21"/>
          <w:rtl/>
          <w:lang w:val="en-US" w:bidi="ar-EG"/>
        </w:rPr>
        <w:t>7,200</w:t>
      </w:r>
      <w:r>
        <w:rPr>
          <w:rFonts w:ascii="Arial" w:hAnsi="Arial" w:cs="Arial" w:eastAsia="Arial"/>
          <w:b w:val="0"/>
          <w:sz w:val="21"/>
          <w:szCs w:val="21"/>
          <w:rtl/>
          <w:lang w:val="en-US" w:bidi="ar-EG"/>
        </w:rPr>
        <w:t>.</w:t>
      </w:r>
    </w:p>
    <w:p>
      <w:pPr>
        <w:bidi/>
        <w:spacing w:after="80" w:before="0" w:line="300" w:lineRule="auto"/>
      </w:pPr>
      <w:r>
        <w:rPr>
          <w:rFonts w:ascii="Arial" w:hAnsi="Arial" w:cs="Arial" w:eastAsia="Arial"/>
          <w:b w:val="0"/>
          <w:sz w:val="21"/>
          <w:szCs w:val="21"/>
          <w:rtl/>
          <w:lang w:val="en-US" w:bidi="ar-EG"/>
        </w:rPr>
        <w:t>يقسّم النظام الفترة تلقائيًا إلى مقاطع حسب تواريخ الاتفاقيات، ويحسب ربح كل مقطع من القيود، ثم يجمع الأنصبة (تقريب لخانتين عشريتين لكل شريك).</w:t>
      </w:r>
    </w:p>
    <w:p>
      <w:pPr>
        <w:pageBreakBefore/>
        <w:bidi/>
        <w:pStyle w:val="Heading1"/>
        <w:pBdr>
          <w:bottom w:val="single" w:sz="18" w:space="4" w:color="3B6FD8"/>
        </w:pBdr>
      </w:pPr>
      <w:bookmarkStart w:id="204" w:name="h10"/>
      <w:r>
        <w:rPr>
          <w:rFonts w:ascii="Arial" w:hAnsi="Arial" w:cs="Arial" w:eastAsia="Arial"/>
          <w:b/>
          <w:bCs/>
          <w:color w:val="0F2747"/>
          <w:sz w:val="40"/>
          <w:szCs w:val="40"/>
          <w:rtl/>
          <w:lang w:val="en-US" w:bidi="ar-EG"/>
        </w:rPr>
        <w:t>10. بوابة الوكيل</w:t>
      </w:r>
      <w:bookmarkEnd w:id="204"/>
    </w:p>
    <w:p>
      <w:pPr>
        <w:bidi/>
        <w:spacing w:after="80" w:before="0" w:line="300" w:lineRule="auto"/>
      </w:pPr>
      <w:r>
        <w:rPr>
          <w:rFonts w:ascii="Arial" w:hAnsi="Arial" w:cs="Arial" w:eastAsia="Arial"/>
          <w:b w:val="0"/>
          <w:sz w:val="21"/>
          <w:szCs w:val="21"/>
          <w:rtl/>
          <w:lang w:val="en-US" w:bidi="ar-EG"/>
        </w:rPr>
        <w:t xml:space="preserve">الوكيل جهة خارجية تبيع منتجاتها عبر الشركة: الشركة تخزّن بضاعة الوكيل وتشحن طلباته وتحصّل من العملاء، ثم تحاسب الوكيل حسب اتفاقيته. مستخدمو الوكيل يدخلون من نفس شاشة تسجيل الدخول، فيرون </w:t>
      </w:r>
      <w:r>
        <w:rPr>
          <w:rFonts w:ascii="Arial" w:hAnsi="Arial" w:cs="Arial" w:eastAsia="Arial"/>
          <w:b/>
          <w:bCs/>
          <w:color w:val="0F2747"/>
          <w:sz w:val="21"/>
          <w:szCs w:val="21"/>
          <w:rtl/>
          <w:lang w:val="en-US" w:bidi="ar-EG"/>
        </w:rPr>
        <w:t>بوابة الوكيل</w:t>
      </w:r>
      <w:r>
        <w:rPr>
          <w:rFonts w:ascii="Arial" w:hAnsi="Arial" w:cs="Arial" w:eastAsia="Arial"/>
          <w:b w:val="0"/>
          <w:sz w:val="21"/>
          <w:szCs w:val="21"/>
          <w:rtl/>
          <w:lang w:val="en-US" w:bidi="ar-EG"/>
        </w:rPr>
        <w:t xml:space="preserve"> فقط.</w:t>
      </w: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ماذا يرى الوكيل؟</w:t>
            </w:r>
          </w:p>
          <w:p>
            <w:pPr>
              <w:bidi/>
              <w:spacing w:after="40" w:before="0" w:line="300" w:lineRule="auto"/>
            </w:pPr>
            <w:r>
              <w:rPr>
                <w:rFonts w:ascii="Arial" w:hAnsi="Arial" w:cs="Arial" w:eastAsia="Arial"/>
                <w:b w:val="0"/>
                <w:sz w:val="19"/>
                <w:szCs w:val="19"/>
                <w:rtl/>
                <w:lang w:val="en-US" w:bidi="ar-EG"/>
              </w:rPr>
              <w:t>يرى الوكيل بيانات وكالته فقط: عملاؤه المحتملون وطلباته ومخزونه وكشف حسابه. لا يرى أي بيانات للشركة أو لوكلاء آخرين، ولا تكلفة الشحن الفعلية لدى شركة الشحن أو هامش الشركة أو تكلفة البضاعة، ولا يستطيع استخدام البحث المتقدم عن العملاء ولا اختيار شركة الشحن.</w:t>
            </w:r>
          </w:p>
        </w:tc>
      </w:tr>
    </w:tbl>
    <w:p>
      <w:pPr>
        <w:bidi/>
        <w:spacing w:after="40" w:before="0" w:line="300" w:lineRule="auto"/>
      </w:pPr>
    </w:p>
    <w:p>
      <w:pPr>
        <w:bidi/>
        <w:pStyle w:val="Heading2"/>
      </w:pPr>
      <w:bookmarkStart w:id="205" w:name="h10_01"/>
      <w:r>
        <w:rPr>
          <w:rFonts w:ascii="Arial" w:hAnsi="Arial" w:cs="Arial" w:eastAsia="Arial"/>
          <w:b/>
          <w:bCs/>
          <w:color w:val="0F2747"/>
          <w:sz w:val="28"/>
          <w:szCs w:val="28"/>
          <w:rtl/>
          <w:lang w:val="en-US" w:bidi="ar-EG"/>
        </w:rPr>
        <w:t>10.1 أدوار مستخدمي الوكيل</w:t>
      </w:r>
      <w:bookmarkEnd w:id="205"/>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الدور</w:t>
            </w:r>
          </w:p>
        </w:tc>
        <w:tc>
          <w:tcPr>
            <w:tcW w:type="dxa" w:w="4933"/>
            <w:shd w:val="clear" w:color="auto" w:fill="0F2747"/>
          </w:tcPr>
          <w:p>
            <w:pPr>
              <w:bidi/>
            </w:pPr>
            <w:r>
              <w:rPr>
                <w:rFonts w:ascii="Arial" w:hAnsi="Arial" w:cs="Arial" w:eastAsia="Arial"/>
                <w:b/>
                <w:bCs/>
                <w:color w:val="FFFFFF"/>
                <w:sz w:val="19"/>
                <w:szCs w:val="19"/>
                <w:rtl/>
                <w:lang w:val="en-US" w:bidi="ar-EG"/>
              </w:rPr>
              <w:t>ما يتاح له</w:t>
            </w:r>
          </w:p>
        </w:tc>
      </w:tr>
      <w:tr>
        <w:trPr>
          <w:cantSplit/>
        </w:trPr>
        <w:tc>
          <w:tcPr>
            <w:tcW w:type="dxa" w:w="4933"/>
          </w:tcPr>
          <w:p>
            <w:pPr>
              <w:bidi/>
              <w:spacing w:after="20"/>
            </w:pPr>
            <w:r>
              <w:rPr>
                <w:rFonts w:ascii="Arial" w:hAnsi="Arial" w:cs="Arial" w:eastAsia="Arial"/>
                <w:b w:val="0"/>
                <w:sz w:val="19"/>
                <w:szCs w:val="19"/>
                <w:rtl/>
                <w:lang w:val="en-US" w:bidi="ar-EG"/>
              </w:rPr>
              <w:t>مدير الوكيل</w:t>
            </w:r>
          </w:p>
        </w:tc>
        <w:tc>
          <w:tcPr>
            <w:tcW w:type="dxa" w:w="4933"/>
          </w:tcPr>
          <w:p>
            <w:pPr>
              <w:bidi/>
              <w:spacing w:after="20"/>
            </w:pPr>
            <w:r>
              <w:rPr>
                <w:rFonts w:ascii="Arial" w:hAnsi="Arial" w:cs="Arial" w:eastAsia="Arial"/>
                <w:b w:val="0"/>
                <w:sz w:val="19"/>
                <w:szCs w:val="19"/>
                <w:rtl/>
                <w:lang w:val="en-US" w:bidi="ar-EG"/>
              </w:rPr>
              <w:t xml:space="preserve">لوحة التحكم مع تفصيل الفريق، العملاء المحتملون، الطلبات (إنشاء وتعديل)، إبلاغ المدفوعات، كل سجلات الوكالة، إسناد السجلات لموظف آخر، </w:t>
            </w:r>
            <w:r>
              <w:rPr>
                <w:rFonts w:ascii="Arial" w:hAnsi="Arial" w:cs="Arial" w:eastAsia="Arial"/>
                <w:b/>
                <w:bCs/>
                <w:color w:val="0F2747"/>
                <w:sz w:val="19"/>
                <w:szCs w:val="19"/>
                <w:rtl/>
                <w:lang w:val="en-US" w:bidi="ar-EG"/>
              </w:rPr>
              <w:t>الاستيراد</w:t>
            </w:r>
            <w:r>
              <w:rPr>
                <w:rFonts w:ascii="Arial" w:hAnsi="Arial" w:cs="Arial" w:eastAsia="Arial"/>
                <w:b w:val="0"/>
                <w:sz w:val="19"/>
                <w:szCs w:val="19"/>
                <w:rtl/>
                <w:lang w:val="en-US" w:bidi="ar-EG"/>
              </w:rPr>
              <w:t>، المخزون، كشف الحساب وتقرير العمولة، المدفوعات للوكيل، الفريق.</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مبيعات الوكيل</w:t>
            </w:r>
          </w:p>
        </w:tc>
        <w:tc>
          <w:tcPr>
            <w:tcW w:type="dxa" w:w="4933"/>
            <w:shd w:val="clear" w:color="auto" w:fill="F5F8FC"/>
          </w:tcPr>
          <w:p>
            <w:pPr>
              <w:bidi/>
              <w:spacing w:after="20"/>
            </w:pPr>
            <w:r>
              <w:rPr>
                <w:rFonts w:ascii="Arial" w:hAnsi="Arial" w:cs="Arial" w:eastAsia="Arial"/>
                <w:b w:val="0"/>
                <w:sz w:val="19"/>
                <w:szCs w:val="19"/>
                <w:rtl/>
                <w:lang w:val="en-US" w:bidi="ar-EG"/>
              </w:rPr>
              <w:t>لوحة التحكم (أرقامه فقط)، العملاء المحتملون، الطلبات (إنشاء وتعديل)، إبلاغ المدفوعات، لسجلاته فقط. الاستيراد فقط إذا منحه مدير الوكيل صلاحيته.</w:t>
            </w:r>
          </w:p>
        </w:tc>
      </w:tr>
    </w:tbl>
    <w:p>
      <w:pPr>
        <w:bidi/>
        <w:spacing w:after="40" w:before="0" w:line="300" w:lineRule="auto"/>
      </w:pPr>
    </w:p>
    <w:p>
      <w:pPr>
        <w:bidi/>
        <w:spacing w:after="80" w:before="0" w:line="300" w:lineRule="auto"/>
      </w:pPr>
      <w:r>
        <w:rPr>
          <w:rFonts w:ascii="Arial" w:hAnsi="Arial" w:cs="Arial" w:eastAsia="Arial"/>
          <w:b w:val="0"/>
          <w:sz w:val="21"/>
          <w:szCs w:val="21"/>
          <w:rtl/>
          <w:lang w:val="en-US" w:bidi="ar-EG"/>
        </w:rPr>
        <w:t xml:space="preserve">ينشئ موظف الشركة المسؤول مستخدم «مدير الوكيل» من </w:t>
      </w:r>
      <w:r>
        <w:rPr>
          <w:rFonts w:ascii="Arial" w:hAnsi="Arial" w:cs="Arial" w:eastAsia="Arial"/>
          <w:b/>
          <w:bCs/>
          <w:color w:val="0F2747"/>
          <w:sz w:val="21"/>
          <w:szCs w:val="21"/>
          <w:rtl/>
          <w:lang w:val="en-US" w:bidi="ar-EG"/>
        </w:rPr>
        <w:t>الوكلاء</w:t>
      </w:r>
      <w:r>
        <w:rPr>
          <w:rFonts w:ascii="Arial" w:hAnsi="Arial" w:cs="Arial" w:eastAsia="Arial"/>
          <w:b w:val="0"/>
          <w:sz w:val="21"/>
          <w:szCs w:val="21"/>
          <w:rtl/>
          <w:lang w:val="en-US" w:bidi="ar-EG"/>
        </w:rPr>
        <w:t xml:space="preserve"> ← صفحة الوكيل. ويستطيع مدير الوكيل إضافة مستخدمي مبيعات من صفحة </w:t>
      </w:r>
      <w:r>
        <w:rPr>
          <w:rFonts w:ascii="Arial" w:hAnsi="Arial" w:cs="Arial" w:eastAsia="Arial"/>
          <w:b/>
          <w:bCs/>
          <w:color w:val="0F2747"/>
          <w:sz w:val="21"/>
          <w:szCs w:val="21"/>
          <w:rtl/>
          <w:lang w:val="en-US" w:bidi="ar-EG"/>
        </w:rPr>
        <w:t>الفريق</w:t>
      </w:r>
      <w:r>
        <w:rPr>
          <w:rFonts w:ascii="Arial" w:hAnsi="Arial" w:cs="Arial" w:eastAsia="Arial"/>
          <w:b w:val="0"/>
          <w:sz w:val="21"/>
          <w:szCs w:val="21"/>
          <w:rtl/>
          <w:lang w:val="en-US" w:bidi="ar-EG"/>
        </w:rPr>
        <w:t>، ومنحهم فقط صلاحيات يملكها هو.</w:t>
      </w:r>
    </w:p>
    <w:p>
      <w:pPr>
        <w:bidi/>
        <w:pStyle w:val="Heading2"/>
      </w:pPr>
      <w:bookmarkStart w:id="206" w:name="h10_02"/>
      <w:r>
        <w:rPr>
          <w:rFonts w:ascii="Arial" w:hAnsi="Arial" w:cs="Arial" w:eastAsia="Arial"/>
          <w:b/>
          <w:bCs/>
          <w:color w:val="0F2747"/>
          <w:sz w:val="28"/>
          <w:szCs w:val="28"/>
          <w:rtl/>
          <w:lang w:val="en-US" w:bidi="ar-EG"/>
        </w:rPr>
        <w:t>10.2 الشاشة الرئيسية للوكيل</w:t>
      </w:r>
      <w:bookmarkEnd w:id="206"/>
    </w:p>
    <w:p>
      <w:pPr>
        <w:keepNext/>
        <w:bidi/>
        <w:spacing w:after="40" w:before="120" w:line="300" w:lineRule="auto"/>
        <w:jc w:val="center"/>
      </w:pPr>
      <w:r>
        <w:drawing>
          <wp:inline xmlns:a="http://schemas.openxmlformats.org/drawingml/2006/main" xmlns:pic="http://schemas.openxmlformats.org/drawingml/2006/picture">
            <wp:extent cx="6263999" cy="3914999"/>
            <wp:docPr id="73" name="Picture 73"/>
            <wp:cNvGraphicFramePr>
              <a:graphicFrameLocks noChangeAspect="1"/>
            </wp:cNvGraphicFramePr>
            <a:graphic>
              <a:graphicData uri="http://schemas.openxmlformats.org/drawingml/2006/picture">
                <pic:pic>
                  <pic:nvPicPr>
                    <pic:cNvPr id="0" name="10-01-agent-home.png"/>
                    <pic:cNvPicPr/>
                  </pic:nvPicPr>
                  <pic:blipFill>
                    <a:blip r:embed="rId83"/>
                    <a:stretch>
                      <a:fillRect/>
                    </a:stretch>
                  </pic:blipFill>
                  <pic:spPr>
                    <a:xfrm>
                      <a:off x="0" y="0"/>
                      <a:ext cx="6263999" cy="391499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72: الشاشة الرئيسية لمدير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القائمة الجانبية لبوابة الوكيل، وفي أعلاها اسم الوكالة ورقمها مثل </w:t>
      </w:r>
      <w:r>
        <w:rPr>
          <w:rFonts w:ascii="Consolas" w:hAnsi="Consolas" w:cs="Consolas" w:eastAsia="Consolas"/>
          <w:b w:val="0"/>
          <w:color w:val="1B2533"/>
          <w:sz w:val="18"/>
          <w:szCs w:val="18"/>
          <w:lang w:val="en-US" w:bidi="ar-EG"/>
          <w:shd w:val="clear" w:color="auto" w:fill="EEF2F8"/>
        </w:rPr>
        <w:t>AG-0001</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الوحدات</w:t>
      </w:r>
      <w:r>
        <w:rPr>
          <w:rFonts w:ascii="Arial" w:hAnsi="Arial" w:cs="Arial" w:eastAsia="Arial"/>
          <w:b w:val="0"/>
          <w:sz w:val="20"/>
          <w:szCs w:val="20"/>
          <w:rtl/>
          <w:lang w:val="en-US" w:bidi="ar-EG"/>
        </w:rPr>
        <w:t xml:space="preserve"> المتاحة: لوحة التحكم، العملاء المحتملون، الطلبات، المخزون، كشف الحساب، تقرير العمولة، المدفوعات للوكيل، الفريق، تقارير المبيعات. وفي </w:t>
      </w:r>
      <w:r>
        <w:rPr>
          <w:rFonts w:ascii="Arial" w:hAnsi="Arial" w:cs="Arial" w:eastAsia="Arial"/>
          <w:b/>
          <w:bCs/>
          <w:color w:val="0F2747"/>
          <w:sz w:val="20"/>
          <w:szCs w:val="20"/>
          <w:rtl/>
          <w:lang w:val="en-US" w:bidi="ar-EG"/>
        </w:rPr>
        <w:t>إجراءات سريعة</w:t>
      </w:r>
      <w:r>
        <w:rPr>
          <w:rFonts w:ascii="Arial" w:hAnsi="Arial" w:cs="Arial" w:eastAsia="Arial"/>
          <w:b w:val="0"/>
          <w:sz w:val="20"/>
          <w:szCs w:val="20"/>
          <w:rtl/>
          <w:lang w:val="en-US" w:bidi="ar-EG"/>
        </w:rPr>
        <w:t xml:space="preserve"> زر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w:t>
      </w:r>
    </w:p>
    <w:p>
      <w:pPr>
        <w:bidi/>
        <w:pStyle w:val="Heading2"/>
      </w:pPr>
      <w:bookmarkStart w:id="207" w:name="h10_03"/>
      <w:r>
        <w:rPr>
          <w:rFonts w:ascii="Arial" w:hAnsi="Arial" w:cs="Arial" w:eastAsia="Arial"/>
          <w:b/>
          <w:bCs/>
          <w:color w:val="0F2747"/>
          <w:sz w:val="28"/>
          <w:szCs w:val="28"/>
          <w:rtl/>
          <w:lang w:val="en-US" w:bidi="ar-EG"/>
        </w:rPr>
        <w:t>10.3 لوحة التحكم</w:t>
      </w:r>
      <w:bookmarkEnd w:id="207"/>
    </w:p>
    <w:p>
      <w:pPr>
        <w:keepNext/>
        <w:bidi/>
        <w:spacing w:after="40" w:before="120" w:line="300" w:lineRule="auto"/>
        <w:jc w:val="center"/>
      </w:pPr>
      <w:r>
        <w:drawing>
          <wp:inline xmlns:a="http://schemas.openxmlformats.org/drawingml/2006/main" xmlns:pic="http://schemas.openxmlformats.org/drawingml/2006/picture">
            <wp:extent cx="4740564" cy="7019999"/>
            <wp:docPr id="74" name="Picture 74"/>
            <wp:cNvGraphicFramePr>
              <a:graphicFrameLocks noChangeAspect="1"/>
            </wp:cNvGraphicFramePr>
            <a:graphic>
              <a:graphicData uri="http://schemas.openxmlformats.org/drawingml/2006/picture">
                <pic:pic>
                  <pic:nvPicPr>
                    <pic:cNvPr id="0" name="10-02-agent-dashboard.png"/>
                    <pic:cNvPicPr/>
                  </pic:nvPicPr>
                  <pic:blipFill>
                    <a:blip r:embed="rId84"/>
                    <a:stretch>
                      <a:fillRect/>
                    </a:stretch>
                  </pic:blipFill>
                  <pic:spPr>
                    <a:xfrm>
                      <a:off x="0" y="0"/>
                      <a:ext cx="4740564" cy="7019999"/>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73: لوحة تحكم مدير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الطلبات والتنفيذ</w:t>
      </w:r>
      <w:r>
        <w:rPr>
          <w:rFonts w:ascii="Arial" w:hAnsi="Arial" w:cs="Arial" w:eastAsia="Arial"/>
          <w:b w:val="0"/>
          <w:sz w:val="20"/>
          <w:szCs w:val="20"/>
          <w:rtl/>
          <w:lang w:val="en-US" w:bidi="ar-EG"/>
        </w:rPr>
        <w:t>: كل الطلبات، بانتظار الشحن، تم الشحن، مكتملة، بها مرتجعات، ملغاة.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المبيعات والتحصيل</w:t>
      </w:r>
      <w:r>
        <w:rPr>
          <w:rFonts w:ascii="Arial" w:hAnsi="Arial" w:cs="Arial" w:eastAsia="Arial"/>
          <w:b w:val="0"/>
          <w:sz w:val="20"/>
          <w:szCs w:val="20"/>
          <w:rtl/>
          <w:lang w:val="en-US" w:bidi="ar-EG"/>
        </w:rPr>
        <w:t>: المبيعات (بدون الشحن)، رسوم الشحن على العملاء، إجمالي قيمة الطلبات، قيمة المُسلَّم، المرتجعات، والتحصيلات بانتظار المالية.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الفريق</w:t>
      </w:r>
      <w:r>
        <w:rPr>
          <w:rFonts w:ascii="Arial" w:hAnsi="Arial" w:cs="Arial" w:eastAsia="Arial"/>
          <w:b w:val="0"/>
          <w:sz w:val="20"/>
          <w:szCs w:val="20"/>
          <w:rtl/>
          <w:lang w:val="en-US" w:bidi="ar-EG"/>
        </w:rPr>
        <w:t xml:space="preserve">: أرقام كل موظف في الوكالة — تظهر لمدير الوكيل فقط (صلاحية </w:t>
      </w:r>
      <w:r>
        <w:rPr>
          <w:rFonts w:ascii="Arial" w:hAnsi="Arial" w:cs="Arial" w:eastAsia="Arial"/>
          <w:b/>
          <w:bCs/>
          <w:color w:val="0F2747"/>
          <w:sz w:val="20"/>
          <w:szCs w:val="20"/>
          <w:rtl/>
          <w:lang w:val="en-US" w:bidi="ar-EG"/>
        </w:rPr>
        <w:t>تقارير مبيعات الفريق وترتيبه</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w:t>
      </w:r>
    </w:p>
    <w:p>
      <w:pPr>
        <w:bidi/>
        <w:spacing w:after="80" w:before="0" w:line="300" w:lineRule="auto"/>
      </w:pPr>
      <w:r>
        <w:rPr>
          <w:rFonts w:ascii="Arial" w:hAnsi="Arial" w:cs="Arial" w:eastAsia="Arial"/>
          <w:b w:val="0"/>
          <w:sz w:val="21"/>
          <w:szCs w:val="21"/>
          <w:rtl/>
          <w:lang w:val="en-US" w:bidi="ar-EG"/>
        </w:rPr>
        <w:t xml:space="preserve">بطاقات </w:t>
      </w:r>
      <w:r>
        <w:rPr>
          <w:rFonts w:ascii="Arial" w:hAnsi="Arial" w:cs="Arial" w:eastAsia="Arial"/>
          <w:b/>
          <w:bCs/>
          <w:color w:val="0F2747"/>
          <w:sz w:val="21"/>
          <w:szCs w:val="21"/>
          <w:rtl/>
          <w:lang w:val="en-US" w:bidi="ar-EG"/>
        </w:rPr>
        <w:t>العملاء المحتملون</w:t>
      </w:r>
      <w:r>
        <w:rPr>
          <w:rFonts w:ascii="Arial" w:hAnsi="Arial" w:cs="Arial" w:eastAsia="Arial"/>
          <w:b w:val="0"/>
          <w:sz w:val="21"/>
          <w:szCs w:val="21"/>
          <w:rtl/>
          <w:lang w:val="en-US" w:bidi="ar-EG"/>
        </w:rPr>
        <w:t xml:space="preserve"> و</w:t>
      </w:r>
      <w:r>
        <w:rPr>
          <w:rFonts w:ascii="Arial" w:hAnsi="Arial" w:cs="Arial" w:eastAsia="Arial"/>
          <w:b/>
          <w:bCs/>
          <w:color w:val="0F2747"/>
          <w:sz w:val="21"/>
          <w:szCs w:val="21"/>
          <w:rtl/>
          <w:lang w:val="en-US" w:bidi="ar-EG"/>
        </w:rPr>
        <w:t>موقف الحساب</w:t>
      </w:r>
      <w:r>
        <w:rPr>
          <w:rFonts w:ascii="Arial" w:hAnsi="Arial" w:cs="Arial" w:eastAsia="Arial"/>
          <w:b w:val="0"/>
          <w:sz w:val="21"/>
          <w:szCs w:val="21"/>
          <w:rtl/>
          <w:lang w:val="en-US" w:bidi="ar-EG"/>
        </w:rPr>
        <w:t xml:space="preserve"> (الأموال المتاحة، الرصيد المعلّق، المدفوعات للوكيل) تظهر أيضًا. موظف مبيعات الوكيل يرى أرقامه فقط دون تفصيل الفريق ودون أسماء زملائه.</w:t>
      </w:r>
    </w:p>
    <w:p>
      <w:pPr>
        <w:bidi/>
        <w:pStyle w:val="Heading2"/>
      </w:pPr>
      <w:bookmarkStart w:id="208" w:name="h10_04"/>
      <w:r>
        <w:rPr>
          <w:rFonts w:ascii="Arial" w:hAnsi="Arial" w:cs="Arial" w:eastAsia="Arial"/>
          <w:b/>
          <w:bCs/>
          <w:color w:val="0F2747"/>
          <w:sz w:val="28"/>
          <w:szCs w:val="28"/>
          <w:rtl/>
          <w:lang w:val="en-US" w:bidi="ar-EG"/>
        </w:rPr>
        <w:t>10.4 العملاء المحتملون</w:t>
      </w:r>
      <w:bookmarkEnd w:id="208"/>
    </w:p>
    <w:p>
      <w:pPr>
        <w:keepNext/>
        <w:bidi/>
        <w:spacing w:after="40" w:before="120" w:line="300" w:lineRule="auto"/>
        <w:jc w:val="center"/>
      </w:pPr>
      <w:r>
        <w:drawing>
          <wp:inline xmlns:a="http://schemas.openxmlformats.org/drawingml/2006/main" xmlns:pic="http://schemas.openxmlformats.org/drawingml/2006/picture">
            <wp:extent cx="6253106" cy="4875026"/>
            <wp:docPr id="75" name="Picture 75"/>
            <wp:cNvGraphicFramePr>
              <a:graphicFrameLocks noChangeAspect="1"/>
            </wp:cNvGraphicFramePr>
            <a:graphic>
              <a:graphicData uri="http://schemas.openxmlformats.org/drawingml/2006/picture">
                <pic:pic>
                  <pic:nvPicPr>
                    <pic:cNvPr id="0" name="10-03-agent-leads.png"/>
                    <pic:cNvPicPr/>
                  </pic:nvPicPr>
                  <pic:blipFill>
                    <a:blip r:embed="rId85"/>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74: العملاء المحتملون في بوابة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زر الإضافة لتسجيل عميل محتمل جديد (الاسم والجوال والدولة). المنتج المختار يجب أن يكون من منتجات الوكيل.</w:t>
      </w:r>
    </w:p>
    <w:p>
      <w:pPr>
        <w:bidi/>
        <w:pStyle w:val="Heading2"/>
      </w:pPr>
      <w:bookmarkStart w:id="209" w:name="h10_05"/>
      <w:r>
        <w:rPr>
          <w:rFonts w:ascii="Arial" w:hAnsi="Arial" w:cs="Arial" w:eastAsia="Arial"/>
          <w:b/>
          <w:bCs/>
          <w:color w:val="0F2747"/>
          <w:sz w:val="28"/>
          <w:szCs w:val="28"/>
          <w:rtl/>
          <w:lang w:val="en-US" w:bidi="ar-EG"/>
        </w:rPr>
        <w:t>10.5 إنشاء طلب</w:t>
      </w:r>
      <w:bookmarkEnd w:id="209"/>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الطلبات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طلب جديد</w:t>
      </w:r>
      <w:r>
        <w:rPr>
          <w:rFonts w:ascii="Arial" w:hAnsi="Arial" w:cs="Arial" w:eastAsia="Arial"/>
          <w:b w:val="0"/>
          <w:sz w:val="21"/>
          <w:szCs w:val="21"/>
          <w:rtl/>
          <w:lang w:val="en-US" w:bidi="ar-EG"/>
        </w:rPr>
        <w:t xml:space="preserve"> (أو من </w:t>
      </w:r>
      <w:r>
        <w:rPr>
          <w:rFonts w:ascii="Arial" w:hAnsi="Arial" w:cs="Arial" w:eastAsia="Arial"/>
          <w:b/>
          <w:bCs/>
          <w:color w:val="0F2747"/>
          <w:sz w:val="21"/>
          <w:szCs w:val="21"/>
          <w:rtl/>
          <w:lang w:val="en-US" w:bidi="ar-EG"/>
        </w:rPr>
        <w:t>إجراءات سريعة</w:t>
      </w:r>
      <w:r>
        <w:rPr>
          <w:rFonts w:ascii="Arial" w:hAnsi="Arial" w:cs="Arial" w:eastAsia="Arial"/>
          <w:b w:val="0"/>
          <w:sz w:val="21"/>
          <w:szCs w:val="21"/>
          <w:rtl/>
          <w:lang w:val="en-US" w:bidi="ar-EG"/>
        </w:rPr>
        <w:t>).</w:t>
      </w:r>
    </w:p>
    <w:p>
      <w:pPr>
        <w:bidi/>
        <w:spacing w:after="80" w:before="0" w:line="300" w:lineRule="auto"/>
      </w:pPr>
      <w:r>
        <w:rPr>
          <w:rFonts w:ascii="Arial" w:hAnsi="Arial" w:cs="Arial" w:eastAsia="Arial"/>
          <w:b w:val="0"/>
          <w:sz w:val="21"/>
          <w:szCs w:val="21"/>
          <w:rtl/>
          <w:lang w:val="en-US" w:bidi="ar-EG"/>
        </w:rPr>
        <w:t xml:space="preserve">نموذج الطلب هو نفس النموذج الموحّد الذي يستخدمه موظفو مبيعات الشركة، بأربع خطوات: </w:t>
      </w:r>
      <w:r>
        <w:rPr>
          <w:rFonts w:ascii="Arial" w:hAnsi="Arial" w:cs="Arial" w:eastAsia="Arial"/>
          <w:b/>
          <w:bCs/>
          <w:color w:val="0F2747"/>
          <w:sz w:val="21"/>
          <w:szCs w:val="21"/>
          <w:rtl/>
          <w:lang w:val="en-US" w:bidi="ar-EG"/>
        </w:rPr>
        <w:t>العميل</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المنتجات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التوصيل والدفع</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المراجعة</w:t>
      </w:r>
      <w:r>
        <w:rPr>
          <w:rFonts w:ascii="Arial" w:hAnsi="Arial" w:cs="Arial" w:eastAsia="Arial"/>
          <w:b w:val="0"/>
          <w:sz w:val="21"/>
          <w:szCs w:val="21"/>
          <w:rtl/>
          <w:lang w:val="en-US" w:bidi="ar-EG"/>
        </w:rPr>
        <w:t>، مع قواعد الوكيل: منتجات الوكيل فقط، أسعاره المتفق عليها، رسم الشحن من اتفاقية الشحن، وإبلاغ الدفع.</w:t>
      </w:r>
    </w:p>
    <w:p>
      <w:pPr>
        <w:keepNext/>
        <w:bidi/>
        <w:spacing w:after="40" w:before="120" w:line="300" w:lineRule="auto"/>
        <w:jc w:val="center"/>
      </w:pPr>
      <w:r>
        <w:drawing>
          <wp:inline xmlns:a="http://schemas.openxmlformats.org/drawingml/2006/main" xmlns:pic="http://schemas.openxmlformats.org/drawingml/2006/picture">
            <wp:extent cx="6078803" cy="3954490"/>
            <wp:docPr id="76" name="Picture 76"/>
            <wp:cNvGraphicFramePr>
              <a:graphicFrameLocks noChangeAspect="1"/>
            </wp:cNvGraphicFramePr>
            <a:graphic>
              <a:graphicData uri="http://schemas.openxmlformats.org/drawingml/2006/picture">
                <pic:pic>
                  <pic:nvPicPr>
                    <pic:cNvPr id="0" name="10-07-agent-new-order.png"/>
                    <pic:cNvPicPr/>
                  </pic:nvPicPr>
                  <pic:blipFill>
                    <a:blip r:embed="rId86"/>
                    <a:stretch>
                      <a:fillRect/>
                    </a:stretch>
                  </pic:blipFill>
                  <pic:spPr>
                    <a:xfrm>
                      <a:off x="0" y="0"/>
                      <a:ext cx="6078803" cy="3954490"/>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75: نموذج طلب جديد للوكيل: خطوة المنتجات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خطوات النموذج. </w:t>
      </w:r>
      <w:r>
        <w:rPr>
          <w:rFonts w:ascii="Arial" w:hAnsi="Arial" w:cs="Arial" w:eastAsia="Arial"/>
          <w:b/>
          <w:bCs/>
          <w:color w:val="0F2747"/>
          <w:sz w:val="20"/>
          <w:szCs w:val="20"/>
          <w:rtl/>
          <w:lang w:val="en-US" w:bidi="ar-EG"/>
        </w:rPr>
        <w:t>التالي</w:t>
      </w:r>
      <w:r>
        <w:rPr>
          <w:rFonts w:ascii="Arial" w:hAnsi="Arial" w:cs="Arial" w:eastAsia="Arial"/>
          <w:b w:val="0"/>
          <w:sz w:val="20"/>
          <w:szCs w:val="20"/>
          <w:rtl/>
          <w:lang w:val="en-US" w:bidi="ar-EG"/>
        </w:rPr>
        <w:t xml:space="preserve"> يتحقق من الخطوة الحالية فقط، والحقول المطلوبة عليها نجمة.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التسعير</w:t>
      </w:r>
      <w:r>
        <w:rPr>
          <w:rFonts w:ascii="Arial" w:hAnsi="Arial" w:cs="Arial" w:eastAsia="Arial"/>
          <w:b w:val="0"/>
          <w:sz w:val="20"/>
          <w:szCs w:val="20"/>
          <w:rtl/>
          <w:lang w:val="en-US" w:bidi="ar-EG"/>
        </w:rPr>
        <w:t xml:space="preserve">: </w:t>
      </w:r>
      <w:r>
        <w:rPr>
          <w:rFonts w:ascii="Arial" w:hAnsi="Arial" w:cs="Arial" w:eastAsia="Arial"/>
          <w:b/>
          <w:bCs/>
          <w:color w:val="0F2747"/>
          <w:sz w:val="20"/>
          <w:szCs w:val="20"/>
          <w:rtl/>
          <w:lang w:val="en-US" w:bidi="ar-EG"/>
        </w:rPr>
        <w:t>الشحن يُضاف</w:t>
      </w:r>
      <w:r>
        <w:rPr>
          <w:rFonts w:ascii="Arial" w:hAnsi="Arial" w:cs="Arial" w:eastAsia="Arial"/>
          <w:b w:val="0"/>
          <w:sz w:val="20"/>
          <w:szCs w:val="20"/>
          <w:rtl/>
          <w:lang w:val="en-US" w:bidi="ar-EG"/>
        </w:rPr>
        <w:t xml:space="preserve"> (يُضاف رسم الشحن فوق مبالغ المنتجات) أو </w:t>
      </w:r>
      <w:r>
        <w:rPr>
          <w:rFonts w:ascii="Arial" w:hAnsi="Arial" w:cs="Arial" w:eastAsia="Arial"/>
          <w:b/>
          <w:bCs/>
          <w:color w:val="0F2747"/>
          <w:sz w:val="20"/>
          <w:szCs w:val="20"/>
          <w:rtl/>
          <w:lang w:val="en-US" w:bidi="ar-EG"/>
        </w:rPr>
        <w:t>السعر شامل الشحن</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المنتج</w:t>
      </w:r>
      <w:r>
        <w:rPr>
          <w:rFonts w:ascii="Arial" w:hAnsi="Arial" w:cs="Arial" w:eastAsia="Arial"/>
          <w:b w:val="0"/>
          <w:sz w:val="20"/>
          <w:szCs w:val="20"/>
          <w:rtl/>
          <w:lang w:val="en-US" w:bidi="ar-EG"/>
        </w:rPr>
        <w:t xml:space="preserve">: من بضاعة الوكيل فقط. تحته سعر القائمة والكمية </w:t>
      </w:r>
      <w:r>
        <w:rPr>
          <w:rFonts w:ascii="Arial" w:hAnsi="Arial" w:cs="Arial" w:eastAsia="Arial"/>
          <w:b/>
          <w:bCs/>
          <w:color w:val="0F2747"/>
          <w:sz w:val="20"/>
          <w:szCs w:val="20"/>
          <w:rtl/>
          <w:lang w:val="en-US" w:bidi="ar-EG"/>
        </w:rPr>
        <w:t>المتاحة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مبلغ السطر</w:t>
      </w:r>
      <w:r>
        <w:rPr>
          <w:rFonts w:ascii="Arial" w:hAnsi="Arial" w:cs="Arial" w:eastAsia="Arial"/>
          <w:b w:val="0"/>
          <w:sz w:val="20"/>
          <w:szCs w:val="20"/>
          <w:rtl/>
          <w:lang w:val="en-US" w:bidi="ar-EG"/>
        </w:rPr>
        <w:t xml:space="preserve"> المتفق عليه مع العميل.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5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تفصيل السعر</w:t>
      </w:r>
      <w:r>
        <w:rPr>
          <w:rFonts w:ascii="Arial" w:hAnsi="Arial" w:cs="Arial" w:eastAsia="Arial"/>
          <w:b w:val="0"/>
          <w:sz w:val="20"/>
          <w:szCs w:val="20"/>
          <w:rtl/>
          <w:lang w:val="en-US" w:bidi="ar-EG"/>
        </w:rPr>
        <w:t xml:space="preserve">: يحسبه النظام مباشرة — المنتجات والضريبة والشحن حسب </w:t>
      </w:r>
      <w:r>
        <w:rPr>
          <w:rFonts w:ascii="Arial" w:hAnsi="Arial" w:cs="Arial" w:eastAsia="Arial"/>
          <w:b/>
          <w:bCs/>
          <w:color w:val="0F2747"/>
          <w:sz w:val="20"/>
          <w:szCs w:val="20"/>
          <w:rtl/>
          <w:lang w:val="en-US" w:bidi="ar-EG"/>
        </w:rPr>
        <w:t>اتفاقية الشحن</w:t>
      </w:r>
      <w:r>
        <w:rPr>
          <w:rFonts w:ascii="Arial" w:hAnsi="Arial" w:cs="Arial" w:eastAsia="Arial"/>
          <w:b w:val="0"/>
          <w:sz w:val="20"/>
          <w:szCs w:val="20"/>
          <w:rtl/>
          <w:lang w:val="en-US" w:bidi="ar-EG"/>
        </w:rPr>
        <w:t xml:space="preserve"> والإجمالي المستحق، مع الجملة الحسابية (مثل «450.00 EGP منتجات + 50.00 EGP شحن = 500.00 EGP»). أي مشكلة (مبلغ ناقص، لا توجد اتفاقية شحن سارية…) تظهر هنا بالعربية مع ما يجب فعله.</w:t>
      </w:r>
    </w:p>
    <w:p>
      <w:pPr>
        <w:bidi/>
        <w:spacing w:after="80" w:before="0" w:line="300" w:lineRule="auto"/>
      </w:pPr>
      <w:r>
        <w:rPr>
          <w:rFonts w:ascii="Arial" w:hAnsi="Arial" w:cs="Arial" w:eastAsia="Arial"/>
          <w:b w:val="0"/>
          <w:sz w:val="21"/>
          <w:szCs w:val="21"/>
          <w:rtl/>
          <w:lang w:val="en-US" w:bidi="ar-EG"/>
        </w:rPr>
        <w:t xml:space="preserve">في خطوة </w:t>
      </w:r>
      <w:r>
        <w:rPr>
          <w:rFonts w:ascii="Arial" w:hAnsi="Arial" w:cs="Arial" w:eastAsia="Arial"/>
          <w:b/>
          <w:bCs/>
          <w:color w:val="0F2747"/>
          <w:sz w:val="21"/>
          <w:szCs w:val="21"/>
          <w:rtl/>
          <w:lang w:val="en-US" w:bidi="ar-EG"/>
        </w:rPr>
        <w:t>العميل</w:t>
      </w:r>
      <w:r>
        <w:rPr>
          <w:rFonts w:ascii="Arial" w:hAnsi="Arial" w:cs="Arial" w:eastAsia="Arial"/>
          <w:b w:val="0"/>
          <w:sz w:val="21"/>
          <w:szCs w:val="21"/>
          <w:rtl/>
          <w:lang w:val="en-US" w:bidi="ar-EG"/>
        </w:rPr>
        <w:t xml:space="preserve"> يظهر تحذير العميل الموجود بنفس أسلوب الفصل 3 إذا كان رقم الجوال مسجلًا. في </w:t>
      </w:r>
      <w:r>
        <w:rPr>
          <w:rFonts w:ascii="Arial" w:hAnsi="Arial" w:cs="Arial" w:eastAsia="Arial"/>
          <w:b/>
          <w:bCs/>
          <w:color w:val="0F2747"/>
          <w:sz w:val="21"/>
          <w:szCs w:val="21"/>
          <w:rtl/>
          <w:lang w:val="en-US" w:bidi="ar-EG"/>
        </w:rPr>
        <w:t>التوصيل والدفع</w:t>
      </w:r>
      <w:r>
        <w:rPr>
          <w:rFonts w:ascii="Arial" w:hAnsi="Arial" w:cs="Arial" w:eastAsia="Arial"/>
          <w:b w:val="0"/>
          <w:sz w:val="21"/>
          <w:szCs w:val="21"/>
          <w:rtl/>
          <w:lang w:val="en-US" w:bidi="ar-EG"/>
        </w:rPr>
        <w:t xml:space="preserve"> تختار </w:t>
      </w:r>
      <w:r>
        <w:rPr>
          <w:rFonts w:ascii="Arial" w:hAnsi="Arial" w:cs="Arial" w:eastAsia="Arial"/>
          <w:b/>
          <w:bCs/>
          <w:color w:val="0F2747"/>
          <w:sz w:val="21"/>
          <w:szCs w:val="21"/>
          <w:rtl/>
          <w:lang w:val="en-US" w:bidi="ar-EG"/>
        </w:rPr>
        <w:t>شحن</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استلام</w:t>
      </w:r>
      <w:r>
        <w:rPr>
          <w:rFonts w:ascii="Arial" w:hAnsi="Arial" w:cs="Arial" w:eastAsia="Arial"/>
          <w:b w:val="0"/>
          <w:sz w:val="21"/>
          <w:szCs w:val="21"/>
          <w:rtl/>
          <w:lang w:val="en-US" w:bidi="ar-EG"/>
        </w:rPr>
        <w:t>، و</w:t>
      </w:r>
      <w:r>
        <w:rPr>
          <w:rFonts w:ascii="Arial" w:hAnsi="Arial" w:cs="Arial" w:eastAsia="Arial"/>
          <w:b/>
          <w:bCs/>
          <w:color w:val="0F2747"/>
          <w:sz w:val="21"/>
          <w:szCs w:val="21"/>
          <w:rtl/>
          <w:lang w:val="en-US" w:bidi="ar-EG"/>
        </w:rPr>
        <w:t>مدفوع مسبقاً</w:t>
      </w:r>
      <w:r>
        <w:rPr>
          <w:rFonts w:ascii="Arial" w:hAnsi="Arial" w:cs="Arial" w:eastAsia="Arial"/>
          <w:b w:val="0"/>
          <w:sz w:val="21"/>
          <w:szCs w:val="21"/>
          <w:rtl/>
          <w:lang w:val="en-US" w:bidi="ar-EG"/>
        </w:rPr>
        <w:t xml:space="preserve"> أو </w:t>
      </w:r>
      <w:r>
        <w:rPr>
          <w:rFonts w:ascii="Arial" w:hAnsi="Arial" w:cs="Arial" w:eastAsia="Arial"/>
          <w:b/>
          <w:bCs/>
          <w:color w:val="0F2747"/>
          <w:sz w:val="21"/>
          <w:szCs w:val="21"/>
          <w:rtl/>
          <w:lang w:val="en-US" w:bidi="ar-EG"/>
        </w:rPr>
        <w:t>الدفع عند الاستلام</w:t>
      </w:r>
      <w:r>
        <w:rPr>
          <w:rFonts w:ascii="Arial" w:hAnsi="Arial" w:cs="Arial" w:eastAsia="Arial"/>
          <w:b w:val="0"/>
          <w:sz w:val="21"/>
          <w:szCs w:val="21"/>
          <w:rtl/>
          <w:lang w:val="en-US" w:bidi="ar-EG"/>
        </w:rPr>
        <w:t xml:space="preserve">، ويمكن إبلاغ ما دفعه العميل. </w:t>
      </w:r>
      <w:r>
        <w:rPr>
          <w:rFonts w:ascii="Arial" w:hAnsi="Arial" w:cs="Arial" w:eastAsia="Arial"/>
          <w:b/>
          <w:bCs/>
          <w:color w:val="0F2747"/>
          <w:sz w:val="21"/>
          <w:szCs w:val="21"/>
          <w:rtl/>
          <w:lang w:val="en-US" w:bidi="ar-EG"/>
        </w:rPr>
        <w:t>إنشاء الطلب</w:t>
      </w:r>
      <w:r>
        <w:rPr>
          <w:rFonts w:ascii="Arial" w:hAnsi="Arial" w:cs="Arial" w:eastAsia="Arial"/>
          <w:b w:val="0"/>
          <w:sz w:val="21"/>
          <w:szCs w:val="21"/>
          <w:rtl/>
          <w:lang w:val="en-US" w:bidi="ar-EG"/>
        </w:rPr>
        <w:t xml:space="preserve"> في خطوة </w:t>
      </w:r>
      <w:r>
        <w:rPr>
          <w:rFonts w:ascii="Arial" w:hAnsi="Arial" w:cs="Arial" w:eastAsia="Arial"/>
          <w:b/>
          <w:bCs/>
          <w:color w:val="0F2747"/>
          <w:sz w:val="21"/>
          <w:szCs w:val="21"/>
          <w:rtl/>
          <w:lang w:val="en-US" w:bidi="ar-EG"/>
        </w:rPr>
        <w:t>المراجعة</w:t>
      </w:r>
      <w:r>
        <w:rPr>
          <w:rFonts w:ascii="Arial" w:hAnsi="Arial" w:cs="Arial" w:eastAsia="Arial"/>
          <w:b w:val="0"/>
          <w:sz w:val="21"/>
          <w:szCs w:val="21"/>
          <w:rtl/>
          <w:lang w:val="en-US" w:bidi="ar-EG"/>
        </w:rPr>
        <w:t>. يُحجز مخزون الطلب فور إنشائه.</w:t>
      </w:r>
    </w:p>
    <w:p>
      <w:pPr>
        <w:bidi/>
        <w:spacing w:after="80" w:before="0" w:line="300" w:lineRule="auto"/>
      </w:pPr>
      <w:r>
        <w:rPr>
          <w:rFonts w:ascii="Arial" w:hAnsi="Arial" w:cs="Arial" w:eastAsia="Arial"/>
          <w:b w:val="0"/>
          <w:sz w:val="21"/>
          <w:szCs w:val="21"/>
          <w:rtl/>
          <w:lang w:val="en-US" w:bidi="ar-EG"/>
        </w:rPr>
        <w:t xml:space="preserve">موظف الشركة يستطيع إدخال طلب لوكيل بنفس النموذج من </w:t>
      </w:r>
      <w:r>
        <w:rPr>
          <w:rFonts w:ascii="Arial" w:hAnsi="Arial" w:cs="Arial" w:eastAsia="Arial"/>
          <w:b/>
          <w:bCs/>
          <w:color w:val="0F2747"/>
          <w:sz w:val="21"/>
          <w:szCs w:val="21"/>
          <w:rtl/>
          <w:lang w:val="en-US" w:bidi="ar-EG"/>
        </w:rPr>
        <w:t>الوكلاء</w:t>
      </w:r>
      <w:r>
        <w:rPr>
          <w:rFonts w:ascii="Arial" w:hAnsi="Arial" w:cs="Arial" w:eastAsia="Arial"/>
          <w:b w:val="0"/>
          <w:sz w:val="21"/>
          <w:szCs w:val="21"/>
          <w:rtl/>
          <w:lang w:val="en-US" w:bidi="ar-EG"/>
        </w:rPr>
        <w:t xml:space="preserve"> ← الوكيل ← </w:t>
      </w:r>
      <w:r>
        <w:rPr>
          <w:rFonts w:ascii="Arial" w:hAnsi="Arial" w:cs="Arial" w:eastAsia="Arial"/>
          <w:b/>
          <w:bCs/>
          <w:color w:val="0F2747"/>
          <w:sz w:val="21"/>
          <w:szCs w:val="21"/>
          <w:rtl/>
          <w:lang w:val="en-US" w:bidi="ar-EG"/>
        </w:rPr>
        <w:t>الطلبات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طلب جديد للوكيل</w:t>
      </w:r>
      <w:r>
        <w:rPr>
          <w:rFonts w:ascii="Arial" w:hAnsi="Arial" w:cs="Arial" w:eastAsia="Arial"/>
          <w:b w:val="0"/>
          <w:sz w:val="21"/>
          <w:szCs w:val="21"/>
          <w:rtl/>
          <w:lang w:val="en-US" w:bidi="ar-EG"/>
        </w:rPr>
        <w:t>.</w:t>
      </w:r>
    </w:p>
    <w:p>
      <w:pPr>
        <w:bidi/>
        <w:pStyle w:val="Heading2"/>
      </w:pPr>
      <w:bookmarkStart w:id="210" w:name="h10_06"/>
      <w:r>
        <w:rPr>
          <w:rFonts w:ascii="Arial" w:hAnsi="Arial" w:cs="Arial" w:eastAsia="Arial"/>
          <w:b/>
          <w:bCs/>
          <w:color w:val="0F2747"/>
          <w:sz w:val="28"/>
          <w:szCs w:val="28"/>
          <w:rtl/>
          <w:lang w:val="en-US" w:bidi="ar-EG"/>
        </w:rPr>
        <w:t>10.6 الاستيراد</w:t>
      </w:r>
      <w:bookmarkEnd w:id="21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الاستيراد</w:t>
      </w:r>
      <w:r>
        <w:rPr>
          <w:rFonts w:ascii="Arial" w:hAnsi="Arial" w:cs="Arial" w:eastAsia="Arial"/>
          <w:b w:val="0"/>
          <w:sz w:val="21"/>
          <w:szCs w:val="21"/>
          <w:rtl/>
          <w:lang w:val="en-US" w:bidi="ar-EG"/>
        </w:rPr>
        <w:t xml:space="preserve"> في بوابة الوكيل.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استيراد العملاء المحتملين (Excel / Google Sheets)</w:t>
      </w:r>
      <w:r>
        <w:rPr>
          <w:rFonts w:ascii="Arial" w:hAnsi="Arial" w:cs="Arial" w:eastAsia="Arial"/>
          <w:b w:val="0"/>
          <w:sz w:val="21"/>
          <w:szCs w:val="21"/>
          <w:rtl/>
          <w:lang w:val="en-US" w:bidi="ar-EG"/>
        </w:rPr>
        <w:t xml:space="preserve"> و/أو </w:t>
      </w:r>
      <w:r>
        <w:rPr>
          <w:rFonts w:ascii="Arial" w:hAnsi="Arial" w:cs="Arial" w:eastAsia="Arial"/>
          <w:b/>
          <w:bCs/>
          <w:color w:val="0F2747"/>
          <w:sz w:val="21"/>
          <w:szCs w:val="21"/>
          <w:rtl/>
          <w:lang w:val="en-US" w:bidi="ar-EG"/>
        </w:rPr>
        <w:t>استيراد الطلبات (Excel / Google Sheets)</w:t>
      </w:r>
      <w:r>
        <w:rPr>
          <w:rFonts w:ascii="Arial" w:hAnsi="Arial" w:cs="Arial" w:eastAsia="Arial"/>
          <w:b w:val="0"/>
          <w:sz w:val="21"/>
          <w:szCs w:val="21"/>
          <w:rtl/>
          <w:lang w:val="en-US" w:bidi="ar-EG"/>
        </w:rPr>
        <w:t xml:space="preserve"> (ضمن صلاحيات مدير الوكيل، ويمنحها لموظفيه).</w:t>
      </w:r>
    </w:p>
    <w:p>
      <w:pPr>
        <w:keepNext/>
        <w:bidi/>
        <w:spacing w:after="40" w:before="120" w:line="300" w:lineRule="auto"/>
        <w:jc w:val="center"/>
      </w:pPr>
      <w:r>
        <w:drawing>
          <wp:inline xmlns:a="http://schemas.openxmlformats.org/drawingml/2006/main" xmlns:pic="http://schemas.openxmlformats.org/drawingml/2006/picture">
            <wp:extent cx="6253106" cy="4875026"/>
            <wp:docPr id="77" name="Picture 77"/>
            <wp:cNvGraphicFramePr>
              <a:graphicFrameLocks noChangeAspect="1"/>
            </wp:cNvGraphicFramePr>
            <a:graphic>
              <a:graphicData uri="http://schemas.openxmlformats.org/drawingml/2006/picture">
                <pic:pic>
                  <pic:nvPicPr>
                    <pic:cNvPr id="0" name="10-08-agent-imports.png"/>
                    <pic:cNvPicPr/>
                  </pic:nvPicPr>
                  <pic:blipFill>
                    <a:blip r:embed="rId87"/>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76: صفحة الاستيراد في بوابة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استيراد</w:t>
      </w:r>
      <w:r>
        <w:rPr>
          <w:rFonts w:ascii="Arial" w:hAnsi="Arial" w:cs="Arial" w:eastAsia="Arial"/>
          <w:b w:val="0"/>
          <w:sz w:val="20"/>
          <w:szCs w:val="20"/>
          <w:rtl/>
          <w:lang w:val="en-US" w:bidi="ar-EG"/>
        </w:rPr>
        <w:t>: تنزيل القالب، رفع Excel/CSV، أو Google Sheet خاص، وسجل عملياتك.</w:t>
      </w:r>
    </w:p>
    <w:p>
      <w:pPr>
        <w:bidi/>
        <w:spacing w:after="80" w:before="0" w:line="300" w:lineRule="auto"/>
      </w:pPr>
      <w:r>
        <w:rPr>
          <w:rFonts w:ascii="Arial" w:hAnsi="Arial" w:cs="Arial" w:eastAsia="Arial"/>
          <w:b w:val="0"/>
          <w:sz w:val="21"/>
          <w:szCs w:val="21"/>
          <w:rtl/>
          <w:lang w:val="en-US" w:bidi="ar-EG"/>
        </w:rPr>
        <w:t xml:space="preserve">نفس خطوات وقواعد الاستيراد في الفصل 3: المطابقة، المعاينة، الأخطاء لكل صف، الملخص، وإعادة الاستيراد الآمنة. السجلات المستوردة تُسند لمن استوردها وللوكالة نفسها دائمًا؛ عمود الوكيل لا يُقرأ أبدًا، وعمود الموظف يُقبل فقط ممن يملك </w:t>
      </w:r>
      <w:r>
        <w:rPr>
          <w:rFonts w:ascii="Arial" w:hAnsi="Arial" w:cs="Arial" w:eastAsia="Arial"/>
          <w:b/>
          <w:bCs/>
          <w:color w:val="0F2747"/>
          <w:sz w:val="21"/>
          <w:szCs w:val="21"/>
          <w:rtl/>
          <w:lang w:val="en-US" w:bidi="ar-EG"/>
        </w:rPr>
        <w:t>إسناد السجلات للزملاء</w:t>
      </w:r>
      <w:r>
        <w:rPr>
          <w:rFonts w:ascii="Arial" w:hAnsi="Arial" w:cs="Arial" w:eastAsia="Arial"/>
          <w:b w:val="0"/>
          <w:sz w:val="21"/>
          <w:szCs w:val="21"/>
          <w:rtl/>
          <w:lang w:val="en-US" w:bidi="ar-EG"/>
        </w:rPr>
        <w:t>.</w:t>
      </w:r>
    </w:p>
    <w:p>
      <w:pPr>
        <w:bidi/>
        <w:pStyle w:val="Heading2"/>
      </w:pPr>
      <w:bookmarkStart w:id="211" w:name="h10_07"/>
      <w:r>
        <w:rPr>
          <w:rFonts w:ascii="Arial" w:hAnsi="Arial" w:cs="Arial" w:eastAsia="Arial"/>
          <w:b/>
          <w:bCs/>
          <w:color w:val="0F2747"/>
          <w:sz w:val="28"/>
          <w:szCs w:val="28"/>
          <w:rtl/>
          <w:lang w:val="en-US" w:bidi="ar-EG"/>
        </w:rPr>
        <w:t>10.7 الطلبات</w:t>
      </w:r>
      <w:bookmarkEnd w:id="211"/>
    </w:p>
    <w:p>
      <w:pPr>
        <w:keepNext/>
        <w:bidi/>
        <w:spacing w:after="40" w:before="120" w:line="300" w:lineRule="auto"/>
        <w:jc w:val="center"/>
      </w:pPr>
      <w:r>
        <w:drawing>
          <wp:inline xmlns:a="http://schemas.openxmlformats.org/drawingml/2006/main" xmlns:pic="http://schemas.openxmlformats.org/drawingml/2006/picture">
            <wp:extent cx="6253106" cy="4875026"/>
            <wp:docPr id="78" name="Picture 78"/>
            <wp:cNvGraphicFramePr>
              <a:graphicFrameLocks noChangeAspect="1"/>
            </wp:cNvGraphicFramePr>
            <a:graphic>
              <a:graphicData uri="http://schemas.openxmlformats.org/drawingml/2006/picture">
                <pic:pic>
                  <pic:nvPicPr>
                    <pic:cNvPr id="0" name="10-04-agent-orders.png"/>
                    <pic:cNvPicPr/>
                  </pic:nvPicPr>
                  <pic:blipFill>
                    <a:blip r:embed="rId88"/>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77: طلبات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طلب جديد</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حالة المالية</w:t>
      </w:r>
      <w:r>
        <w:rPr>
          <w:rFonts w:ascii="Arial" w:hAnsi="Arial" w:cs="Arial" w:eastAsia="Arial"/>
          <w:b w:val="0"/>
          <w:sz w:val="20"/>
          <w:szCs w:val="20"/>
          <w:rtl/>
          <w:lang w:val="en-US" w:bidi="ar-EG"/>
        </w:rPr>
        <w:t>: هل أكّدت مالية الشركة التحصيل.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التنفيذ</w:t>
      </w:r>
      <w:r>
        <w:rPr>
          <w:rFonts w:ascii="Arial" w:hAnsi="Arial" w:cs="Arial" w:eastAsia="Arial"/>
          <w:b w:val="0"/>
          <w:sz w:val="20"/>
          <w:szCs w:val="20"/>
          <w:rtl/>
          <w:lang w:val="en-US" w:bidi="ar-EG"/>
        </w:rPr>
        <w:t>: حالة تجهيز الطلب وشحنه.</w:t>
      </w:r>
    </w:p>
    <w:p>
      <w:pPr>
        <w:bidi/>
        <w:spacing w:after="80" w:before="0" w:line="300" w:lineRule="auto"/>
      </w:pPr>
      <w:r>
        <w:rPr>
          <w:rFonts w:ascii="Arial" w:hAnsi="Arial" w:cs="Arial" w:eastAsia="Arial"/>
          <w:b w:val="0"/>
          <w:sz w:val="21"/>
          <w:szCs w:val="21"/>
          <w:rtl/>
          <w:lang w:val="en-US" w:bidi="ar-EG"/>
        </w:rPr>
        <w:t xml:space="preserve">عمود </w:t>
      </w:r>
      <w:r>
        <w:rPr>
          <w:rFonts w:ascii="Arial" w:hAnsi="Arial" w:cs="Arial" w:eastAsia="Arial"/>
          <w:b/>
          <w:bCs/>
          <w:color w:val="0F2747"/>
          <w:sz w:val="21"/>
          <w:szCs w:val="21"/>
          <w:rtl/>
          <w:lang w:val="en-US" w:bidi="ar-EG"/>
        </w:rPr>
        <w:t>الحالة المُبلّغة</w:t>
      </w:r>
      <w:r>
        <w:rPr>
          <w:rFonts w:ascii="Arial" w:hAnsi="Arial" w:cs="Arial" w:eastAsia="Arial"/>
          <w:b w:val="0"/>
          <w:sz w:val="21"/>
          <w:szCs w:val="21"/>
          <w:rtl/>
          <w:lang w:val="en-US" w:bidi="ar-EG"/>
        </w:rPr>
        <w:t xml:space="preserve"> يوضح ما أبلغ به الوكيل عن الدفع (مدفوع، غير مدفوع...)، والمالية هي التي تؤكده.</w:t>
      </w:r>
    </w:p>
    <w:p>
      <w:pPr>
        <w:bidi/>
        <w:pStyle w:val="Heading2"/>
      </w:pPr>
      <w:bookmarkStart w:id="212" w:name="h10_08"/>
      <w:r>
        <w:rPr>
          <w:rFonts w:ascii="Arial" w:hAnsi="Arial" w:cs="Arial" w:eastAsia="Arial"/>
          <w:b/>
          <w:bCs/>
          <w:color w:val="0F2747"/>
          <w:sz w:val="28"/>
          <w:szCs w:val="28"/>
          <w:rtl/>
          <w:lang w:val="en-US" w:bidi="ar-EG"/>
        </w:rPr>
        <w:t>10.8 المخزون</w:t>
      </w:r>
      <w:bookmarkEnd w:id="212"/>
    </w:p>
    <w:p>
      <w:pPr>
        <w:keepNext/>
        <w:bidi/>
        <w:spacing w:after="40" w:before="120" w:line="300" w:lineRule="auto"/>
        <w:jc w:val="center"/>
      </w:pPr>
      <w:r>
        <w:drawing>
          <wp:inline xmlns:a="http://schemas.openxmlformats.org/drawingml/2006/main" xmlns:pic="http://schemas.openxmlformats.org/drawingml/2006/picture">
            <wp:extent cx="6253106" cy="4875026"/>
            <wp:docPr id="79" name="Picture 79"/>
            <wp:cNvGraphicFramePr>
              <a:graphicFrameLocks noChangeAspect="1"/>
            </wp:cNvGraphicFramePr>
            <a:graphic>
              <a:graphicData uri="http://schemas.openxmlformats.org/drawingml/2006/picture">
                <pic:pic>
                  <pic:nvPicPr>
                    <pic:cNvPr id="0" name="10-06-agent-stock.png"/>
                    <pic:cNvPicPr/>
                  </pic:nvPicPr>
                  <pic:blipFill>
                    <a:blip r:embed="rId89"/>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78: مخزون الوكيل لدى الشركة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الرصيد الفعلي</w:t>
      </w:r>
      <w:r>
        <w:rPr>
          <w:rFonts w:ascii="Arial" w:hAnsi="Arial" w:cs="Arial" w:eastAsia="Arial"/>
          <w:b w:val="0"/>
          <w:sz w:val="20"/>
          <w:szCs w:val="20"/>
          <w:rtl/>
          <w:lang w:val="en-US" w:bidi="ar-EG"/>
        </w:rPr>
        <w:t xml:space="preserve"> لبضاعة الوكيل في مستودع الشركة.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المحجوز</w:t>
      </w:r>
      <w:r>
        <w:rPr>
          <w:rFonts w:ascii="Arial" w:hAnsi="Arial" w:cs="Arial" w:eastAsia="Arial"/>
          <w:b w:val="0"/>
          <w:sz w:val="20"/>
          <w:szCs w:val="20"/>
          <w:rtl/>
          <w:lang w:val="en-US" w:bidi="ar-EG"/>
        </w:rPr>
        <w:t xml:space="preserve"> لطلبات لم تُشحن بعد. بجانبهما المتاح والمشحون والمرتجع. بضاعة الوكيل تمر بنفس المسار (حجز ← في الطريق ← تسليم) وتبقى ملكًا للوكيل.</w:t>
      </w:r>
    </w:p>
    <w:p>
      <w:pPr>
        <w:bidi/>
        <w:pStyle w:val="Heading2"/>
      </w:pPr>
      <w:bookmarkStart w:id="213" w:name="h10_09"/>
      <w:r>
        <w:rPr>
          <w:rFonts w:ascii="Arial" w:hAnsi="Arial" w:cs="Arial" w:eastAsia="Arial"/>
          <w:b/>
          <w:bCs/>
          <w:color w:val="0F2747"/>
          <w:sz w:val="28"/>
          <w:szCs w:val="28"/>
          <w:rtl/>
          <w:lang w:val="en-US" w:bidi="ar-EG"/>
        </w:rPr>
        <w:t>10.9 كشف الحساب والعمولة والمدفوعات</w:t>
      </w:r>
      <w:bookmarkEnd w:id="213"/>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كشف الحساب:</w:t>
      </w:r>
      <w:r>
        <w:rPr>
          <w:rFonts w:ascii="Arial" w:hAnsi="Arial" w:cs="Arial" w:eastAsia="Arial"/>
          <w:b w:val="0"/>
          <w:sz w:val="21"/>
          <w:szCs w:val="21"/>
          <w:rtl/>
          <w:lang w:val="en-US" w:bidi="ar-EG"/>
        </w:rPr>
        <w:t xml:space="preserve"> كل الرسوم والتحصيلات والمدفوعات على حساب الوكيل لدى الشركة. الرصيد الموجب مستحق للوكيل، والسالب مستحق للشركة. يمكن اختيار نطاق تاريخ و</w:t>
      </w:r>
      <w:r>
        <w:rPr>
          <w:rFonts w:ascii="Arial" w:hAnsi="Arial" w:cs="Arial" w:eastAsia="Arial"/>
          <w:b/>
          <w:bCs/>
          <w:color w:val="0F2747"/>
          <w:sz w:val="21"/>
          <w:szCs w:val="21"/>
          <w:rtl/>
          <w:lang w:val="en-US" w:bidi="ar-EG"/>
        </w:rPr>
        <w:t>طباعة</w:t>
      </w:r>
      <w:r>
        <w:rPr>
          <w:rFonts w:ascii="Arial" w:hAnsi="Arial" w:cs="Arial" w:eastAsia="Arial"/>
          <w:b w:val="0"/>
          <w:sz w:val="21"/>
          <w:szCs w:val="21"/>
          <w:rtl/>
          <w:lang w:val="en-US" w:bidi="ar-EG"/>
        </w:rPr>
        <w:t xml:space="preserve"> الكشف.</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تقرير العمولة:</w:t>
      </w:r>
      <w:r>
        <w:rPr>
          <w:rFonts w:ascii="Arial" w:hAnsi="Arial" w:cs="Arial" w:eastAsia="Arial"/>
          <w:b w:val="0"/>
          <w:sz w:val="21"/>
          <w:szCs w:val="21"/>
          <w:rtl/>
          <w:lang w:val="en-US" w:bidi="ar-EG"/>
        </w:rPr>
        <w:t xml:space="preserve"> العمولة المحتسبة حسب نسب الاتفاقية (للمنتجات وللخدمات).</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المدفوعات للوكيل:</w:t>
      </w:r>
      <w:r>
        <w:rPr>
          <w:rFonts w:ascii="Arial" w:hAnsi="Arial" w:cs="Arial" w:eastAsia="Arial"/>
          <w:b w:val="0"/>
          <w:sz w:val="21"/>
          <w:szCs w:val="21"/>
          <w:rtl/>
          <w:lang w:val="en-US" w:bidi="ar-EG"/>
        </w:rPr>
        <w:t xml:space="preserve"> ما صرفته الشركة للوكيل.</w:t>
      </w:r>
    </w:p>
    <w:p>
      <w:pPr>
        <w:bidi/>
        <w:pStyle w:val="Heading2"/>
      </w:pPr>
      <w:bookmarkStart w:id="214" w:name="h10_10"/>
      <w:r>
        <w:rPr>
          <w:rFonts w:ascii="Arial" w:hAnsi="Arial" w:cs="Arial" w:eastAsia="Arial"/>
          <w:b/>
          <w:bCs/>
          <w:color w:val="0F2747"/>
          <w:sz w:val="28"/>
          <w:szCs w:val="28"/>
          <w:rtl/>
          <w:lang w:val="en-US" w:bidi="ar-EG"/>
        </w:rPr>
        <w:t>10.10 إدارة الوكلاء في الشركة</w:t>
      </w:r>
      <w:bookmarkEnd w:id="214"/>
    </w:p>
    <w:p>
      <w:pPr>
        <w:bidi/>
        <w:pStyle w:val="Heading3"/>
      </w:pPr>
      <w:bookmarkStart w:id="215" w:name="h10_10_01"/>
      <w:r>
        <w:rPr>
          <w:rFonts w:ascii="Arial" w:hAnsi="Arial" w:cs="Arial" w:eastAsia="Arial"/>
          <w:b/>
          <w:bCs/>
          <w:color w:val="24456F"/>
          <w:sz w:val="24"/>
          <w:szCs w:val="24"/>
          <w:rtl/>
          <w:lang w:val="en-US" w:bidi="ar-EG"/>
        </w:rPr>
        <w:t>ملخص الوكلاء</w:t>
      </w:r>
      <w:bookmarkEnd w:id="215"/>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الوكلاء</w:t>
      </w:r>
      <w:r>
        <w:rPr>
          <w:rFonts w:ascii="Arial" w:hAnsi="Arial" w:cs="Arial" w:eastAsia="Arial"/>
          <w:b w:val="0"/>
          <w:sz w:val="21"/>
          <w:szCs w:val="21"/>
          <w:rtl/>
          <w:lang w:val="en-US" w:bidi="ar-EG"/>
        </w:rPr>
        <w:t xml:space="preserve"> (أسفل القائمة)، وتبويب </w:t>
      </w:r>
      <w:r>
        <w:rPr>
          <w:rFonts w:ascii="Arial" w:hAnsi="Arial" w:cs="Arial" w:eastAsia="Arial"/>
          <w:b/>
          <w:bCs/>
          <w:color w:val="0F2747"/>
          <w:sz w:val="21"/>
          <w:szCs w:val="21"/>
          <w:rtl/>
          <w:lang w:val="en-US" w:bidi="ar-EG"/>
        </w:rPr>
        <w:t>نظرة عامة</w:t>
      </w:r>
      <w:r>
        <w:rPr>
          <w:rFonts w:ascii="Arial" w:hAnsi="Arial" w:cs="Arial" w:eastAsia="Arial"/>
          <w:b w:val="0"/>
          <w:sz w:val="21"/>
          <w:szCs w:val="21"/>
          <w:rtl/>
          <w:lang w:val="en-US" w:bidi="ar-EG"/>
        </w:rPr>
        <w:t xml:space="preserve"> داخل كل وكيل.</w:t>
      </w:r>
    </w:p>
    <w:p>
      <w:pPr>
        <w:keepNext/>
        <w:bidi/>
        <w:spacing w:after="40" w:before="120" w:line="300" w:lineRule="auto"/>
        <w:jc w:val="center"/>
      </w:pPr>
      <w:r>
        <w:drawing>
          <wp:inline xmlns:a="http://schemas.openxmlformats.org/drawingml/2006/main" xmlns:pic="http://schemas.openxmlformats.org/drawingml/2006/picture">
            <wp:extent cx="6122379" cy="3823763"/>
            <wp:docPr id="80" name="Picture 80"/>
            <wp:cNvGraphicFramePr>
              <a:graphicFrameLocks noChangeAspect="1"/>
            </wp:cNvGraphicFramePr>
            <a:graphic>
              <a:graphicData uri="http://schemas.openxmlformats.org/drawingml/2006/picture">
                <pic:pic>
                  <pic:nvPicPr>
                    <pic:cNvPr id="0" name="10-09-agents-overview.png"/>
                    <pic:cNvPicPr/>
                  </pic:nvPicPr>
                  <pic:blipFill>
                    <a:blip r:embed="rId90"/>
                    <a:stretch>
                      <a:fillRect/>
                    </a:stretch>
                  </pic:blipFill>
                  <pic:spPr>
                    <a:xfrm>
                      <a:off x="0" y="0"/>
                      <a:ext cx="6122379" cy="3823763"/>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79: ملخص الوكلاء أسفل قائمة الوكلاء</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بطاقات الملخص لكل الوكلاء الظاهرين في القائمة: الوكلاء النشطون، الطلبات المفتوحة، طلبات بها مرتجعات، العملاء المحتملون، مدفوعات بانتظار المالية.</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حسب الوكيل</w:t>
      </w:r>
      <w:r>
        <w:rPr>
          <w:rFonts w:ascii="Arial" w:hAnsi="Arial" w:cs="Arial" w:eastAsia="Arial"/>
          <w:b w:val="0"/>
          <w:sz w:val="20"/>
          <w:szCs w:val="20"/>
          <w:rtl/>
          <w:lang w:val="en-US" w:bidi="ar-EG"/>
        </w:rPr>
        <w:t>: نفس الأرقام لكل وكيل.</w:t>
      </w:r>
    </w:p>
    <w:p>
      <w:pPr>
        <w:keepNext/>
        <w:bidi/>
        <w:spacing w:after="40" w:before="120" w:line="300" w:lineRule="auto"/>
        <w:jc w:val="center"/>
      </w:pPr>
      <w:r>
        <w:drawing>
          <wp:inline xmlns:a="http://schemas.openxmlformats.org/drawingml/2006/main" xmlns:pic="http://schemas.openxmlformats.org/drawingml/2006/picture">
            <wp:extent cx="6253106" cy="6536348"/>
            <wp:docPr id="81" name="Picture 81"/>
            <wp:cNvGraphicFramePr>
              <a:graphicFrameLocks noChangeAspect="1"/>
            </wp:cNvGraphicFramePr>
            <a:graphic>
              <a:graphicData uri="http://schemas.openxmlformats.org/drawingml/2006/picture">
                <pic:pic>
                  <pic:nvPicPr>
                    <pic:cNvPr id="0" name="10-10-agent-overview-tab.png"/>
                    <pic:cNvPicPr/>
                  </pic:nvPicPr>
                  <pic:blipFill>
                    <a:blip r:embed="rId91"/>
                    <a:stretch>
                      <a:fillRect/>
                    </a:stretch>
                  </pic:blipFill>
                  <pic:spPr>
                    <a:xfrm>
                      <a:off x="0" y="0"/>
                      <a:ext cx="6253106" cy="6536348"/>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80: تبويب «نظرة عامة» في صفحة الوكيل</w:t>
      </w:r>
    </w:p>
    <w:p>
      <w:pPr>
        <w:bidi/>
        <w:spacing w:after="80" w:before="0" w:line="300" w:lineRule="auto"/>
      </w:pPr>
      <w:r>
        <w:rPr>
          <w:rFonts w:ascii="Arial" w:hAnsi="Arial" w:cs="Arial" w:eastAsia="Arial"/>
          <w:b w:val="0"/>
          <w:sz w:val="21"/>
          <w:szCs w:val="21"/>
          <w:rtl/>
          <w:lang w:val="en-US" w:bidi="ar-EG"/>
        </w:rPr>
        <w:t xml:space="preserve">المبالغ (المبيعات والتحصيل وموقف الحساب) تظهر فقط لمن يملك صلاحية </w:t>
      </w:r>
      <w:r>
        <w:rPr>
          <w:rFonts w:ascii="Arial" w:hAnsi="Arial" w:cs="Arial" w:eastAsia="Arial"/>
          <w:b/>
          <w:bCs/>
          <w:color w:val="0F2747"/>
          <w:sz w:val="21"/>
          <w:szCs w:val="21"/>
          <w:rtl/>
          <w:lang w:val="en-US" w:bidi="ar-EG"/>
        </w:rPr>
        <w:t>مالية الوكلاء</w:t>
      </w:r>
      <w:r>
        <w:rPr>
          <w:rFonts w:ascii="Arial" w:hAnsi="Arial" w:cs="Arial" w:eastAsia="Arial"/>
          <w:b w:val="0"/>
          <w:sz w:val="21"/>
          <w:szCs w:val="21"/>
          <w:rtl/>
          <w:lang w:val="en-US" w:bidi="ar-EG"/>
        </w:rPr>
        <w:t>؛ من يملك عرض الوكلاء فقط يرى الأعداد والمراحل مع ملاحظة أن الأرقام المالية تحتاج صلاحية.</w:t>
      </w:r>
    </w:p>
    <w:p>
      <w:pPr>
        <w:bidi/>
        <w:pStyle w:val="Heading3"/>
      </w:pPr>
      <w:bookmarkStart w:id="216" w:name="h10_10_02"/>
      <w:r>
        <w:rPr>
          <w:rFonts w:ascii="Arial" w:hAnsi="Arial" w:cs="Arial" w:eastAsia="Arial"/>
          <w:b/>
          <w:bCs/>
          <w:color w:val="24456F"/>
          <w:sz w:val="24"/>
          <w:szCs w:val="24"/>
          <w:rtl/>
          <w:lang w:val="en-US" w:bidi="ar-EG"/>
        </w:rPr>
        <w:t>اتفاقية شحن الوكيل</w:t>
      </w:r>
      <w:bookmarkEnd w:id="216"/>
    </w:p>
    <w:p>
      <w:pPr>
        <w:bidi/>
        <w:spacing w:after="80" w:before="0" w:line="300" w:lineRule="auto"/>
      </w:pPr>
      <w:r>
        <w:rPr>
          <w:rFonts w:ascii="Arial" w:hAnsi="Arial" w:cs="Arial" w:eastAsia="Arial"/>
          <w:b w:val="0"/>
          <w:sz w:val="21"/>
          <w:szCs w:val="21"/>
          <w:rtl/>
          <w:lang w:val="en-US" w:bidi="ar-EG"/>
        </w:rPr>
        <w:t xml:space="preserve">اتفاقية الشحن مستند مستقل لكل وكيل يحدد </w:t>
      </w:r>
      <w:r>
        <w:rPr>
          <w:rFonts w:ascii="Arial" w:hAnsi="Arial" w:cs="Arial" w:eastAsia="Arial"/>
          <w:b/>
          <w:bCs/>
          <w:color w:val="0F2747"/>
          <w:sz w:val="21"/>
          <w:szCs w:val="21"/>
          <w:rtl/>
          <w:lang w:val="en-US" w:bidi="ar-EG"/>
        </w:rPr>
        <w:t>رسم الشحن المتفق عليه</w:t>
      </w:r>
      <w:r>
        <w:rPr>
          <w:rFonts w:ascii="Arial" w:hAnsi="Arial" w:cs="Arial" w:eastAsia="Arial"/>
          <w:b w:val="0"/>
          <w:sz w:val="21"/>
          <w:szCs w:val="21"/>
          <w:rtl/>
          <w:lang w:val="en-US" w:bidi="ar-EG"/>
        </w:rPr>
        <w:t xml:space="preserve"> الذي يُحتسب على الوكيل لكل خدمة ووجهة. اتفاقية العمولة تحتفظ فقط بسياسة الشحن.</w:t>
      </w:r>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الوكلاء</w:t>
      </w:r>
      <w:r>
        <w:rPr>
          <w:rFonts w:ascii="Arial" w:hAnsi="Arial" w:cs="Arial" w:eastAsia="Arial"/>
          <w:b w:val="0"/>
          <w:sz w:val="21"/>
          <w:szCs w:val="21"/>
          <w:rtl/>
          <w:lang w:val="en-US" w:bidi="ar-EG"/>
        </w:rPr>
        <w:t xml:space="preserve"> ← الوكيل ←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اتفاقية الشحن</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إدارة اتفاقيات الوكلاء.</w:t>
      </w:r>
    </w:p>
    <w:p>
      <w:pPr>
        <w:keepNext/>
        <w:bidi/>
        <w:spacing w:after="40" w:before="120" w:line="300" w:lineRule="auto"/>
        <w:jc w:val="center"/>
      </w:pPr>
      <w:r>
        <w:drawing>
          <wp:inline xmlns:a="http://schemas.openxmlformats.org/drawingml/2006/main" xmlns:pic="http://schemas.openxmlformats.org/drawingml/2006/picture">
            <wp:extent cx="6253106" cy="3894574"/>
            <wp:docPr id="82" name="Picture 82"/>
            <wp:cNvGraphicFramePr>
              <a:graphicFrameLocks noChangeAspect="1"/>
            </wp:cNvGraphicFramePr>
            <a:graphic>
              <a:graphicData uri="http://schemas.openxmlformats.org/drawingml/2006/picture">
                <pic:pic>
                  <pic:nvPicPr>
                    <pic:cNvPr id="0" name="10-11-agent-shipping-agreement.png"/>
                    <pic:cNvPicPr/>
                  </pic:nvPicPr>
                  <pic:blipFill>
                    <a:blip r:embed="rId92"/>
                    <a:stretch>
                      <a:fillRect/>
                    </a:stretch>
                  </pic:blipFill>
                  <pic:spPr>
                    <a:xfrm>
                      <a:off x="0" y="0"/>
                      <a:ext cx="6253106" cy="3894574"/>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81: اتفاقية الشحن في إعدادات الوكيل</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اتفاقية جديدة</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رقم الاتفاقية (يُولَّد تلقائيًا، مثل </w:t>
      </w:r>
      <w:r>
        <w:rPr>
          <w:rFonts w:ascii="Consolas" w:hAnsi="Consolas" w:cs="Consolas" w:eastAsia="Consolas"/>
          <w:b w:val="0"/>
          <w:color w:val="1B2533"/>
          <w:sz w:val="18"/>
          <w:szCs w:val="18"/>
          <w:lang w:val="en-US" w:bidi="ar-EG"/>
          <w:shd w:val="clear" w:color="auto" w:fill="EEF2F8"/>
        </w:rPr>
        <w:t>ASA-2026-0001</w:t>
      </w:r>
      <w:r>
        <w:rPr>
          <w:rFonts w:ascii="Arial" w:hAnsi="Arial" w:cs="Arial" w:eastAsia="Arial"/>
          <w:b w:val="0"/>
          <w:sz w:val="20"/>
          <w:szCs w:val="20"/>
          <w:rtl/>
          <w:lang w:val="en-US" w:bidi="ar-EG"/>
        </w:rPr>
        <w:t xml:space="preserve">؛ الاتفاقيات المرحّلة من التعرفة القديمة تبدأ بـ </w:t>
      </w:r>
      <w:r>
        <w:rPr>
          <w:rFonts w:ascii="Consolas" w:hAnsi="Consolas" w:cs="Consolas" w:eastAsia="Consolas"/>
          <w:b w:val="0"/>
          <w:color w:val="1B2533"/>
          <w:sz w:val="18"/>
          <w:szCs w:val="18"/>
          <w:lang w:val="en-US" w:bidi="ar-EG"/>
          <w:shd w:val="clear" w:color="auto" w:fill="EEF2F8"/>
        </w:rPr>
        <w:t>ASA-AGR-</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3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الحالة: </w:t>
      </w:r>
      <w:r>
        <w:rPr>
          <w:rFonts w:ascii="Arial" w:hAnsi="Arial" w:cs="Arial" w:eastAsia="Arial"/>
          <w:b/>
          <w:bCs/>
          <w:color w:val="0F2747"/>
          <w:sz w:val="20"/>
          <w:szCs w:val="20"/>
          <w:rtl/>
          <w:lang w:val="en-US" w:bidi="ar-EG"/>
        </w:rPr>
        <w:t>مسودة</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مفعّلة</w:t>
      </w:r>
      <w:r>
        <w:rPr>
          <w:rFonts w:ascii="Arial" w:hAnsi="Arial" w:cs="Arial" w:eastAsia="Arial"/>
          <w:b w:val="0"/>
          <w:sz w:val="20"/>
          <w:szCs w:val="20"/>
          <w:rtl/>
          <w:lang w:val="en-US" w:bidi="ar-EG"/>
        </w:rPr>
        <w:t xml:space="preserve"> أو </w:t>
      </w:r>
      <w:r>
        <w:rPr>
          <w:rFonts w:ascii="Arial" w:hAnsi="Arial" w:cs="Arial" w:eastAsia="Arial"/>
          <w:b/>
          <w:bCs/>
          <w:color w:val="0F2747"/>
          <w:sz w:val="20"/>
          <w:szCs w:val="20"/>
          <w:rtl/>
          <w:lang w:val="en-US" w:bidi="ar-EG"/>
        </w:rPr>
        <w:t>موقوفة</w:t>
      </w:r>
      <w:r>
        <w:rPr>
          <w:rFonts w:ascii="Arial" w:hAnsi="Arial" w:cs="Arial" w:eastAsia="Arial"/>
          <w:b w:val="0"/>
          <w:sz w:val="20"/>
          <w:szCs w:val="20"/>
          <w:rtl/>
          <w:lang w:val="en-US" w:bidi="ar-EG"/>
        </w:rPr>
        <w:t xml:space="preserve">، وشارة </w:t>
      </w:r>
      <w:r>
        <w:rPr>
          <w:rFonts w:ascii="Arial" w:hAnsi="Arial" w:cs="Arial" w:eastAsia="Arial"/>
          <w:b/>
          <w:bCs/>
          <w:color w:val="0F2747"/>
          <w:sz w:val="20"/>
          <w:szCs w:val="20"/>
          <w:rtl/>
          <w:lang w:val="en-US" w:bidi="ar-EG"/>
        </w:rPr>
        <w:t>سارية اليوم</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4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 xml:space="preserve">جدول الرسوم: لكل </w:t>
      </w:r>
      <w:r>
        <w:rPr>
          <w:rFonts w:ascii="Arial" w:hAnsi="Arial" w:cs="Arial" w:eastAsia="Arial"/>
          <w:b/>
          <w:bCs/>
          <w:color w:val="0F2747"/>
          <w:sz w:val="20"/>
          <w:szCs w:val="20"/>
          <w:rtl/>
          <w:lang w:val="en-US" w:bidi="ar-EG"/>
        </w:rPr>
        <w:t>وجهة</w:t>
      </w:r>
      <w:r>
        <w:rPr>
          <w:rFonts w:ascii="Arial" w:hAnsi="Arial" w:cs="Arial" w:eastAsia="Arial"/>
          <w:b w:val="0"/>
          <w:sz w:val="20"/>
          <w:szCs w:val="20"/>
          <w:rtl/>
          <w:lang w:val="en-US" w:bidi="ar-EG"/>
        </w:rPr>
        <w:t xml:space="preserve"> (كل الوجهات، دولة، أو مدينة) رسم كل خدمة. تحته </w:t>
      </w:r>
      <w:r>
        <w:rPr>
          <w:rFonts w:ascii="Arial" w:hAnsi="Arial" w:cs="Arial" w:eastAsia="Arial"/>
          <w:b/>
          <w:bCs/>
          <w:color w:val="0F2747"/>
          <w:sz w:val="20"/>
          <w:szCs w:val="20"/>
          <w:rtl/>
          <w:lang w:val="en-US" w:bidi="ar-EG"/>
        </w:rPr>
        <w:t>السجل</w:t>
      </w:r>
      <w:r>
        <w:rPr>
          <w:rFonts w:ascii="Arial" w:hAnsi="Arial" w:cs="Arial" w:eastAsia="Arial"/>
          <w:b w:val="0"/>
          <w:sz w:val="20"/>
          <w:szCs w:val="20"/>
          <w:rtl/>
          <w:lang w:val="en-US" w:bidi="ar-EG"/>
        </w:rPr>
        <w:t>: كل الاتفاقيات (المسودات والسابقة) ومن حلّت محله.</w:t>
      </w:r>
    </w:p>
    <w:p>
      <w:pPr>
        <w:bidi/>
        <w:spacing w:after="80" w:before="0" w:line="300" w:lineRule="auto"/>
      </w:pPr>
      <w:r>
        <w:rPr>
          <w:rFonts w:ascii="Arial" w:hAnsi="Arial" w:cs="Arial" w:eastAsia="Arial"/>
          <w:b/>
          <w:bCs/>
          <w:color w:val="0F2747"/>
          <w:sz w:val="21"/>
          <w:szCs w:val="21"/>
          <w:rtl/>
          <w:lang w:val="en-US" w:bidi="ar-EG"/>
        </w:rPr>
        <w:t>الخدمات:</w:t>
      </w:r>
      <w:r>
        <w:rPr>
          <w:rFonts w:ascii="Arial" w:hAnsi="Arial" w:cs="Arial" w:eastAsia="Arial"/>
          <w:b w:val="0"/>
          <w:sz w:val="21"/>
          <w:szCs w:val="21"/>
          <w:rtl/>
          <w:lang w:val="en-US" w:bidi="ar-EG"/>
        </w:rPr>
        <w:t xml:space="preserve"> شركة شحن · مدفوع مسبقًا، شركة شحن · عند الاستلام، مندوب داخلي · عند الاستلام، مندوب داخلي · مدفوع مسبقًا.</w:t>
      </w:r>
    </w:p>
    <w:p>
      <w:pPr>
        <w:bidi/>
        <w:spacing w:after="80" w:before="0" w:line="300" w:lineRule="auto"/>
      </w:pPr>
      <w:r>
        <w:rPr>
          <w:rFonts w:ascii="Arial" w:hAnsi="Arial" w:cs="Arial" w:eastAsia="Arial"/>
          <w:b/>
          <w:bCs/>
          <w:color w:val="0F2747"/>
          <w:sz w:val="21"/>
          <w:szCs w:val="21"/>
          <w:rtl/>
          <w:lang w:val="en-US" w:bidi="ar-EG"/>
        </w:rPr>
        <w:t>الخطوات: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bCs/>
          <w:color w:val="0F2747"/>
          <w:sz w:val="21"/>
          <w:szCs w:val="21"/>
          <w:rtl/>
          <w:lang w:val="en-US" w:bidi="ar-EG"/>
        </w:rPr>
        <w:t>اتفاقية جديدة</w:t>
      </w:r>
      <w:r>
        <w:rPr>
          <w:rFonts w:ascii="Arial" w:hAnsi="Arial" w:cs="Arial" w:eastAsia="Arial"/>
          <w:b w:val="0"/>
          <w:sz w:val="21"/>
          <w:szCs w:val="21"/>
          <w:rtl/>
          <w:lang w:val="en-US" w:bidi="ar-EG"/>
        </w:rPr>
        <w:t>: تاريخ البداية (*) والنهاية (اختياري). العملة هي عملة تسوية الوكيل تلقائيًا.</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أضف الرسوم: الخدمة والوجهة والمبلغ. الأكثر تحديدًا يُطبَّق: المدينة ثم الدولة ثم كل الوجهات.</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bCs/>
          <w:color w:val="0F2747"/>
          <w:sz w:val="21"/>
          <w:szCs w:val="21"/>
          <w:rtl/>
          <w:lang w:val="en-US" w:bidi="ar-EG"/>
        </w:rPr>
        <w:t>تفعيل</w:t>
      </w:r>
      <w:r>
        <w:rPr>
          <w:rFonts w:ascii="Arial" w:hAnsi="Arial" w:cs="Arial" w:eastAsia="Arial"/>
          <w:b w:val="0"/>
          <w:sz w:val="21"/>
          <w:szCs w:val="21"/>
          <w:rtl/>
          <w:lang w:val="en-US" w:bidi="ar-EG"/>
        </w:rPr>
        <w:t xml:space="preserve">: تظهر تغطية الخدمات والوجهات الناقصة (تحذير فقط). يُرفض التفعيل إذا تداخلت التواريخ مع اتفاقية مفعّلة أخرى، إلا مع خيار </w:t>
      </w:r>
      <w:r>
        <w:rPr>
          <w:rFonts w:ascii="Arial" w:hAnsi="Arial" w:cs="Arial" w:eastAsia="Arial"/>
          <w:b/>
          <w:bCs/>
          <w:color w:val="0F2747"/>
          <w:sz w:val="21"/>
          <w:szCs w:val="21"/>
          <w:rtl/>
          <w:lang w:val="en-US" w:bidi="ar-EG"/>
        </w:rPr>
        <w:t>الاستبدال من تاريخ</w:t>
      </w:r>
      <w:r>
        <w:rPr>
          <w:rFonts w:ascii="Arial" w:hAnsi="Arial" w:cs="Arial" w:eastAsia="Arial"/>
          <w:b w:val="0"/>
          <w:sz w:val="21"/>
          <w:szCs w:val="21"/>
          <w:rtl/>
          <w:lang w:val="en-US" w:bidi="ar-EG"/>
        </w:rPr>
        <w:t xml:space="preserve"> الذي يُغلق السابقة في اليوم السابق.</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4. </w:t>
      </w:r>
      <w:r>
        <w:rPr>
          <w:rFonts w:ascii="Arial" w:hAnsi="Arial" w:cs="Arial" w:eastAsia="Arial"/>
          <w:b w:val="0"/>
          <w:sz w:val="21"/>
          <w:szCs w:val="21"/>
          <w:rtl/>
          <w:lang w:val="en-US" w:bidi="ar-EG"/>
        </w:rPr>
        <w:t xml:space="preserve">لتغيير رسم: </w:t>
      </w:r>
      <w:r>
        <w:rPr>
          <w:rFonts w:ascii="Arial" w:hAnsi="Arial" w:cs="Arial" w:eastAsia="Arial"/>
          <w:b/>
          <w:bCs/>
          <w:color w:val="0F2747"/>
          <w:sz w:val="21"/>
          <w:szCs w:val="21"/>
          <w:rtl/>
          <w:lang w:val="en-US" w:bidi="ar-EG"/>
        </w:rPr>
        <w:t>نسخ كمسودة جديدة</w:t>
      </w:r>
      <w:r>
        <w:rPr>
          <w:rFonts w:ascii="Arial" w:hAnsi="Arial" w:cs="Arial" w:eastAsia="Arial"/>
          <w:b w:val="0"/>
          <w:sz w:val="21"/>
          <w:szCs w:val="21"/>
          <w:rtl/>
          <w:lang w:val="en-US" w:bidi="ar-EG"/>
        </w:rPr>
        <w:t xml:space="preserve"> ← عدّل ← فعّل مع </w:t>
      </w:r>
      <w:r>
        <w:rPr>
          <w:rFonts w:ascii="Arial" w:hAnsi="Arial" w:cs="Arial" w:eastAsia="Arial"/>
          <w:b/>
          <w:bCs/>
          <w:color w:val="0F2747"/>
          <w:sz w:val="21"/>
          <w:szCs w:val="21"/>
          <w:rtl/>
          <w:lang w:val="en-US" w:bidi="ar-EG"/>
        </w:rPr>
        <w:t>الاستبدال من</w:t>
      </w:r>
      <w:r>
        <w:rPr>
          <w:rFonts w:ascii="Arial" w:hAnsi="Arial" w:cs="Arial" w:eastAsia="Arial"/>
          <w:b w:val="0"/>
          <w:sz w:val="21"/>
          <w:szCs w:val="21"/>
          <w:rtl/>
          <w:lang w:val="en-US" w:bidi="ar-EG"/>
        </w:rPr>
        <w:t>. لا تُعدَّل اتفاقية مفعّلة مباشرة.</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5. </w:t>
      </w:r>
      <w:r>
        <w:rPr>
          <w:rFonts w:ascii="Arial" w:hAnsi="Arial" w:cs="Arial" w:eastAsia="Arial"/>
          <w:b/>
          <w:bCs/>
          <w:color w:val="0F2747"/>
          <w:sz w:val="21"/>
          <w:szCs w:val="21"/>
          <w:rtl/>
          <w:lang w:val="en-US" w:bidi="ar-EG"/>
        </w:rPr>
        <w:t>إيقاف</w:t>
      </w:r>
      <w:r>
        <w:rPr>
          <w:rFonts w:ascii="Arial" w:hAnsi="Arial" w:cs="Arial" w:eastAsia="Arial"/>
          <w:b w:val="0"/>
          <w:sz w:val="21"/>
          <w:szCs w:val="21"/>
          <w:rtl/>
          <w:lang w:val="en-US" w:bidi="ar-EG"/>
        </w:rPr>
        <w:t xml:space="preserve"> (مع سبب): لا تُطبَّق على أي طلب جديد بعدها.</w:t>
      </w:r>
    </w:p>
    <w:p>
      <w:pPr>
        <w:bidi/>
        <w:spacing w:after="80" w:before="0" w:line="300" w:lineRule="auto"/>
      </w:pPr>
      <w:r>
        <w:rPr>
          <w:rFonts w:ascii="Arial" w:hAnsi="Arial" w:cs="Arial" w:eastAsia="Arial"/>
          <w:b/>
          <w:bCs/>
          <w:color w:val="0F2747"/>
          <w:sz w:val="21"/>
          <w:szCs w:val="21"/>
          <w:rtl/>
          <w:lang w:val="en-US" w:bidi="ar-EG"/>
        </w:rPr>
        <w:t>كيف تُطبَّق:</w:t>
      </w:r>
      <w:r>
        <w:rPr>
          <w:rFonts w:ascii="Arial" w:hAnsi="Arial" w:cs="Arial" w:eastAsia="Arial"/>
          <w:b w:val="0"/>
          <w:sz w:val="21"/>
          <w:szCs w:val="21"/>
          <w:rtl/>
          <w:lang w:val="en-US" w:bidi="ar-EG"/>
        </w:rPr>
        <w:t xml:space="preserve"> عند إنشاء الطلب تُجمَّد رسوم الاتفاقية السارية في تاريخ الطلب (لكل طريقة توصيل). عندما يختار </w:t>
      </w:r>
      <w:r>
        <w:rPr>
          <w:rFonts w:ascii="Arial" w:hAnsi="Arial" w:cs="Arial" w:eastAsia="Arial"/>
          <w:b/>
          <w:bCs/>
          <w:color w:val="0F2747"/>
          <w:sz w:val="21"/>
          <w:szCs w:val="21"/>
          <w:rtl/>
          <w:lang w:val="en-US" w:bidi="ar-EG"/>
        </w:rPr>
        <w:t>موظف الشحن</w:t>
      </w:r>
      <w:r>
        <w:rPr>
          <w:rFonts w:ascii="Arial" w:hAnsi="Arial" w:cs="Arial" w:eastAsia="Arial"/>
          <w:b w:val="0"/>
          <w:sz w:val="21"/>
          <w:szCs w:val="21"/>
          <w:rtl/>
          <w:lang w:val="en-US" w:bidi="ar-EG"/>
        </w:rPr>
        <w:t xml:space="preserve"> شركة الشحن يصبح الرسم نهائيًا. الطلبات السابقة لا يُعاد تسعيرها أبدًا. إذا لم توجد اتفاقية سارية أو لم تغطِّ الخدمة والوجهة، يُرفض الطلب برسالة تذكر ما ينقص وأين تُفعَّل الاتفاقية — لا يُحتسب صفر صامت أبدًا.</w:t>
      </w:r>
    </w:p>
    <w:p>
      <w:pPr>
        <w:bidi/>
        <w:spacing w:after="80" w:before="0" w:line="300" w:lineRule="auto"/>
      </w:pPr>
      <w:r>
        <w:rPr>
          <w:rFonts w:ascii="Arial" w:hAnsi="Arial" w:cs="Arial" w:eastAsia="Arial"/>
          <w:b/>
          <w:bCs/>
          <w:color w:val="0F2747"/>
          <w:sz w:val="21"/>
          <w:szCs w:val="21"/>
          <w:rtl/>
          <w:lang w:val="en-US" w:bidi="ar-EG"/>
        </w:rPr>
        <w:t>مثال:</w:t>
      </w:r>
      <w:r>
        <w:rPr>
          <w:rFonts w:ascii="Arial" w:hAnsi="Arial" w:cs="Arial" w:eastAsia="Arial"/>
          <w:b w:val="0"/>
          <w:sz w:val="21"/>
          <w:szCs w:val="21"/>
          <w:rtl/>
          <w:lang w:val="en-US" w:bidi="ar-EG"/>
        </w:rPr>
        <w:t xml:space="preserve"> طلب للقاهرة دفع عند الاستلام: بضاعة 1,000 + شحن العميل 60، وعمولة الوكيل 35%. الاتفاقية: شركة شحن · عند الاستلام (مصر) 60، ومندوب داخلي · عند الاستلام (القاهرة) 40.</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1. </w:t>
      </w:r>
      <w:r>
        <w:rPr>
          <w:rFonts w:ascii="Arial" w:hAnsi="Arial" w:cs="Arial" w:eastAsia="Arial"/>
          <w:b w:val="0"/>
          <w:sz w:val="21"/>
          <w:szCs w:val="21"/>
          <w:rtl/>
          <w:lang w:val="en-US" w:bidi="ar-EG"/>
        </w:rPr>
        <w:t>عند الإنشاء: رسم مبدئي حسب طريقة التوصيل.</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2. </w:t>
      </w:r>
      <w:r>
        <w:rPr>
          <w:rFonts w:ascii="Arial" w:hAnsi="Arial" w:cs="Arial" w:eastAsia="Arial"/>
          <w:b w:val="0"/>
          <w:sz w:val="21"/>
          <w:szCs w:val="21"/>
          <w:rtl/>
          <w:lang w:val="en-US" w:bidi="ar-EG"/>
        </w:rPr>
        <w:t>اختار موظف الشحن شركة الشحن: الرسم المؤكد 60.</w:t>
      </w:r>
    </w:p>
    <w:p>
      <w:pPr>
        <w:keepLines/>
        <w:bidi/>
        <w:spacing w:after="40" w:before="0" w:line="300" w:lineRule="auto"/>
        <w:ind w:start="360" w:hanging="360"/>
      </w:pPr>
      <w:r>
        <w:rPr>
          <w:rFonts w:ascii="Arial" w:hAnsi="Arial" w:cs="Arial" w:eastAsia="Arial"/>
          <w:b/>
          <w:bCs/>
          <w:color w:val="3B6FD8"/>
          <w:sz w:val="21"/>
          <w:szCs w:val="21"/>
          <w:rtl/>
          <w:lang w:val="en-US" w:bidi="ar-EG"/>
        </w:rPr>
        <w:t xml:space="preserve">3. </w:t>
      </w:r>
      <w:r>
        <w:rPr>
          <w:rFonts w:ascii="Arial" w:hAnsi="Arial" w:cs="Arial" w:eastAsia="Arial"/>
          <w:b w:val="0"/>
          <w:sz w:val="21"/>
          <w:szCs w:val="21"/>
          <w:rtl/>
          <w:lang w:val="en-US" w:bidi="ar-EG"/>
        </w:rPr>
        <w:t xml:space="preserve">بعد التسليم والتحصيل يظهر في </w:t>
      </w:r>
      <w:r>
        <w:rPr>
          <w:rFonts w:ascii="Arial" w:hAnsi="Arial" w:cs="Arial" w:eastAsia="Arial"/>
          <w:b/>
          <w:bCs/>
          <w:color w:val="0F2747"/>
          <w:sz w:val="21"/>
          <w:szCs w:val="21"/>
          <w:rtl/>
          <w:lang w:val="en-US" w:bidi="ar-EG"/>
        </w:rPr>
        <w:t>كشف حساب</w:t>
      </w:r>
      <w:r>
        <w:rPr>
          <w:rFonts w:ascii="Arial" w:hAnsi="Arial" w:cs="Arial" w:eastAsia="Arial"/>
          <w:b w:val="0"/>
          <w:sz w:val="21"/>
          <w:szCs w:val="21"/>
          <w:rtl/>
          <w:lang w:val="en-US" w:bidi="ar-EG"/>
        </w:rPr>
        <w:t xml:space="preserve"> الوكيل: المبيعات 1,060، العمولة 350، شحن العميل المحتجز 60 (الرسم المتفق 60)، </w:t>
      </w:r>
      <w:r>
        <w:rPr>
          <w:rFonts w:ascii="Arial" w:hAnsi="Arial" w:cs="Arial" w:eastAsia="Arial"/>
          <w:b/>
          <w:bCs/>
          <w:color w:val="0F2747"/>
          <w:sz w:val="21"/>
          <w:szCs w:val="21"/>
          <w:rtl/>
          <w:lang w:val="en-US" w:bidi="ar-EG"/>
        </w:rPr>
        <w:t>صافي الوكيل 650</w:t>
      </w:r>
      <w:r>
        <w:rPr>
          <w:rFonts w:ascii="Arial" w:hAnsi="Arial" w:cs="Arial" w:eastAsia="Arial"/>
          <w:b w:val="0"/>
          <w:sz w:val="21"/>
          <w:szCs w:val="21"/>
          <w:rtl/>
          <w:lang w:val="en-US" w:bidi="ar-EG"/>
        </w:rPr>
        <w:t>.</w:t>
      </w:r>
    </w:p>
    <w:p>
      <w:pPr>
        <w:bidi/>
        <w:spacing w:after="80" w:before="0" w:line="300" w:lineRule="auto"/>
      </w:pPr>
      <w:r>
        <w:rPr>
          <w:rFonts w:ascii="Arial" w:hAnsi="Arial" w:cs="Arial" w:eastAsia="Arial"/>
          <w:b w:val="0"/>
          <w:sz w:val="21"/>
          <w:szCs w:val="21"/>
          <w:rtl/>
          <w:lang w:val="en-US" w:bidi="ar-EG"/>
        </w:rPr>
        <w:t>تكلفة شركة الشحن الفعلية وهامش الشركة لا يظهران للوكيل أبدًا. شحن العميل يحصّله ويملكه الشركة، ولا يُخصم الرسم من الوكيل مرتين.</w:t>
      </w:r>
    </w:p>
    <w:p>
      <w:pPr>
        <w:bidi/>
        <w:pStyle w:val="Heading2"/>
      </w:pPr>
      <w:bookmarkStart w:id="217" w:name="h10_11"/>
      <w:r>
        <w:rPr>
          <w:rFonts w:ascii="Arial" w:hAnsi="Arial" w:cs="Arial" w:eastAsia="Arial"/>
          <w:b/>
          <w:bCs/>
          <w:color w:val="0F2747"/>
          <w:sz w:val="28"/>
          <w:szCs w:val="28"/>
          <w:rtl/>
          <w:lang w:val="en-US" w:bidi="ar-EG"/>
        </w:rPr>
        <w:t>10.11 الفريق</w:t>
      </w:r>
      <w:bookmarkEnd w:id="217"/>
    </w:p>
    <w:p>
      <w:pPr>
        <w:keepNext/>
        <w:bidi/>
        <w:spacing w:after="40" w:before="120" w:line="300" w:lineRule="auto"/>
        <w:jc w:val="center"/>
      </w:pPr>
      <w:r>
        <w:drawing>
          <wp:inline xmlns:a="http://schemas.openxmlformats.org/drawingml/2006/main" xmlns:pic="http://schemas.openxmlformats.org/drawingml/2006/picture">
            <wp:extent cx="6253106" cy="1688556"/>
            <wp:docPr id="83" name="Picture 83"/>
            <wp:cNvGraphicFramePr>
              <a:graphicFrameLocks noChangeAspect="1"/>
            </wp:cNvGraphicFramePr>
            <a:graphic>
              <a:graphicData uri="http://schemas.openxmlformats.org/drawingml/2006/picture">
                <pic:pic>
                  <pic:nvPicPr>
                    <pic:cNvPr id="0" name="10-05-agent-team.png"/>
                    <pic:cNvPicPr/>
                  </pic:nvPicPr>
                  <pic:blipFill>
                    <a:blip r:embed="rId93"/>
                    <a:stretch>
                      <a:fillRect/>
                    </a:stretch>
                  </pic:blipFill>
                  <pic:spPr>
                    <a:xfrm>
                      <a:off x="0" y="0"/>
                      <a:ext cx="6253106" cy="168855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82: فريق الوكيل</w:t>
      </w:r>
    </w:p>
    <w:p>
      <w:pPr>
        <w:bidi/>
        <w:spacing w:after="80" w:before="0" w:line="300" w:lineRule="auto"/>
      </w:pPr>
      <w:r>
        <w:rPr>
          <w:rFonts w:ascii="Arial" w:hAnsi="Arial" w:cs="Arial" w:eastAsia="Arial"/>
          <w:b w:val="0"/>
          <w:sz w:val="21"/>
          <w:szCs w:val="21"/>
          <w:rtl/>
          <w:lang w:val="en-US" w:bidi="ar-EG"/>
        </w:rPr>
        <w:t>يعرض مستخدمي الوكالة ودور كل منهم وحالته وآخر دخول. مدير الوكيل يستطيع إضافة مستخدم مبيعات وتفويضه.</w:t>
      </w:r>
    </w:p>
    <w:p>
      <w:pPr>
        <w:pageBreakBefore/>
        <w:bidi/>
        <w:pStyle w:val="Heading1"/>
        <w:pBdr>
          <w:bottom w:val="single" w:sz="18" w:space="4" w:color="3B6FD8"/>
        </w:pBdr>
      </w:pPr>
      <w:bookmarkStart w:id="218" w:name="h11"/>
      <w:r>
        <w:rPr>
          <w:rFonts w:ascii="Arial" w:hAnsi="Arial" w:cs="Arial" w:eastAsia="Arial"/>
          <w:b/>
          <w:bCs/>
          <w:color w:val="0F2747"/>
          <w:sz w:val="40"/>
          <w:szCs w:val="40"/>
          <w:rtl/>
          <w:lang w:val="en-US" w:bidi="ar-EG"/>
        </w:rPr>
        <w:t>11. الإعدادات الأساسية</w:t>
      </w:r>
      <w:bookmarkEnd w:id="218"/>
    </w:p>
    <w:p>
      <w:pPr>
        <w:bidi/>
        <w:spacing w:after="80" w:before="0" w:line="300" w:lineRule="auto"/>
      </w:pPr>
      <w:r>
        <w:rPr>
          <w:rFonts w:ascii="Arial" w:hAnsi="Arial" w:cs="Arial" w:eastAsia="Arial"/>
          <w:b w:val="0"/>
          <w:sz w:val="21"/>
          <w:szCs w:val="21"/>
          <w:rtl/>
          <w:lang w:val="en-US" w:bidi="ar-EG"/>
        </w:rPr>
        <w:t xml:space="preserve">صفحات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مقسّمة حسب مجال العمل: عام، المالية، الشحن، التكاليف، علاقات العملاء، التكاملات. تظهر لكل مستخدم الصفحات التي يملك صلاحيتها فقط.</w:t>
      </w:r>
    </w:p>
    <w:p>
      <w:pPr>
        <w:bidi/>
        <w:pStyle w:val="Heading2"/>
      </w:pPr>
      <w:bookmarkStart w:id="219" w:name="h11_01"/>
      <w:r>
        <w:rPr>
          <w:rFonts w:ascii="Arial" w:hAnsi="Arial" w:cs="Arial" w:eastAsia="Arial"/>
          <w:b/>
          <w:bCs/>
          <w:color w:val="0F2747"/>
          <w:sz w:val="28"/>
          <w:szCs w:val="28"/>
          <w:rtl/>
          <w:lang w:val="en-US" w:bidi="ar-EG"/>
        </w:rPr>
        <w:t>11.1 خريطة الإعدادات</w:t>
      </w:r>
      <w:bookmarkEnd w:id="219"/>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المجموعة</w:t>
            </w:r>
          </w:p>
        </w:tc>
        <w:tc>
          <w:tcPr>
            <w:tcW w:type="dxa" w:w="4933"/>
            <w:shd w:val="clear" w:color="auto" w:fill="0F2747"/>
          </w:tcPr>
          <w:p>
            <w:pPr>
              <w:bidi/>
            </w:pPr>
            <w:r>
              <w:rPr>
                <w:rFonts w:ascii="Arial" w:hAnsi="Arial" w:cs="Arial" w:eastAsia="Arial"/>
                <w:b/>
                <w:bCs/>
                <w:color w:val="FFFFFF"/>
                <w:sz w:val="19"/>
                <w:szCs w:val="19"/>
                <w:rtl/>
                <w:lang w:val="en-US" w:bidi="ar-EG"/>
              </w:rPr>
              <w:t>الصفحات المتاحة في R15</w:t>
            </w:r>
          </w:p>
        </w:tc>
      </w:tr>
      <w:tr>
        <w:trPr>
          <w:cantSplit/>
        </w:trPr>
        <w:tc>
          <w:tcPr>
            <w:tcW w:type="dxa" w:w="4933"/>
          </w:tcPr>
          <w:p>
            <w:pPr>
              <w:bidi/>
              <w:spacing w:after="20"/>
            </w:pPr>
            <w:r>
              <w:rPr>
                <w:rFonts w:ascii="Arial" w:hAnsi="Arial" w:cs="Arial" w:eastAsia="Arial"/>
                <w:b w:val="0"/>
                <w:sz w:val="19"/>
                <w:szCs w:val="19"/>
                <w:rtl/>
                <w:lang w:val="en-US" w:bidi="ar-EG"/>
              </w:rPr>
              <w:t>عام</w:t>
            </w:r>
          </w:p>
        </w:tc>
        <w:tc>
          <w:tcPr>
            <w:tcW w:type="dxa" w:w="4933"/>
          </w:tcPr>
          <w:p>
            <w:pPr>
              <w:bidi/>
              <w:spacing w:after="20"/>
            </w:pPr>
            <w:r>
              <w:rPr>
                <w:rFonts w:ascii="Arial" w:hAnsi="Arial" w:cs="Arial" w:eastAsia="Arial"/>
                <w:b w:val="0"/>
                <w:sz w:val="19"/>
                <w:szCs w:val="19"/>
                <w:rtl/>
                <w:lang w:val="en-US" w:bidi="ar-EG"/>
              </w:rPr>
              <w:t>ترقيم المستندات، الأقسام، المسميات الوظيفية، المستخدمون</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المالية</w:t>
            </w:r>
          </w:p>
        </w:tc>
        <w:tc>
          <w:tcPr>
            <w:tcW w:type="dxa" w:w="4933"/>
            <w:shd w:val="clear" w:color="auto" w:fill="F5F8FC"/>
          </w:tcPr>
          <w:p>
            <w:pPr>
              <w:bidi/>
              <w:spacing w:after="20"/>
            </w:pPr>
            <w:r>
              <w:rPr>
                <w:rFonts w:ascii="Arial" w:hAnsi="Arial" w:cs="Arial" w:eastAsia="Arial"/>
                <w:b w:val="0"/>
                <w:sz w:val="19"/>
                <w:szCs w:val="19"/>
                <w:rtl/>
                <w:lang w:val="en-US" w:bidi="ar-EG"/>
              </w:rPr>
              <w:t>إعدادات الحسابات، دفاتر اليومية، طرق الدفع، شروط الدفع، العملات، الضرائب، السنوات والفترات المالية، إقفال السنة المالية</w:t>
            </w:r>
          </w:p>
        </w:tc>
      </w:tr>
      <w:tr>
        <w:trPr>
          <w:cantSplit/>
        </w:trPr>
        <w:tc>
          <w:tcPr>
            <w:tcW w:type="dxa" w:w="4933"/>
          </w:tcPr>
          <w:p>
            <w:pPr>
              <w:bidi/>
              <w:spacing w:after="20"/>
            </w:pPr>
            <w:r>
              <w:rPr>
                <w:rFonts w:ascii="Arial" w:hAnsi="Arial" w:cs="Arial" w:eastAsia="Arial"/>
                <w:b w:val="0"/>
                <w:sz w:val="19"/>
                <w:szCs w:val="19"/>
                <w:rtl/>
                <w:lang w:val="en-US" w:bidi="ar-EG"/>
              </w:rPr>
              <w:t>الشحن</w:t>
            </w:r>
          </w:p>
        </w:tc>
        <w:tc>
          <w:tcPr>
            <w:tcW w:type="dxa" w:w="4933"/>
          </w:tcPr>
          <w:p>
            <w:pPr>
              <w:bidi/>
              <w:spacing w:after="20"/>
            </w:pPr>
            <w:r>
              <w:rPr>
                <w:rFonts w:ascii="Arial" w:hAnsi="Arial" w:cs="Arial" w:eastAsia="Arial"/>
                <w:b w:val="0"/>
                <w:sz w:val="19"/>
                <w:szCs w:val="19"/>
                <w:rtl/>
                <w:lang w:val="en-US" w:bidi="ar-EG"/>
              </w:rPr>
              <w:t>شركات الشحن، حالات الشحن، حالات سير العمل، قواعد الانتقال المتقدمة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التكاليف</w:t>
            </w:r>
          </w:p>
        </w:tc>
        <w:tc>
          <w:tcPr>
            <w:tcW w:type="dxa" w:w="4933"/>
            <w:shd w:val="clear" w:color="auto" w:fill="F5F8FC"/>
          </w:tcPr>
          <w:p>
            <w:pPr>
              <w:bidi/>
              <w:spacing w:after="20"/>
            </w:pPr>
            <w:r>
              <w:rPr>
                <w:rFonts w:ascii="Arial" w:hAnsi="Arial" w:cs="Arial" w:eastAsia="Arial"/>
                <w:b w:val="0"/>
                <w:sz w:val="19"/>
                <w:szCs w:val="19"/>
                <w:rtl/>
                <w:lang w:val="en-US" w:bidi="ar-EG"/>
              </w:rPr>
              <w:t>فئات التكلفة، قواعد تكلفة التجهيز، قواعد توزيع التكاليف</w:t>
            </w:r>
          </w:p>
        </w:tc>
      </w:tr>
      <w:tr>
        <w:trPr>
          <w:cantSplit/>
        </w:trPr>
        <w:tc>
          <w:tcPr>
            <w:tcW w:type="dxa" w:w="4933"/>
          </w:tcPr>
          <w:p>
            <w:pPr>
              <w:bidi/>
              <w:spacing w:after="20"/>
            </w:pPr>
            <w:r>
              <w:rPr>
                <w:rFonts w:ascii="Arial" w:hAnsi="Arial" w:cs="Arial" w:eastAsia="Arial"/>
                <w:b w:val="0"/>
                <w:sz w:val="19"/>
                <w:szCs w:val="19"/>
                <w:rtl/>
                <w:lang w:val="en-US" w:bidi="ar-EG"/>
              </w:rPr>
              <w:t>علاقات العملاء</w:t>
            </w:r>
          </w:p>
        </w:tc>
        <w:tc>
          <w:tcPr>
            <w:tcW w:type="dxa" w:w="4933"/>
          </w:tcPr>
          <w:p>
            <w:pPr>
              <w:bidi/>
              <w:spacing w:after="20"/>
            </w:pPr>
            <w:r>
              <w:rPr>
                <w:rFonts w:ascii="Arial" w:hAnsi="Arial" w:cs="Arial" w:eastAsia="Arial"/>
                <w:b w:val="0"/>
                <w:sz w:val="19"/>
                <w:szCs w:val="19"/>
                <w:rtl/>
                <w:lang w:val="en-US" w:bidi="ar-EG"/>
              </w:rPr>
              <w:t>تصنيفات العملاء المحتملين، أسباب عدم الشراء، أنواع متابعة العملاء المحتملين</w:t>
            </w:r>
          </w:p>
        </w:tc>
      </w:tr>
    </w:tbl>
    <w:p>
      <w:pPr>
        <w:bidi/>
        <w:spacing w:after="40" w:before="0" w:line="300" w:lineRule="auto"/>
      </w:pPr>
    </w:p>
    <w:tbl>
      <w:tblPr>
        <w:tblW w:type="auto" w:w="0"/>
        <w:tblLook w:firstColumn="1" w:firstRow="1" w:lastColumn="0" w:lastRow="0" w:noHBand="0" w:noVBand="1" w:val="04A0"/>
        <w:bidiVisual/>
        <w:tblW w:w="5000" w:type="pct"/>
      </w:tblPr>
      <w:tblGrid>
        <w:gridCol w:w="9866"/>
      </w:tblGrid>
      <w:tr>
        <w:tc>
          <w:tcPr>
            <w:tcW w:type="dxa" w:w="9866"/>
            <w:shd w:val="clear" w:color="auto" w:fill="EEF4FD"/>
            <w:tcBorders>
              <w:top w:val="nil"/>
              <w:bottom w:val="nil"/>
              <w:end w:val="nil"/>
              <w:start w:val="single" w:sz="24" w:color="3B6FD8"/>
            </w:tcBorders>
          </w:tcPr>
          <w:p>
            <w:pPr>
              <w:keepNext/>
              <w:bidi/>
            </w:pPr>
            <w:r>
              <w:rPr>
                <w:rFonts w:ascii="Arial" w:hAnsi="Arial" w:cs="Arial" w:eastAsia="Arial"/>
                <w:b/>
                <w:bCs/>
                <w:color w:val="0F2747"/>
                <w:sz w:val="20"/>
                <w:szCs w:val="20"/>
                <w:rtl/>
                <w:lang w:val="en-US" w:bidi="ar-EG"/>
              </w:rPr>
              <w:t>صفحات قيد التطوير</w:t>
            </w:r>
          </w:p>
          <w:p>
            <w:pPr>
              <w:bidi/>
              <w:spacing w:after="40" w:before="0" w:line="300" w:lineRule="auto"/>
            </w:pPr>
            <w:r>
              <w:rPr>
                <w:rFonts w:ascii="Arial" w:hAnsi="Arial" w:cs="Arial" w:eastAsia="Arial"/>
                <w:b w:val="0"/>
                <w:sz w:val="19"/>
                <w:szCs w:val="19"/>
                <w:rtl/>
                <w:lang w:val="en-US" w:bidi="ar-EG"/>
              </w:rPr>
              <w:t xml:space="preserve">صفحات </w:t>
            </w:r>
            <w:r>
              <w:rPr>
                <w:rFonts w:ascii="Arial" w:hAnsi="Arial" w:cs="Arial" w:eastAsia="Arial"/>
                <w:b/>
                <w:bCs/>
                <w:color w:val="0F2747"/>
                <w:sz w:val="19"/>
                <w:szCs w:val="19"/>
                <w:rtl/>
                <w:lang w:val="en-US" w:bidi="ar-EG"/>
              </w:rPr>
              <w:t>بيانات الشركة</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إعدادات الطباعة</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الإشعارات</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الأمان</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النسخ الاحتياطي</w:t>
            </w:r>
            <w:r>
              <w:rPr>
                <w:rFonts w:ascii="Arial" w:hAnsi="Arial" w:cs="Arial" w:eastAsia="Arial"/>
                <w:b w:val="0"/>
                <w:sz w:val="19"/>
                <w:szCs w:val="19"/>
                <w:rtl/>
                <w:lang w:val="en-US" w:bidi="ar-EG"/>
              </w:rPr>
              <w:t xml:space="preserve"> و</w:t>
            </w:r>
            <w:r>
              <w:rPr>
                <w:rFonts w:ascii="Arial" w:hAnsi="Arial" w:cs="Arial" w:eastAsia="Arial"/>
                <w:b/>
                <w:bCs/>
                <w:color w:val="0F2747"/>
                <w:sz w:val="19"/>
                <w:szCs w:val="19"/>
                <w:rtl/>
                <w:lang w:val="en-US" w:bidi="ar-EG"/>
              </w:rPr>
              <w:t>التكاملات</w:t>
            </w:r>
            <w:r>
              <w:rPr>
                <w:rFonts w:ascii="Arial" w:hAnsi="Arial" w:cs="Arial" w:eastAsia="Arial"/>
                <w:b w:val="0"/>
                <w:sz w:val="19"/>
                <w:szCs w:val="19"/>
                <w:rtl/>
                <w:lang w:val="en-US" w:bidi="ar-EG"/>
              </w:rPr>
              <w:t xml:space="preserve"> تظهر في القائمة لكنها في هذا الإصدار صفحات «قريبًا» بلا إعدادات قابلة للتعديل.</w:t>
            </w:r>
          </w:p>
        </w:tc>
      </w:tr>
    </w:tbl>
    <w:p>
      <w:pPr>
        <w:bidi/>
        <w:spacing w:after="40" w:before="0" w:line="300" w:lineRule="auto"/>
      </w:pPr>
    </w:p>
    <w:p>
      <w:pPr>
        <w:bidi/>
        <w:pStyle w:val="Heading2"/>
      </w:pPr>
      <w:bookmarkStart w:id="220" w:name="h11_02"/>
      <w:r>
        <w:rPr>
          <w:rFonts w:ascii="Arial" w:hAnsi="Arial" w:cs="Arial" w:eastAsia="Arial"/>
          <w:b/>
          <w:bCs/>
          <w:color w:val="0F2747"/>
          <w:sz w:val="28"/>
          <w:szCs w:val="28"/>
          <w:rtl/>
          <w:lang w:val="en-US" w:bidi="ar-EG"/>
        </w:rPr>
        <w:t>11.2 ترقيم المستندات</w:t>
      </w:r>
      <w:bookmarkEnd w:id="220"/>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ترقيم المستندات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إدارة الترقيم.</w:t>
      </w:r>
    </w:p>
    <w:p>
      <w:pPr>
        <w:bidi/>
        <w:spacing w:after="80" w:before="0" w:line="300" w:lineRule="auto"/>
      </w:pPr>
      <w:r>
        <w:rPr>
          <w:rFonts w:ascii="Arial" w:hAnsi="Arial" w:cs="Arial" w:eastAsia="Arial"/>
          <w:b w:val="0"/>
          <w:sz w:val="21"/>
          <w:szCs w:val="21"/>
          <w:rtl/>
          <w:lang w:val="en-US" w:bidi="ar-EG"/>
        </w:rPr>
        <w:t xml:space="preserve">كل المستندات تُرقَّم تلقائيًا (طلبات المتجر </w:t>
      </w:r>
      <w:r>
        <w:rPr>
          <w:rFonts w:ascii="Consolas" w:hAnsi="Consolas" w:cs="Consolas" w:eastAsia="Consolas"/>
          <w:b w:val="0"/>
          <w:color w:val="1B2533"/>
          <w:sz w:val="19"/>
          <w:szCs w:val="19"/>
          <w:lang w:val="en-US" w:bidi="ar-EG"/>
          <w:shd w:val="clear" w:color="auto" w:fill="EEF2F8"/>
        </w:rPr>
        <w:t>STO-2026-000001</w:t>
      </w:r>
      <w:r>
        <w:rPr>
          <w:rFonts w:ascii="Arial" w:hAnsi="Arial" w:cs="Arial" w:eastAsia="Arial"/>
          <w:b w:val="0"/>
          <w:sz w:val="21"/>
          <w:szCs w:val="21"/>
          <w:rtl/>
          <w:lang w:val="en-US" w:bidi="ar-EG"/>
        </w:rPr>
        <w:t xml:space="preserve">، الفواتير </w:t>
      </w:r>
      <w:r>
        <w:rPr>
          <w:rFonts w:ascii="Consolas" w:hAnsi="Consolas" w:cs="Consolas" w:eastAsia="Consolas"/>
          <w:b w:val="0"/>
          <w:color w:val="1B2533"/>
          <w:sz w:val="19"/>
          <w:szCs w:val="19"/>
          <w:lang w:val="en-US" w:bidi="ar-EG"/>
          <w:shd w:val="clear" w:color="auto" w:fill="EEF2F8"/>
        </w:rPr>
        <w:t>INV-2026-000001</w:t>
      </w:r>
      <w:r>
        <w:rPr>
          <w:rFonts w:ascii="Arial" w:hAnsi="Arial" w:cs="Arial" w:eastAsia="Arial"/>
          <w:b w:val="0"/>
          <w:sz w:val="21"/>
          <w:szCs w:val="21"/>
          <w:rtl/>
          <w:lang w:val="en-US" w:bidi="ar-EG"/>
        </w:rPr>
        <w:t xml:space="preserve">، العملاء </w:t>
      </w:r>
      <w:r>
        <w:rPr>
          <w:rFonts w:ascii="Consolas" w:hAnsi="Consolas" w:cs="Consolas" w:eastAsia="Consolas"/>
          <w:b w:val="0"/>
          <w:color w:val="1B2533"/>
          <w:sz w:val="19"/>
          <w:szCs w:val="19"/>
          <w:lang w:val="en-US" w:bidi="ar-EG"/>
          <w:shd w:val="clear" w:color="auto" w:fill="EEF2F8"/>
        </w:rPr>
        <w:t>PT-2026-000002</w:t>
      </w:r>
      <w:r>
        <w:rPr>
          <w:rFonts w:ascii="Arial" w:hAnsi="Arial" w:cs="Arial" w:eastAsia="Arial"/>
          <w:b w:val="0"/>
          <w:sz w:val="21"/>
          <w:szCs w:val="21"/>
          <w:rtl/>
          <w:lang w:val="en-US" w:bidi="ar-EG"/>
        </w:rPr>
        <w:t>...). لا يحتاج المستخدم لكتابة أي رقم.</w:t>
      </w:r>
    </w:p>
    <w:p>
      <w:pPr>
        <w:keepNext/>
        <w:bidi/>
        <w:spacing w:after="40" w:before="120" w:line="300" w:lineRule="auto"/>
        <w:jc w:val="center"/>
      </w:pPr>
      <w:r>
        <w:drawing>
          <wp:inline xmlns:a="http://schemas.openxmlformats.org/drawingml/2006/main" xmlns:pic="http://schemas.openxmlformats.org/drawingml/2006/picture">
            <wp:extent cx="6253106" cy="4902261"/>
            <wp:docPr id="84" name="Picture 84"/>
            <wp:cNvGraphicFramePr>
              <a:graphicFrameLocks noChangeAspect="1"/>
            </wp:cNvGraphicFramePr>
            <a:graphic>
              <a:graphicData uri="http://schemas.openxmlformats.org/drawingml/2006/picture">
                <pic:pic>
                  <pic:nvPicPr>
                    <pic:cNvPr id="0" name="11-01-numbering.png"/>
                    <pic:cNvPicPr/>
                  </pic:nvPicPr>
                  <pic:blipFill>
                    <a:blip r:embed="rId94"/>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83: ترقيم المستندات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القالب</w:t>
      </w:r>
      <w:r>
        <w:rPr>
          <w:rFonts w:ascii="Arial" w:hAnsi="Arial" w:cs="Arial" w:eastAsia="Arial"/>
          <w:b w:val="0"/>
          <w:sz w:val="20"/>
          <w:szCs w:val="20"/>
          <w:rtl/>
          <w:lang w:val="en-US" w:bidi="ar-EG"/>
        </w:rPr>
        <w:t xml:space="preserve">: مثل </w:t>
      </w:r>
      <w:r>
        <w:rPr>
          <w:rFonts w:ascii="Consolas" w:hAnsi="Consolas" w:cs="Consolas" w:eastAsia="Consolas"/>
          <w:b w:val="0"/>
          <w:color w:val="1B2533"/>
          <w:sz w:val="18"/>
          <w:szCs w:val="18"/>
          <w:lang w:val="en-US" w:bidi="ar-EG"/>
          <w:shd w:val="clear" w:color="auto" w:fill="EEF2F8"/>
        </w:rPr>
        <w:t>{DOC}-{YEAR}-{SEQ}</w:t>
      </w:r>
      <w:r>
        <w:rPr>
          <w:rFonts w:ascii="Arial" w:hAnsi="Arial" w:cs="Arial" w:eastAsia="Arial"/>
          <w:b w:val="0"/>
          <w:sz w:val="20"/>
          <w:szCs w:val="20"/>
          <w:rtl/>
          <w:lang w:val="en-US" w:bidi="ar-EG"/>
        </w:rPr>
        <w:t>.</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2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معاينة الرقم التالي</w:t>
      </w:r>
      <w:r>
        <w:rPr>
          <w:rFonts w:ascii="Arial" w:hAnsi="Arial" w:cs="Arial" w:eastAsia="Arial"/>
          <w:b w:val="0"/>
          <w:sz w:val="20"/>
          <w:szCs w:val="20"/>
          <w:rtl/>
          <w:lang w:val="en-US" w:bidi="ar-EG"/>
        </w:rPr>
        <w:t xml:space="preserve"> قبل الحفظ.</w:t>
      </w:r>
    </w:p>
    <w:tbl>
      <w:tblPr>
        <w:tblW w:type="auto" w:w="0"/>
        <w:tblLook w:firstColumn="1" w:firstRow="1" w:lastColumn="0" w:lastRow="0" w:noHBand="0" w:noVBand="1" w:val="04A0"/>
        <w:bidiVisual/>
        <w:tblW w:w="5000" w:type="pct"/>
      </w:tblPr>
      <w:tblGrid>
        <w:gridCol w:w="9866"/>
      </w:tblGrid>
      <w:tr>
        <w:tc>
          <w:tcPr>
            <w:tcW w:type="dxa" w:w="9866"/>
            <w:shd w:val="clear" w:color="auto" w:fill="FFF5E6"/>
            <w:tcBorders>
              <w:top w:val="nil"/>
              <w:bottom w:val="nil"/>
              <w:end w:val="nil"/>
              <w:start w:val="single" w:sz="24" w:color="E08A00"/>
            </w:tcBorders>
          </w:tcPr>
          <w:p>
            <w:pPr>
              <w:keepNext/>
              <w:bidi/>
            </w:pPr>
            <w:r>
              <w:rPr>
                <w:rFonts w:ascii="Arial" w:hAnsi="Arial" w:cs="Arial" w:eastAsia="Arial"/>
                <w:b/>
                <w:bCs/>
                <w:color w:val="0F2747"/>
                <w:sz w:val="20"/>
                <w:szCs w:val="20"/>
                <w:rtl/>
                <w:lang w:val="en-US" w:bidi="ar-EG"/>
              </w:rPr>
              <w:t>تنبيه</w:t>
            </w:r>
          </w:p>
          <w:p>
            <w:pPr>
              <w:bidi/>
              <w:spacing w:after="40" w:before="0" w:line="300" w:lineRule="auto"/>
            </w:pPr>
            <w:r>
              <w:rPr>
                <w:rFonts w:ascii="Arial" w:hAnsi="Arial" w:cs="Arial" w:eastAsia="Arial"/>
                <w:b w:val="0"/>
                <w:sz w:val="19"/>
                <w:szCs w:val="19"/>
                <w:rtl/>
                <w:lang w:val="en-US" w:bidi="ar-EG"/>
              </w:rPr>
              <w:t>غيّر قالب الترقيم في بداية سنة مالية فقط وبعد التنسيق مع المحاسب، لأن الأرقام تُستخدم كمراجع في القيود والتقارير.</w:t>
            </w:r>
          </w:p>
        </w:tc>
      </w:tr>
    </w:tbl>
    <w:p>
      <w:pPr>
        <w:bidi/>
        <w:spacing w:after="40" w:before="0" w:line="300" w:lineRule="auto"/>
      </w:pPr>
    </w:p>
    <w:p>
      <w:pPr>
        <w:bidi/>
        <w:pStyle w:val="Heading2"/>
      </w:pPr>
      <w:bookmarkStart w:id="221" w:name="h11_03"/>
      <w:r>
        <w:rPr>
          <w:rFonts w:ascii="Arial" w:hAnsi="Arial" w:cs="Arial" w:eastAsia="Arial"/>
          <w:b/>
          <w:bCs/>
          <w:color w:val="0F2747"/>
          <w:sz w:val="28"/>
          <w:szCs w:val="28"/>
          <w:rtl/>
          <w:lang w:val="en-US" w:bidi="ar-EG"/>
        </w:rPr>
        <w:t>11.3 شركات الشحن وحالات الشحن</w:t>
      </w:r>
      <w:bookmarkEnd w:id="221"/>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شركات الشحن</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حالات الشحن</w:t>
      </w:r>
      <w:r>
        <w:rPr>
          <w:rFonts w:ascii="Arial" w:hAnsi="Arial" w:cs="Arial" w:eastAsia="Arial"/>
          <w:b w:val="0"/>
          <w:sz w:val="21"/>
          <w:szCs w:val="21"/>
          <w:rtl/>
          <w:lang w:val="en-US" w:bidi="ar-EG"/>
        </w:rPr>
        <w:t>.</w:t>
      </w:r>
    </w:p>
    <w:p>
      <w:pPr>
        <w:keepNext/>
        <w:bidi/>
        <w:spacing w:after="40" w:before="120" w:line="300" w:lineRule="auto"/>
        <w:jc w:val="center"/>
      </w:pPr>
      <w:r>
        <w:drawing>
          <wp:inline xmlns:a="http://schemas.openxmlformats.org/drawingml/2006/main" xmlns:pic="http://schemas.openxmlformats.org/drawingml/2006/picture">
            <wp:extent cx="6253106" cy="4875026"/>
            <wp:docPr id="85" name="Picture 85"/>
            <wp:cNvGraphicFramePr>
              <a:graphicFrameLocks noChangeAspect="1"/>
            </wp:cNvGraphicFramePr>
            <a:graphic>
              <a:graphicData uri="http://schemas.openxmlformats.org/drawingml/2006/picture">
                <pic:pic>
                  <pic:nvPicPr>
                    <pic:cNvPr id="0" name="11-02-carriers.png"/>
                    <pic:cNvPicPr/>
                  </pic:nvPicPr>
                  <pic:blipFill>
                    <a:blip r:embed="rId95"/>
                    <a:stretch>
                      <a:fillRect/>
                    </a:stretch>
                  </pic:blipFill>
                  <pic:spPr>
                    <a:xfrm>
                      <a:off x="0" y="0"/>
                      <a:ext cx="6253106" cy="4875026"/>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84: شركات الشحن</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val="0"/>
          <w:sz w:val="20"/>
          <w:szCs w:val="20"/>
          <w:rtl/>
          <w:lang w:val="en-US" w:bidi="ar-EG"/>
        </w:rPr>
        <w:t>زر الإضافة لتسجيل شركة شحن جديدة (الاسم والنوع والوصف).</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طريقة تحصيل الدفع عند الاستلام</w:t>
      </w:r>
      <w:r>
        <w:rPr>
          <w:rFonts w:ascii="Arial" w:hAnsi="Arial" w:cs="Arial" w:eastAsia="Arial"/>
          <w:b w:val="0"/>
          <w:sz w:val="21"/>
          <w:szCs w:val="21"/>
          <w:rtl/>
          <w:lang w:val="en-US" w:bidi="ar-EG"/>
        </w:rPr>
        <w:t xml:space="preserve"> (في بيانات شركة الشحن): طريقة الدفع التي تُسجَّل عليها مبالغ الدفع عند الاستلام التي تحصّلها هذه الشركة، وتُطابَق مع كشوفها (الفصل 7). إذا لم تُحدَّد، يظهر في الطلب أن التحصيل غير مُتتبَّع لدى هذه الشركة.</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لا تُحذف شركة الشحن المستخدمة؛ تُؤرشف وتختفي من قوائم الاختيار.</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حالات الشحن</w:t>
      </w:r>
      <w:r>
        <w:rPr>
          <w:rFonts w:ascii="Arial" w:hAnsi="Arial" w:cs="Arial" w:eastAsia="Arial"/>
          <w:b w:val="0"/>
          <w:sz w:val="21"/>
          <w:szCs w:val="21"/>
          <w:rtl/>
          <w:lang w:val="en-US" w:bidi="ar-EG"/>
        </w:rPr>
        <w:t xml:space="preserve"> الأساسية ثابتة (جاهز للشحن، تم الشحن، قيد التوصيل، تم التسليم، فشل التسليم...)، ويمكن إضافة حالات خاصة بألوان مميزة.</w:t>
      </w:r>
    </w:p>
    <w:p>
      <w:pPr>
        <w:bidi/>
        <w:pStyle w:val="Heading2"/>
      </w:pPr>
      <w:bookmarkStart w:id="222" w:name="h11_04"/>
      <w:r>
        <w:rPr>
          <w:rFonts w:ascii="Arial" w:hAnsi="Arial" w:cs="Arial" w:eastAsia="Arial"/>
          <w:b/>
          <w:bCs/>
          <w:color w:val="0F2747"/>
          <w:sz w:val="28"/>
          <w:szCs w:val="28"/>
          <w:rtl/>
          <w:lang w:val="en-US" w:bidi="ar-EG"/>
        </w:rPr>
        <w:t>11.4 إعدادات الحسابات</w:t>
      </w:r>
      <w:bookmarkEnd w:id="222"/>
    </w:p>
    <w:p>
      <w:pPr>
        <w:bidi/>
        <w:spacing w:after="80" w:before="0" w:line="300" w:lineRule="auto"/>
      </w:pPr>
      <w:r>
        <w:rPr>
          <w:rFonts w:ascii="Arial" w:hAnsi="Arial" w:cs="Arial" w:eastAsia="Arial"/>
          <w:b/>
          <w:bCs/>
          <w:color w:val="0F2747"/>
          <w:sz w:val="21"/>
          <w:szCs w:val="21"/>
          <w:rtl/>
          <w:lang w:val="en-US" w:bidi="ar-EG"/>
        </w:rPr>
        <w:t>أين تذهب:</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الإعدادات</w:t>
      </w:r>
      <w:r>
        <w:rPr>
          <w:rFonts w:ascii="Arial" w:hAnsi="Arial" w:cs="Arial" w:eastAsia="Arial"/>
          <w:b w:val="0"/>
          <w:sz w:val="21"/>
          <w:szCs w:val="21"/>
          <w:rtl/>
          <w:lang w:val="en-US" w:bidi="ar-EG"/>
        </w:rPr>
        <w:t xml:space="preserve"> ← </w:t>
      </w:r>
      <w:r>
        <w:rPr>
          <w:rFonts w:ascii="Arial" w:hAnsi="Arial" w:cs="Arial" w:eastAsia="Arial"/>
          <w:b/>
          <w:bCs/>
          <w:color w:val="0F2747"/>
          <w:sz w:val="21"/>
          <w:szCs w:val="21"/>
          <w:rtl/>
          <w:lang w:val="en-US" w:bidi="ar-EG"/>
        </w:rPr>
        <w:t>إعدادات الحسابات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الصلاحية:</w:t>
      </w:r>
      <w:r>
        <w:rPr>
          <w:rFonts w:ascii="Arial" w:hAnsi="Arial" w:cs="Arial" w:eastAsia="Arial"/>
          <w:b w:val="0"/>
          <w:sz w:val="21"/>
          <w:szCs w:val="21"/>
          <w:rtl/>
          <w:lang w:val="en-US" w:bidi="ar-EG"/>
        </w:rPr>
        <w:t xml:space="preserve"> إعدادات المالية.</w:t>
      </w:r>
    </w:p>
    <w:p>
      <w:pPr>
        <w:keepNext/>
        <w:bidi/>
        <w:spacing w:after="40" w:before="120" w:line="300" w:lineRule="auto"/>
        <w:jc w:val="center"/>
      </w:pPr>
      <w:r>
        <w:drawing>
          <wp:inline xmlns:a="http://schemas.openxmlformats.org/drawingml/2006/main" xmlns:pic="http://schemas.openxmlformats.org/drawingml/2006/picture">
            <wp:extent cx="6253106" cy="4902261"/>
            <wp:docPr id="86" name="Picture 86"/>
            <wp:cNvGraphicFramePr>
              <a:graphicFrameLocks noChangeAspect="1"/>
            </wp:cNvGraphicFramePr>
            <a:graphic>
              <a:graphicData uri="http://schemas.openxmlformats.org/drawingml/2006/picture">
                <pic:pic>
                  <pic:nvPicPr>
                    <pic:cNvPr id="0" name="11-03-accounting-settings.png"/>
                    <pic:cNvPicPr/>
                  </pic:nvPicPr>
                  <pic:blipFill>
                    <a:blip r:embed="rId96"/>
                    <a:stretch>
                      <a:fillRect/>
                    </a:stretch>
                  </pic:blipFill>
                  <pic:spPr>
                    <a:xfrm>
                      <a:off x="0" y="0"/>
                      <a:ext cx="6253106" cy="4902261"/>
                    </a:xfrm>
                    <a:prstGeom prst="rect"/>
                  </pic:spPr>
                </pic:pic>
              </a:graphicData>
            </a:graphic>
          </wp:inline>
        </w:drawing>
      </w:r>
    </w:p>
    <w:p>
      <w:pPr>
        <w:keepNext/>
        <w:bidi/>
        <w:spacing w:after="120" w:before="0" w:line="300" w:lineRule="auto"/>
        <w:jc w:val="center"/>
      </w:pPr>
      <w:r>
        <w:rPr>
          <w:rFonts w:ascii="Arial" w:hAnsi="Arial" w:cs="Arial" w:eastAsia="Arial"/>
          <w:b/>
          <w:bCs/>
          <w:color w:val="3A4658"/>
          <w:sz w:val="18"/>
          <w:szCs w:val="18"/>
          <w:rtl/>
          <w:lang w:val="en-US" w:bidi="ar-EG"/>
        </w:rPr>
        <w:t>شكل 85: إعدادات الحسابات</w:t>
      </w:r>
    </w:p>
    <w:p>
      <w:pPr>
        <w:bidi/>
        <w:spacing w:after="40" w:before="0" w:line="300" w:lineRule="auto"/>
        <w:ind w:start="360" w:hanging="360"/>
      </w:pPr>
      <w:r>
        <w:rPr>
          <w:rFonts w:ascii="Arial" w:hAnsi="Arial" w:cs="Arial" w:eastAsia="Arial"/>
          <w:b/>
          <w:bCs/>
          <w:color w:val="FFFFFF"/>
          <w:sz w:val="17"/>
          <w:szCs w:val="17"/>
          <w:lang w:val="en-US" w:bidi="ar-EG"/>
          <w:shd w:val="clear" w:color="auto" w:fill="E8590C"/>
        </w:rPr>
        <w:t xml:space="preserve"> 1 </w:t>
      </w:r>
      <w:r>
        <w:rPr>
          <w:rFonts w:ascii="Arial" w:hAnsi="Arial" w:cs="Arial" w:eastAsia="Arial"/>
          <w:sz w:val="18"/>
          <w:szCs w:val="18"/>
          <w:rtl/>
          <w:lang w:val="en-US" w:bidi="ar-EG"/>
        </w:rPr>
        <w:t xml:space="preserve">  </w:t>
      </w:r>
      <w:r>
        <w:rPr>
          <w:rFonts w:ascii="Arial" w:hAnsi="Arial" w:cs="Arial" w:eastAsia="Arial"/>
          <w:b/>
          <w:bCs/>
          <w:color w:val="0F2747"/>
          <w:sz w:val="20"/>
          <w:szCs w:val="20"/>
          <w:rtl/>
          <w:lang w:val="en-US" w:bidi="ar-EG"/>
        </w:rPr>
        <w:t>العملة الرئيسية للنظام والقوائم المالية</w:t>
      </w:r>
      <w:r>
        <w:rPr>
          <w:rFonts w:ascii="Arial" w:hAnsi="Arial" w:cs="Arial" w:eastAsia="Arial"/>
          <w:b w:val="0"/>
          <w:sz w:val="20"/>
          <w:szCs w:val="20"/>
          <w:rtl/>
          <w:lang w:val="en-US" w:bidi="ar-EG"/>
        </w:rPr>
        <w:t>: تُختار مرة واحدة هنا فقط، ولا يفترض النظام أي عملة بدلًا منها.</w:t>
      </w:r>
    </w:p>
    <w:p>
      <w:pPr>
        <w:bidi/>
        <w:spacing w:after="80" w:before="0" w:line="300" w:lineRule="auto"/>
      </w:pPr>
      <w:r>
        <w:rPr>
          <w:rFonts w:ascii="Arial" w:hAnsi="Arial" w:cs="Arial" w:eastAsia="Arial"/>
          <w:b w:val="0"/>
          <w:sz w:val="21"/>
          <w:szCs w:val="21"/>
          <w:rtl/>
          <w:lang w:val="en-US" w:bidi="ar-EG"/>
        </w:rPr>
        <w:t xml:space="preserve">في نفس الصفحة تُحدَّد الحسابات التي تستخدمها القيود التلقائية: الصندوق والبنك، العملاء والموردون، المخزون وتكلفة المبيعات، الإيرادات والمرتجعات والخصومات، مصروفات الشحن والتجهيز، وحسابا </w:t>
      </w:r>
      <w:r>
        <w:rPr>
          <w:rFonts w:ascii="Arial" w:hAnsi="Arial" w:cs="Arial" w:eastAsia="Arial"/>
          <w:b/>
          <w:bCs/>
          <w:color w:val="0F2747"/>
          <w:sz w:val="21"/>
          <w:szCs w:val="21"/>
          <w:rtl/>
          <w:lang w:val="en-US" w:bidi="ar-EG"/>
        </w:rPr>
        <w:t>الشركاء</w:t>
      </w:r>
      <w:r>
        <w:rPr>
          <w:rFonts w:ascii="Arial" w:hAnsi="Arial" w:cs="Arial" w:eastAsia="Arial"/>
          <w:b w:val="0"/>
          <w:sz w:val="21"/>
          <w:szCs w:val="21"/>
          <w:rtl/>
          <w:lang w:val="en-US" w:bidi="ar-EG"/>
        </w:rPr>
        <w:t xml:space="preserve"> (الفصل 9). نقص حساب مطلوب يمنع ترحيل المستند المرتبط به برسالة توضح الحساب الناقص.</w:t>
      </w:r>
    </w:p>
    <w:p>
      <w:pPr>
        <w:bidi/>
        <w:pStyle w:val="Heading2"/>
      </w:pPr>
      <w:bookmarkStart w:id="223" w:name="h11_05"/>
      <w:r>
        <w:rPr>
          <w:rFonts w:ascii="Arial" w:hAnsi="Arial" w:cs="Arial" w:eastAsia="Arial"/>
          <w:b/>
          <w:bCs/>
          <w:color w:val="0F2747"/>
          <w:sz w:val="28"/>
          <w:szCs w:val="28"/>
          <w:rtl/>
          <w:lang w:val="en-US" w:bidi="ar-EG"/>
        </w:rPr>
        <w:t>11.5 البيانات الأساسية للمنتجات والمستودعات</w:t>
      </w:r>
      <w:bookmarkEnd w:id="223"/>
    </w:p>
    <w:p>
      <w:pPr>
        <w:bidi/>
        <w:spacing w:after="80" w:before="0" w:line="300" w:lineRule="auto"/>
      </w:pPr>
      <w:r>
        <w:rPr>
          <w:rFonts w:ascii="Arial" w:hAnsi="Arial" w:cs="Arial" w:eastAsia="Arial"/>
          <w:b w:val="0"/>
          <w:sz w:val="21"/>
          <w:szCs w:val="21"/>
          <w:rtl/>
          <w:lang w:val="en-US" w:bidi="ar-EG"/>
        </w:rPr>
        <w:t xml:space="preserve">من </w:t>
      </w:r>
      <w:r>
        <w:rPr>
          <w:rFonts w:ascii="Arial" w:hAnsi="Arial" w:cs="Arial" w:eastAsia="Arial"/>
          <w:b/>
          <w:bCs/>
          <w:color w:val="0F2747"/>
          <w:sz w:val="21"/>
          <w:szCs w:val="21"/>
          <w:rtl/>
          <w:lang w:val="en-US" w:bidi="ar-EG"/>
        </w:rPr>
        <w:t>المنتجات والمخازن</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المنتجات</w:t>
      </w:r>
      <w:r>
        <w:rPr>
          <w:rFonts w:ascii="Arial" w:hAnsi="Arial" w:cs="Arial" w:eastAsia="Arial"/>
          <w:b w:val="0"/>
          <w:sz w:val="21"/>
          <w:szCs w:val="21"/>
          <w:rtl/>
          <w:lang w:val="en-US" w:bidi="ar-EG"/>
        </w:rPr>
        <w:t xml:space="preserve">: الاسم (_)، الفئة (_)، وحدة القياس (*)، نوع الصنف (منتج / خدمة)، طريقة التوريد (شراء / تجميع / مجموعة)، الأسعار، و«تتبع المخزون». المنتج المخزني يحتاج الوزن والأبعاد. كود المنتج مثل </w:t>
      </w:r>
      <w:r>
        <w:rPr>
          <w:rFonts w:ascii="Consolas" w:hAnsi="Consolas" w:cs="Consolas" w:eastAsia="Consolas"/>
          <w:b w:val="0"/>
          <w:color w:val="1B2533"/>
          <w:sz w:val="19"/>
          <w:szCs w:val="19"/>
          <w:lang w:val="en-US" w:bidi="ar-EG"/>
          <w:shd w:val="clear" w:color="auto" w:fill="EEF2F8"/>
        </w:rPr>
        <w:t>PRD-2026-000001</w:t>
      </w:r>
      <w:r>
        <w:rPr>
          <w:rFonts w:ascii="Arial" w:hAnsi="Arial" w:cs="Arial" w:eastAsia="Arial"/>
          <w:b w:val="0"/>
          <w:sz w:val="21"/>
          <w:szCs w:val="21"/>
          <w:rtl/>
          <w:lang w:val="en-US" w:bidi="ar-EG"/>
        </w:rPr>
        <w:t xml:space="preserve"> يُولَّد تلقائيًا.</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المستودعات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مواقع المستودعات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وحدات القياس</w:t>
      </w:r>
      <w:r>
        <w:rPr>
          <w:rFonts w:ascii="Arial" w:hAnsi="Arial" w:cs="Arial" w:eastAsia="Arial"/>
          <w:b w:val="0"/>
          <w:sz w:val="21"/>
          <w:szCs w:val="21"/>
          <w:rtl/>
          <w:lang w:val="en-US" w:bidi="ar-EG"/>
        </w:rPr>
        <w:t xml:space="preserve"> وتحويلاتها، </w:t>
      </w:r>
      <w:r>
        <w:rPr>
          <w:rFonts w:ascii="Arial" w:hAnsi="Arial" w:cs="Arial" w:eastAsia="Arial"/>
          <w:b/>
          <w:bCs/>
          <w:color w:val="0F2747"/>
          <w:sz w:val="21"/>
          <w:szCs w:val="21"/>
          <w:rtl/>
          <w:lang w:val="en-US" w:bidi="ar-EG"/>
        </w:rPr>
        <w:t>الفئات</w:t>
      </w:r>
      <w:r>
        <w:rPr>
          <w:rFonts w:ascii="Arial" w:hAnsi="Arial" w:cs="Arial" w:eastAsia="Arial"/>
          <w:b w:val="0"/>
          <w:sz w:val="21"/>
          <w:szCs w:val="21"/>
          <w:rtl/>
          <w:lang w:val="en-US" w:bidi="ar-EG"/>
        </w:rPr>
        <w:t xml:space="preserve">، </w:t>
      </w:r>
      <w:r>
        <w:rPr>
          <w:rFonts w:ascii="Arial" w:hAnsi="Arial" w:cs="Arial" w:eastAsia="Arial"/>
          <w:b/>
          <w:bCs/>
          <w:color w:val="0F2747"/>
          <w:sz w:val="21"/>
          <w:szCs w:val="21"/>
          <w:rtl/>
          <w:lang w:val="en-US" w:bidi="ar-EG"/>
        </w:rPr>
        <w:t>العلامات التجارية</w:t>
      </w:r>
      <w:r>
        <w:rPr>
          <w:rFonts w:ascii="Arial" w:hAnsi="Arial" w:cs="Arial" w:eastAsia="Arial"/>
          <w:b w:val="0"/>
          <w:sz w:val="21"/>
          <w:szCs w:val="21"/>
          <w:rtl/>
          <w:lang w:val="en-US" w:bidi="ar-EG"/>
        </w:rPr>
        <w:t>.</w:t>
      </w:r>
    </w:p>
    <w:p>
      <w:pPr>
        <w:bidi/>
        <w:spacing w:after="40" w:before="0" w:line="300" w:lineRule="auto"/>
        <w:ind w:start="360" w:hanging="240"/>
      </w:pPr>
      <w:r>
        <w:rPr>
          <w:rFonts w:ascii="Arial" w:hAnsi="Arial" w:cs="Arial" w:eastAsia="Arial"/>
          <w:b w:val="0"/>
          <w:sz w:val="21"/>
          <w:szCs w:val="21"/>
          <w:rtl/>
          <w:lang w:val="en-US" w:bidi="ar-EG"/>
        </w:rPr>
        <w:t xml:space="preserve">•  </w:t>
      </w:r>
      <w:r>
        <w:rPr>
          <w:rFonts w:ascii="Arial" w:hAnsi="Arial" w:cs="Arial" w:eastAsia="Arial"/>
          <w:b w:val="0"/>
          <w:sz w:val="21"/>
          <w:szCs w:val="21"/>
          <w:rtl/>
          <w:lang w:val="en-US" w:bidi="ar-EG"/>
        </w:rPr>
        <w:t>المنتجات لا تُحذف نهائيًا؛ تُؤرشف.</w:t>
      </w:r>
    </w:p>
    <w:p>
      <w:pPr>
        <w:bidi/>
        <w:pStyle w:val="Heading2"/>
      </w:pPr>
      <w:bookmarkStart w:id="224" w:name="h11_06"/>
      <w:r>
        <w:rPr>
          <w:rFonts w:ascii="Arial" w:hAnsi="Arial" w:cs="Arial" w:eastAsia="Arial"/>
          <w:b/>
          <w:bCs/>
          <w:color w:val="0F2747"/>
          <w:sz w:val="28"/>
          <w:szCs w:val="28"/>
          <w:rtl/>
          <w:lang w:val="en-US" w:bidi="ar-EG"/>
        </w:rPr>
        <w:t>11.6 البيانات الأساسية العامة</w:t>
      </w:r>
      <w:bookmarkEnd w:id="224"/>
    </w:p>
    <w:p>
      <w:pPr>
        <w:bidi/>
        <w:spacing w:after="80" w:before="0" w:line="300" w:lineRule="auto"/>
      </w:pPr>
      <w:r>
        <w:rPr>
          <w:rFonts w:ascii="Arial" w:hAnsi="Arial" w:cs="Arial" w:eastAsia="Arial"/>
          <w:b w:val="0"/>
          <w:sz w:val="21"/>
          <w:szCs w:val="21"/>
          <w:rtl/>
          <w:lang w:val="en-US" w:bidi="ar-EG"/>
        </w:rPr>
        <w:t xml:space="preserve">من </w:t>
      </w:r>
      <w:r>
        <w:rPr>
          <w:rFonts w:ascii="Arial" w:hAnsi="Arial" w:cs="Arial" w:eastAsia="Arial"/>
          <w:b/>
          <w:bCs/>
          <w:color w:val="0F2747"/>
          <w:sz w:val="21"/>
          <w:szCs w:val="21"/>
          <w:rtl/>
          <w:lang w:val="en-US" w:bidi="ar-EG"/>
        </w:rPr>
        <w:t>البيانات الأساسية</w:t>
      </w:r>
      <w:r>
        <w:rPr>
          <w:rFonts w:ascii="Arial" w:hAnsi="Arial" w:cs="Arial" w:eastAsia="Arial"/>
          <w:b w:val="0"/>
          <w:sz w:val="21"/>
          <w:szCs w:val="21"/>
          <w:rtl/>
          <w:lang w:val="en-US" w:bidi="ar-EG"/>
        </w:rPr>
        <w:t>: الدول، المدن، اللغات، أنواع المعاملات. الدولة تحدد رمز الاتصال والعملة المقترحة للطلبات (مثلًا مصر ← الجنيه المصري، السعودية ← الريال السعودي، وباقي الدول ← الدولار الأمريكي).</w:t>
      </w:r>
    </w:p>
    <w:p>
      <w:pPr>
        <w:pageBreakBefore/>
        <w:bidi/>
        <w:pStyle w:val="Heading1"/>
        <w:pBdr>
          <w:bottom w:val="single" w:sz="18" w:space="4" w:color="3B6FD8"/>
        </w:pBdr>
      </w:pPr>
      <w:bookmarkStart w:id="225" w:name="h12"/>
      <w:r>
        <w:rPr>
          <w:rFonts w:ascii="Arial" w:hAnsi="Arial" w:cs="Arial" w:eastAsia="Arial"/>
          <w:b/>
          <w:bCs/>
          <w:color w:val="0F2747"/>
          <w:sz w:val="40"/>
          <w:szCs w:val="40"/>
          <w:rtl/>
          <w:lang w:val="en-US" w:bidi="ar-EG"/>
        </w:rPr>
        <w:t>12. استكشاف الأخطاء الشائعة</w:t>
      </w:r>
      <w:bookmarkEnd w:id="225"/>
    </w:p>
    <w:tbl>
      <w:tblPr>
        <w:tblStyle w:val="TableGrid"/>
        <w:tblW w:type="auto" w:w="0"/>
        <w:tblLook w:firstColumn="1" w:firstRow="1" w:lastColumn="0" w:lastRow="0" w:noHBand="0" w:noVBand="1" w:val="04A0"/>
        <w:bidiVisual/>
        <w:tblW w:w="5000" w:type="pct"/>
      </w:tblPr>
      <w:tblGrid>
        <w:gridCol w:w="3289"/>
        <w:gridCol w:w="3289"/>
        <w:gridCol w:w="3289"/>
      </w:tblGrid>
      <w:tr>
        <w:trPr>
          <w:tblHeader/>
        </w:trPr>
        <w:tc>
          <w:tcPr>
            <w:tcW w:type="dxa" w:w="3289"/>
            <w:shd w:val="clear" w:color="auto" w:fill="0F2747"/>
          </w:tcPr>
          <w:p>
            <w:pPr>
              <w:bidi/>
            </w:pPr>
            <w:r>
              <w:rPr>
                <w:rFonts w:ascii="Arial" w:hAnsi="Arial" w:cs="Arial" w:eastAsia="Arial"/>
                <w:b/>
                <w:bCs/>
                <w:color w:val="FFFFFF"/>
                <w:sz w:val="19"/>
                <w:szCs w:val="19"/>
                <w:rtl/>
                <w:lang w:val="en-US" w:bidi="ar-EG"/>
              </w:rPr>
              <w:t>المشكلة</w:t>
            </w:r>
          </w:p>
        </w:tc>
        <w:tc>
          <w:tcPr>
            <w:tcW w:type="dxa" w:w="3289"/>
            <w:shd w:val="clear" w:color="auto" w:fill="0F2747"/>
          </w:tcPr>
          <w:p>
            <w:pPr>
              <w:bidi/>
            </w:pPr>
            <w:r>
              <w:rPr>
                <w:rFonts w:ascii="Arial" w:hAnsi="Arial" w:cs="Arial" w:eastAsia="Arial"/>
                <w:b/>
                <w:bCs/>
                <w:color w:val="FFFFFF"/>
                <w:sz w:val="19"/>
                <w:szCs w:val="19"/>
                <w:rtl/>
                <w:lang w:val="en-US" w:bidi="ar-EG"/>
              </w:rPr>
              <w:t>السبب المحتمل</w:t>
            </w:r>
          </w:p>
        </w:tc>
        <w:tc>
          <w:tcPr>
            <w:tcW w:type="dxa" w:w="3289"/>
            <w:shd w:val="clear" w:color="auto" w:fill="0F2747"/>
          </w:tcPr>
          <w:p>
            <w:pPr>
              <w:bidi/>
            </w:pPr>
            <w:r>
              <w:rPr>
                <w:rFonts w:ascii="Arial" w:hAnsi="Arial" w:cs="Arial" w:eastAsia="Arial"/>
                <w:b/>
                <w:bCs/>
                <w:color w:val="FFFFFF"/>
                <w:sz w:val="19"/>
                <w:szCs w:val="19"/>
                <w:rtl/>
                <w:lang w:val="en-US" w:bidi="ar-EG"/>
              </w:rPr>
              <w:t>الحل</w:t>
            </w:r>
          </w:p>
        </w:tc>
      </w:tr>
      <w:tr>
        <w:trPr>
          <w:cantSplit/>
        </w:trPr>
        <w:tc>
          <w:tcPr>
            <w:tcW w:type="dxa" w:w="3289"/>
          </w:tcPr>
          <w:p>
            <w:pPr>
              <w:bidi/>
              <w:spacing w:after="20"/>
            </w:pPr>
            <w:r>
              <w:rPr>
                <w:rFonts w:ascii="Arial" w:hAnsi="Arial" w:cs="Arial" w:eastAsia="Arial"/>
                <w:b w:val="0"/>
                <w:sz w:val="19"/>
                <w:szCs w:val="19"/>
                <w:rtl/>
                <w:lang w:val="en-US" w:bidi="ar-EG"/>
              </w:rPr>
              <w:t>طُلب مني تسجيل الدخول فجأة</w:t>
            </w:r>
          </w:p>
        </w:tc>
        <w:tc>
          <w:tcPr>
            <w:tcW w:type="dxa" w:w="3289"/>
          </w:tcPr>
          <w:p>
            <w:pPr>
              <w:bidi/>
              <w:spacing w:after="20"/>
            </w:pPr>
            <w:r>
              <w:rPr>
                <w:rFonts w:ascii="Arial" w:hAnsi="Arial" w:cs="Arial" w:eastAsia="Arial"/>
                <w:b w:val="0"/>
                <w:sz w:val="19"/>
                <w:szCs w:val="19"/>
                <w:rtl/>
                <w:lang w:val="en-US" w:bidi="ar-EG"/>
              </w:rPr>
              <w:t>انتهت الجلسة: ساعتان دون نشاط، أو 12 ساعة منذ الدخول، أو أُعيد تعيين كلمة مرورك، أو أغلقت المتصفح.</w:t>
            </w:r>
          </w:p>
        </w:tc>
        <w:tc>
          <w:tcPr>
            <w:tcW w:type="dxa" w:w="3289"/>
          </w:tcPr>
          <w:p>
            <w:pPr>
              <w:bidi/>
              <w:spacing w:after="20"/>
            </w:pPr>
            <w:r>
              <w:rPr>
                <w:rFonts w:ascii="Arial" w:hAnsi="Arial" w:cs="Arial" w:eastAsia="Arial"/>
                <w:b w:val="0"/>
                <w:sz w:val="19"/>
                <w:szCs w:val="19"/>
                <w:rtl/>
                <w:lang w:val="en-US" w:bidi="ar-EG"/>
              </w:rPr>
              <w:t>سجّل الدخول من جديد؛ ستعود لنفس الصفحة.</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بقيت مسجّلًا بعد إغلاق المتصفح</w:t>
            </w:r>
          </w:p>
        </w:tc>
        <w:tc>
          <w:tcPr>
            <w:tcW w:type="dxa" w:w="3289"/>
            <w:shd w:val="clear" w:color="auto" w:fill="F5F8FC"/>
          </w:tcPr>
          <w:p>
            <w:pPr>
              <w:bidi/>
              <w:spacing w:after="20"/>
            </w:pPr>
            <w:r>
              <w:rPr>
                <w:rFonts w:ascii="Arial" w:hAnsi="Arial" w:cs="Arial" w:eastAsia="Arial"/>
                <w:b w:val="0"/>
                <w:sz w:val="19"/>
                <w:szCs w:val="19"/>
                <w:rtl/>
                <w:lang w:val="en-US" w:bidi="ar-EG"/>
              </w:rPr>
              <w:t>المتصفح مضبوط على استعادة الجلسة السابقة.</w:t>
            </w:r>
          </w:p>
        </w:tc>
        <w:tc>
          <w:tcPr>
            <w:tcW w:type="dxa" w:w="3289"/>
            <w:shd w:val="clear" w:color="auto" w:fill="F5F8FC"/>
          </w:tcPr>
          <w:p>
            <w:pPr>
              <w:bidi/>
              <w:spacing w:after="20"/>
            </w:pPr>
            <w:r>
              <w:rPr>
                <w:rFonts w:ascii="Arial" w:hAnsi="Arial" w:cs="Arial" w:eastAsia="Arial"/>
                <w:b w:val="0"/>
                <w:sz w:val="19"/>
                <w:szCs w:val="19"/>
                <w:rtl/>
                <w:lang w:val="en-US" w:bidi="ar-EG"/>
              </w:rPr>
              <w:t xml:space="preserve">استخدم </w:t>
            </w:r>
            <w:r>
              <w:rPr>
                <w:rFonts w:ascii="Arial" w:hAnsi="Arial" w:cs="Arial" w:eastAsia="Arial"/>
                <w:b/>
                <w:bCs/>
                <w:color w:val="0F2747"/>
                <w:sz w:val="19"/>
                <w:szCs w:val="19"/>
                <w:rtl/>
                <w:lang w:val="en-US" w:bidi="ar-EG"/>
              </w:rPr>
              <w:t>تسجيل الخروج</w:t>
            </w:r>
            <w:r>
              <w:rPr>
                <w:rFonts w:ascii="Arial" w:hAnsi="Arial" w:cs="Arial" w:eastAsia="Arial"/>
                <w:b w:val="0"/>
                <w:sz w:val="19"/>
                <w:szCs w:val="19"/>
                <w:rtl/>
                <w:lang w:val="en-US" w:bidi="ar-EG"/>
              </w:rPr>
              <w:t xml:space="preserve"> دائمًا على الأجهزة المشتركة.</w:t>
            </w:r>
          </w:p>
        </w:tc>
      </w:tr>
      <w:tr>
        <w:trPr>
          <w:cantSplit/>
        </w:trPr>
        <w:tc>
          <w:tcPr>
            <w:tcW w:type="dxa" w:w="3289"/>
          </w:tcPr>
          <w:p>
            <w:pPr>
              <w:bidi/>
              <w:spacing w:after="20"/>
            </w:pPr>
            <w:r>
              <w:rPr>
                <w:rFonts w:ascii="Arial" w:hAnsi="Arial" w:cs="Arial" w:eastAsia="Arial"/>
                <w:b w:val="0"/>
                <w:sz w:val="19"/>
                <w:szCs w:val="19"/>
                <w:rtl/>
                <w:lang w:val="en-US" w:bidi="ar-EG"/>
              </w:rPr>
              <w:t>لا أرى وحدة أو زرًا مذكورًا في الدليل</w:t>
            </w:r>
          </w:p>
        </w:tc>
        <w:tc>
          <w:tcPr>
            <w:tcW w:type="dxa" w:w="3289"/>
          </w:tcPr>
          <w:p>
            <w:pPr>
              <w:bidi/>
              <w:spacing w:after="20"/>
            </w:pPr>
            <w:r>
              <w:rPr>
                <w:rFonts w:ascii="Arial" w:hAnsi="Arial" w:cs="Arial" w:eastAsia="Arial"/>
                <w:b w:val="0"/>
                <w:sz w:val="19"/>
                <w:szCs w:val="19"/>
                <w:rtl/>
                <w:lang w:val="en-US" w:bidi="ar-EG"/>
              </w:rPr>
              <w:t>لا تملك الصلاحية.</w:t>
            </w:r>
          </w:p>
        </w:tc>
        <w:tc>
          <w:tcPr>
            <w:tcW w:type="dxa" w:w="3289"/>
          </w:tcPr>
          <w:p>
            <w:pPr>
              <w:bidi/>
              <w:spacing w:after="20"/>
            </w:pPr>
            <w:r>
              <w:rPr>
                <w:rFonts w:ascii="Arial" w:hAnsi="Arial" w:cs="Arial" w:eastAsia="Arial"/>
                <w:b w:val="0"/>
                <w:sz w:val="19"/>
                <w:szCs w:val="19"/>
                <w:rtl/>
                <w:lang w:val="en-US" w:bidi="ar-EG"/>
              </w:rPr>
              <w:t>اطلبها من مدير النظام (الفصل 8).</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لا أرى «استيراد الشحن» في القائمة</w:t>
            </w:r>
          </w:p>
        </w:tc>
        <w:tc>
          <w:tcPr>
            <w:tcW w:type="dxa" w:w="3289"/>
            <w:shd w:val="clear" w:color="auto" w:fill="F5F8FC"/>
          </w:tcPr>
          <w:p>
            <w:pPr>
              <w:bidi/>
              <w:spacing w:after="20"/>
            </w:pPr>
            <w:r>
              <w:rPr>
                <w:rFonts w:ascii="Arial" w:hAnsi="Arial" w:cs="Arial" w:eastAsia="Arial"/>
                <w:b w:val="0"/>
                <w:sz w:val="19"/>
                <w:szCs w:val="19"/>
                <w:rtl/>
                <w:lang w:val="en-US" w:bidi="ar-EG"/>
              </w:rPr>
              <w:t xml:space="preserve">الصفحة تحتاج صلاحية </w:t>
            </w:r>
            <w:r>
              <w:rPr>
                <w:rFonts w:ascii="Arial" w:hAnsi="Arial" w:cs="Arial" w:eastAsia="Arial"/>
                <w:b/>
                <w:bCs/>
                <w:color w:val="0F2747"/>
                <w:sz w:val="19"/>
                <w:szCs w:val="19"/>
                <w:rtl/>
                <w:lang w:val="en-US" w:bidi="ar-EG"/>
              </w:rPr>
              <w:t>مركز الاستيراد</w:t>
            </w:r>
            <w:r>
              <w:rPr>
                <w:rFonts w:ascii="Arial" w:hAnsi="Arial" w:cs="Arial" w:eastAsia="Arial"/>
                <w:b w:val="0"/>
                <w:sz w:val="19"/>
                <w:szCs w:val="19"/>
                <w:rtl/>
                <w:lang w:val="en-US" w:bidi="ar-EG"/>
              </w:rPr>
              <w:t xml:space="preserve"> إضافة إلى صلاحيات الشحن.</w:t>
            </w:r>
          </w:p>
        </w:tc>
        <w:tc>
          <w:tcPr>
            <w:tcW w:type="dxa" w:w="3289"/>
            <w:shd w:val="clear" w:color="auto" w:fill="F5F8FC"/>
          </w:tcPr>
          <w:p>
            <w:pPr>
              <w:bidi/>
              <w:spacing w:after="20"/>
            </w:pPr>
            <w:r>
              <w:rPr>
                <w:rFonts w:ascii="Arial" w:hAnsi="Arial" w:cs="Arial" w:eastAsia="Arial"/>
                <w:b w:val="0"/>
                <w:sz w:val="19"/>
                <w:szCs w:val="19"/>
                <w:rtl/>
                <w:lang w:val="en-US" w:bidi="ar-EG"/>
              </w:rPr>
              <w:t>اطلب صلاحية مركز الاستيراد.</w:t>
            </w:r>
          </w:p>
        </w:tc>
      </w:tr>
      <w:tr>
        <w:trPr>
          <w:cantSplit/>
        </w:trPr>
        <w:tc>
          <w:tcPr>
            <w:tcW w:type="dxa" w:w="3289"/>
          </w:tcPr>
          <w:p>
            <w:pPr>
              <w:bidi/>
              <w:spacing w:after="20"/>
            </w:pPr>
            <w:r>
              <w:rPr>
                <w:rFonts w:ascii="Arial" w:hAnsi="Arial" w:cs="Arial" w:eastAsia="Arial"/>
                <w:b w:val="0"/>
                <w:sz w:val="19"/>
                <w:szCs w:val="19"/>
                <w:rtl/>
                <w:lang w:val="en-US" w:bidi="ar-EG"/>
              </w:rPr>
              <w:t>ظهرت رسالة «لا توجد صلاحية» عند فتح صفحة</w:t>
            </w:r>
          </w:p>
        </w:tc>
        <w:tc>
          <w:tcPr>
            <w:tcW w:type="dxa" w:w="3289"/>
          </w:tcPr>
          <w:p>
            <w:pPr>
              <w:bidi/>
              <w:spacing w:after="20"/>
            </w:pPr>
            <w:r>
              <w:rPr>
                <w:rFonts w:ascii="Arial" w:hAnsi="Arial" w:cs="Arial" w:eastAsia="Arial"/>
                <w:b w:val="0"/>
                <w:sz w:val="19"/>
                <w:szCs w:val="19"/>
                <w:rtl/>
                <w:lang w:val="en-US" w:bidi="ar-EG"/>
              </w:rPr>
              <w:t>الصفحة أو الإجراء يحتاج صلاحية لا تملكها.</w:t>
            </w:r>
          </w:p>
        </w:tc>
        <w:tc>
          <w:tcPr>
            <w:tcW w:type="dxa" w:w="3289"/>
          </w:tcPr>
          <w:p>
            <w:pPr>
              <w:bidi/>
              <w:spacing w:after="20"/>
            </w:pPr>
            <w:r>
              <w:rPr>
                <w:rFonts w:ascii="Arial" w:hAnsi="Arial" w:cs="Arial" w:eastAsia="Arial"/>
                <w:b w:val="0"/>
                <w:sz w:val="19"/>
                <w:szCs w:val="19"/>
                <w:rtl/>
                <w:lang w:val="en-US" w:bidi="ar-EG"/>
              </w:rPr>
              <w:t>اطلب الصلاحية المحددة من مدير النظام.</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لا أستطيع تغيير شركة الشحن أو رقم التتبع</w:t>
            </w:r>
          </w:p>
        </w:tc>
        <w:tc>
          <w:tcPr>
            <w:tcW w:type="dxa" w:w="3289"/>
            <w:shd w:val="clear" w:color="auto" w:fill="F5F8FC"/>
          </w:tcPr>
          <w:p>
            <w:pPr>
              <w:bidi/>
              <w:spacing w:after="20"/>
            </w:pPr>
            <w:r>
              <w:rPr>
                <w:rFonts w:ascii="Arial" w:hAnsi="Arial" w:cs="Arial" w:eastAsia="Arial"/>
                <w:b w:val="0"/>
                <w:sz w:val="19"/>
                <w:szCs w:val="19"/>
                <w:rtl/>
                <w:lang w:val="en-US" w:bidi="ar-EG"/>
              </w:rPr>
              <w:t xml:space="preserve">لا تملك </w:t>
            </w:r>
            <w:r>
              <w:rPr>
                <w:rFonts w:ascii="Arial" w:hAnsi="Arial" w:cs="Arial" w:eastAsia="Arial"/>
                <w:b/>
                <w:bCs/>
                <w:color w:val="0F2747"/>
                <w:sz w:val="19"/>
                <w:szCs w:val="19"/>
                <w:rtl/>
                <w:lang w:val="en-US" w:bidi="ar-EG"/>
              </w:rPr>
              <w:t>تعيين شركة الشحن ورقم الشحنة</w:t>
            </w:r>
            <w:r>
              <w:rPr>
                <w:rFonts w:ascii="Arial" w:hAnsi="Arial" w:cs="Arial" w:eastAsia="Arial"/>
                <w:b w:val="0"/>
                <w:sz w:val="19"/>
                <w:szCs w:val="19"/>
                <w:rtl/>
                <w:lang w:val="en-US" w:bidi="ar-EG"/>
              </w:rPr>
              <w:t>.</w:t>
            </w:r>
          </w:p>
        </w:tc>
        <w:tc>
          <w:tcPr>
            <w:tcW w:type="dxa" w:w="3289"/>
            <w:shd w:val="clear" w:color="auto" w:fill="F5F8FC"/>
          </w:tcPr>
          <w:p>
            <w:pPr>
              <w:bidi/>
              <w:spacing w:after="20"/>
            </w:pPr>
            <w:r>
              <w:rPr>
                <w:rFonts w:ascii="Arial" w:hAnsi="Arial" w:cs="Arial" w:eastAsia="Arial"/>
                <w:b w:val="0"/>
                <w:sz w:val="19"/>
                <w:szCs w:val="19"/>
                <w:rtl/>
                <w:lang w:val="en-US" w:bidi="ar-EG"/>
              </w:rPr>
              <w:t>اطلبها، أو اترك التعيين لمسؤول الشحن.</w:t>
            </w:r>
          </w:p>
        </w:tc>
      </w:tr>
      <w:tr>
        <w:trPr>
          <w:cantSplit/>
        </w:trPr>
        <w:tc>
          <w:tcPr>
            <w:tcW w:type="dxa" w:w="3289"/>
          </w:tcPr>
          <w:p>
            <w:pPr>
              <w:bidi/>
              <w:spacing w:after="20"/>
            </w:pPr>
            <w:r>
              <w:rPr>
                <w:rFonts w:ascii="Arial" w:hAnsi="Arial" w:cs="Arial" w:eastAsia="Arial"/>
                <w:b w:val="0"/>
                <w:sz w:val="19"/>
                <w:szCs w:val="19"/>
                <w:rtl/>
                <w:lang w:val="en-US" w:bidi="ar-EG"/>
              </w:rPr>
              <w:t>رسالة «هذا العميل موجود بالفعل»</w:t>
            </w:r>
          </w:p>
        </w:tc>
        <w:tc>
          <w:tcPr>
            <w:tcW w:type="dxa" w:w="3289"/>
          </w:tcPr>
          <w:p>
            <w:pPr>
              <w:bidi/>
              <w:spacing w:after="20"/>
            </w:pPr>
            <w:r>
              <w:rPr>
                <w:rFonts w:ascii="Arial" w:hAnsi="Arial" w:cs="Arial" w:eastAsia="Arial"/>
                <w:b w:val="0"/>
                <w:sz w:val="19"/>
                <w:szCs w:val="19"/>
                <w:rtl/>
                <w:lang w:val="en-US" w:bidi="ar-EG"/>
              </w:rPr>
              <w:t>رقم الهاتف مسجل لعميل لديك.</w:t>
            </w:r>
          </w:p>
        </w:tc>
        <w:tc>
          <w:tcPr>
            <w:tcW w:type="dxa" w:w="3289"/>
          </w:tcPr>
          <w:p>
            <w:pPr>
              <w:bidi/>
              <w:spacing w:after="20"/>
            </w:pPr>
            <w:r>
              <w:rPr>
                <w:rFonts w:ascii="Arial" w:hAnsi="Arial" w:cs="Arial" w:eastAsia="Arial"/>
                <w:b w:val="0"/>
                <w:sz w:val="19"/>
                <w:szCs w:val="19"/>
                <w:rtl/>
                <w:lang w:val="en-US" w:bidi="ar-EG"/>
              </w:rPr>
              <w:t xml:space="preserve">اختر </w:t>
            </w:r>
            <w:r>
              <w:rPr>
                <w:rFonts w:ascii="Arial" w:hAnsi="Arial" w:cs="Arial" w:eastAsia="Arial"/>
                <w:b/>
                <w:bCs/>
                <w:color w:val="0F2747"/>
                <w:sz w:val="19"/>
                <w:szCs w:val="19"/>
                <w:rtl/>
                <w:lang w:val="en-US" w:bidi="ar-EG"/>
              </w:rPr>
              <w:t>إنشاء طلب جديد لنفس العميل</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إلغاء وعدم التكرار</w:t>
            </w: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«اختر طريقة التعامل مع العميل المسجل قبل الحفظ»</w:t>
            </w:r>
          </w:p>
        </w:tc>
        <w:tc>
          <w:tcPr>
            <w:tcW w:type="dxa" w:w="3289"/>
            <w:shd w:val="clear" w:color="auto" w:fill="F5F8FC"/>
          </w:tcPr>
          <w:p>
            <w:pPr>
              <w:bidi/>
              <w:spacing w:after="20"/>
            </w:pPr>
            <w:r>
              <w:rPr>
                <w:rFonts w:ascii="Arial" w:hAnsi="Arial" w:cs="Arial" w:eastAsia="Arial"/>
                <w:b w:val="0"/>
                <w:sz w:val="19"/>
                <w:szCs w:val="19"/>
                <w:rtl/>
                <w:lang w:val="en-US" w:bidi="ar-EG"/>
              </w:rPr>
              <w:t>ظهر تحذير العميل الموجود ولم تختر قرارًا.</w:t>
            </w:r>
          </w:p>
        </w:tc>
        <w:tc>
          <w:tcPr>
            <w:tcW w:type="dxa" w:w="3289"/>
            <w:shd w:val="clear" w:color="auto" w:fill="F5F8FC"/>
          </w:tcPr>
          <w:p>
            <w:pPr>
              <w:bidi/>
              <w:spacing w:after="20"/>
            </w:pPr>
            <w:r>
              <w:rPr>
                <w:rFonts w:ascii="Arial" w:hAnsi="Arial" w:cs="Arial" w:eastAsia="Arial"/>
                <w:b w:val="0"/>
                <w:sz w:val="19"/>
                <w:szCs w:val="19"/>
                <w:rtl/>
                <w:lang w:val="en-US" w:bidi="ar-EG"/>
              </w:rPr>
              <w:t>اختر أحد الزرين في التحذير.</w:t>
            </w:r>
          </w:p>
        </w:tc>
      </w:tr>
      <w:tr>
        <w:trPr>
          <w:cantSplit/>
        </w:trPr>
        <w:tc>
          <w:tcPr>
            <w:tcW w:type="dxa" w:w="3289"/>
          </w:tcPr>
          <w:p>
            <w:pPr>
              <w:bidi/>
              <w:spacing w:after="20"/>
            </w:pPr>
            <w:r>
              <w:rPr>
                <w:rFonts w:ascii="Arial" w:hAnsi="Arial" w:cs="Arial" w:eastAsia="Arial"/>
                <w:b w:val="0"/>
                <w:sz w:val="19"/>
                <w:szCs w:val="19"/>
                <w:rtl/>
                <w:lang w:val="en-US" w:bidi="ar-EG"/>
              </w:rPr>
              <w:t>البحث المتقدم لا يعرض نتائج بالاسم</w:t>
            </w:r>
          </w:p>
        </w:tc>
        <w:tc>
          <w:tcPr>
            <w:tcW w:type="dxa" w:w="3289"/>
          </w:tcPr>
          <w:p>
            <w:pPr>
              <w:bidi/>
              <w:spacing w:after="20"/>
            </w:pPr>
            <w:r>
              <w:rPr>
                <w:rFonts w:ascii="Arial" w:hAnsi="Arial" w:cs="Arial" w:eastAsia="Arial"/>
                <w:b w:val="0"/>
                <w:sz w:val="19"/>
                <w:szCs w:val="19"/>
                <w:rtl/>
                <w:lang w:val="en-US" w:bidi="ar-EG"/>
              </w:rPr>
              <w:t>البحث بالاسم يحتاج الاسم الأول والأخير، ولا يعرض شيئًا إذا تطابق أكثر من 5 عملاء.</w:t>
            </w:r>
          </w:p>
        </w:tc>
        <w:tc>
          <w:tcPr>
            <w:tcW w:type="dxa" w:w="3289"/>
          </w:tcPr>
          <w:p>
            <w:pPr>
              <w:bidi/>
              <w:spacing w:after="20"/>
            </w:pPr>
            <w:r>
              <w:rPr>
                <w:rFonts w:ascii="Arial" w:hAnsi="Arial" w:cs="Arial" w:eastAsia="Arial"/>
                <w:b w:val="0"/>
                <w:sz w:val="19"/>
                <w:szCs w:val="19"/>
                <w:rtl/>
                <w:lang w:val="en-US" w:bidi="ar-EG"/>
              </w:rPr>
              <w:t>ابحث برقم الهاتف أو رقم الطلب.</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«عدد مرات البحث كبير»</w:t>
            </w:r>
          </w:p>
        </w:tc>
        <w:tc>
          <w:tcPr>
            <w:tcW w:type="dxa" w:w="3289"/>
            <w:shd w:val="clear" w:color="auto" w:fill="F5F8FC"/>
          </w:tcPr>
          <w:p>
            <w:pPr>
              <w:bidi/>
              <w:spacing w:after="20"/>
            </w:pPr>
            <w:r>
              <w:rPr>
                <w:rFonts w:ascii="Arial" w:hAnsi="Arial" w:cs="Arial" w:eastAsia="Arial"/>
                <w:b w:val="0"/>
                <w:sz w:val="19"/>
                <w:szCs w:val="19"/>
                <w:rtl/>
                <w:lang w:val="en-US" w:bidi="ar-EG"/>
              </w:rPr>
              <w:t>تجاوزت 15 بحثًا في 10 دقائق أو 100 في اليوم.</w:t>
            </w:r>
          </w:p>
        </w:tc>
        <w:tc>
          <w:tcPr>
            <w:tcW w:type="dxa" w:w="3289"/>
            <w:shd w:val="clear" w:color="auto" w:fill="F5F8FC"/>
          </w:tcPr>
          <w:p>
            <w:pPr>
              <w:bidi/>
              <w:spacing w:after="20"/>
            </w:pPr>
            <w:r>
              <w:rPr>
                <w:rFonts w:ascii="Arial" w:hAnsi="Arial" w:cs="Arial" w:eastAsia="Arial"/>
                <w:b w:val="0"/>
                <w:sz w:val="19"/>
                <w:szCs w:val="19"/>
                <w:rtl/>
                <w:lang w:val="en-US" w:bidi="ar-EG"/>
              </w:rPr>
              <w:t>انتظر بضع دقائق.</w:t>
            </w:r>
          </w:p>
        </w:tc>
      </w:tr>
      <w:tr>
        <w:trPr>
          <w:cantSplit/>
        </w:trPr>
        <w:tc>
          <w:tcPr>
            <w:tcW w:type="dxa" w:w="3289"/>
          </w:tcPr>
          <w:p>
            <w:pPr>
              <w:bidi/>
              <w:spacing w:after="20"/>
            </w:pPr>
            <w:r>
              <w:rPr>
                <w:rFonts w:ascii="Arial" w:hAnsi="Arial" w:cs="Arial" w:eastAsia="Arial"/>
                <w:b w:val="0"/>
                <w:sz w:val="19"/>
                <w:szCs w:val="19"/>
                <w:rtl/>
                <w:lang w:val="en-US" w:bidi="ar-EG"/>
              </w:rPr>
              <w:t xml:space="preserve">طلب مُسلَّم يظهر </w:t>
            </w:r>
            <w:r>
              <w:rPr>
                <w:rFonts w:ascii="Arial" w:hAnsi="Arial" w:cs="Arial" w:eastAsia="Arial"/>
                <w:b/>
                <w:bCs/>
                <w:color w:val="0F2747"/>
                <w:sz w:val="19"/>
                <w:szCs w:val="19"/>
                <w:rtl/>
                <w:lang w:val="en-US" w:bidi="ar-EG"/>
              </w:rPr>
              <w:t>فشل الإثبات</w:t>
            </w:r>
          </w:p>
        </w:tc>
        <w:tc>
          <w:tcPr>
            <w:tcW w:type="dxa" w:w="3289"/>
          </w:tcPr>
          <w:p>
            <w:pPr>
              <w:bidi/>
              <w:spacing w:after="20"/>
            </w:pPr>
            <w:r>
              <w:rPr>
                <w:rFonts w:ascii="Arial" w:hAnsi="Arial" w:cs="Arial" w:eastAsia="Arial"/>
                <w:b w:val="0"/>
                <w:sz w:val="19"/>
                <w:szCs w:val="19"/>
                <w:rtl/>
                <w:lang w:val="en-US" w:bidi="ar-EG"/>
              </w:rPr>
              <w:t>منتج بلا تكلفة، رصيد غير كافٍ، مستودع غير محدد، حساب ناقص، أو منتج غير نشط.</w:t>
            </w:r>
          </w:p>
        </w:tc>
        <w:tc>
          <w:tcPr>
            <w:tcW w:type="dxa" w:w="3289"/>
          </w:tcPr>
          <w:p>
            <w:pPr>
              <w:bidi/>
              <w:spacing w:after="20"/>
            </w:pPr>
            <w:r>
              <w:rPr>
                <w:rFonts w:ascii="Arial" w:hAnsi="Arial" w:cs="Arial" w:eastAsia="Arial"/>
                <w:b w:val="0"/>
                <w:sz w:val="19"/>
                <w:szCs w:val="19"/>
                <w:rtl/>
                <w:lang w:val="en-US" w:bidi="ar-EG"/>
              </w:rPr>
              <w:t xml:space="preserve">عالج السبب المذكور في التنبيه الأحمر ثم </w:t>
            </w:r>
            <w:r>
              <w:rPr>
                <w:rFonts w:ascii="Arial" w:hAnsi="Arial" w:cs="Arial" w:eastAsia="Arial"/>
                <w:b/>
                <w:bCs/>
                <w:color w:val="0F2747"/>
                <w:sz w:val="19"/>
                <w:szCs w:val="19"/>
                <w:rtl/>
                <w:lang w:val="en-US" w:bidi="ar-EG"/>
              </w:rPr>
              <w:t>إعادة محاولة الإثبات</w:t>
            </w:r>
            <w:r>
              <w:rPr>
                <w:rFonts w:ascii="Arial" w:hAnsi="Arial" w:cs="Arial" w:eastAsia="Arial"/>
                <w:b w:val="0"/>
                <w:sz w:val="19"/>
                <w:szCs w:val="19"/>
                <w:rtl/>
                <w:lang w:val="en-US" w:bidi="ar-EG"/>
              </w:rPr>
              <w:t xml:space="preserve"> (الفصل 5).</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«إعادة محاولة الإثبات» مرفوضة</w:t>
            </w:r>
          </w:p>
        </w:tc>
        <w:tc>
          <w:tcPr>
            <w:tcW w:type="dxa" w:w="3289"/>
            <w:shd w:val="clear" w:color="auto" w:fill="F5F8FC"/>
          </w:tcPr>
          <w:p>
            <w:pPr>
              <w:bidi/>
              <w:spacing w:after="20"/>
            </w:pPr>
            <w:r>
              <w:rPr>
                <w:rFonts w:ascii="Arial" w:hAnsi="Arial" w:cs="Arial" w:eastAsia="Arial"/>
                <w:b w:val="0"/>
                <w:sz w:val="19"/>
                <w:szCs w:val="19"/>
                <w:rtl/>
                <w:lang w:val="en-US" w:bidi="ar-EG"/>
              </w:rPr>
              <w:t>الطلب لم يُسلَّم بعد.</w:t>
            </w:r>
          </w:p>
        </w:tc>
        <w:tc>
          <w:tcPr>
            <w:tcW w:type="dxa" w:w="3289"/>
            <w:shd w:val="clear" w:color="auto" w:fill="F5F8FC"/>
          </w:tcPr>
          <w:p>
            <w:pPr>
              <w:bidi/>
              <w:spacing w:after="20"/>
            </w:pPr>
            <w:r>
              <w:rPr>
                <w:rFonts w:ascii="Arial" w:hAnsi="Arial" w:cs="Arial" w:eastAsia="Arial"/>
                <w:b w:val="0"/>
                <w:sz w:val="19"/>
                <w:szCs w:val="19"/>
                <w:rtl/>
                <w:lang w:val="en-US" w:bidi="ar-EG"/>
              </w:rPr>
              <w:t>سجّل التسليم أولًا.</w:t>
            </w:r>
          </w:p>
        </w:tc>
      </w:tr>
      <w:tr>
        <w:trPr>
          <w:cantSplit/>
        </w:trPr>
        <w:tc>
          <w:tcPr>
            <w:tcW w:type="dxa" w:w="3289"/>
          </w:tcPr>
          <w:p>
            <w:pPr>
              <w:bidi/>
              <w:spacing w:after="20"/>
            </w:pPr>
            <w:r>
              <w:rPr>
                <w:rFonts w:ascii="Arial" w:hAnsi="Arial" w:cs="Arial" w:eastAsia="Arial"/>
                <w:b w:val="0"/>
                <w:sz w:val="19"/>
                <w:szCs w:val="19"/>
                <w:rtl/>
                <w:lang w:val="en-US" w:bidi="ar-EG"/>
              </w:rPr>
              <w:t>المتاح أقل من الرصيد الفعلي</w:t>
            </w:r>
          </w:p>
        </w:tc>
        <w:tc>
          <w:tcPr>
            <w:tcW w:type="dxa" w:w="3289"/>
          </w:tcPr>
          <w:p>
            <w:pPr>
              <w:bidi/>
              <w:spacing w:after="20"/>
            </w:pPr>
            <w:r>
              <w:rPr>
                <w:rFonts w:ascii="Arial" w:hAnsi="Arial" w:cs="Arial" w:eastAsia="Arial"/>
                <w:b w:val="0"/>
                <w:sz w:val="19"/>
                <w:szCs w:val="19"/>
                <w:rtl/>
                <w:lang w:val="en-US" w:bidi="ar-EG"/>
              </w:rPr>
              <w:t>كميات محجوزة لطلبات أُنشئت ولم تُشحن بعد.</w:t>
            </w:r>
          </w:p>
        </w:tc>
        <w:tc>
          <w:tcPr>
            <w:tcW w:type="dxa" w:w="3289"/>
          </w:tcPr>
          <w:p>
            <w:pPr>
              <w:bidi/>
              <w:spacing w:after="20"/>
            </w:pPr>
            <w:r>
              <w:rPr>
                <w:rFonts w:ascii="Arial" w:hAnsi="Arial" w:cs="Arial" w:eastAsia="Arial"/>
                <w:b w:val="0"/>
                <w:sz w:val="19"/>
                <w:szCs w:val="19"/>
                <w:rtl/>
                <w:lang w:val="en-US" w:bidi="ar-EG"/>
              </w:rPr>
              <w:t>طبيعي؛ يزول الحجز عند الشحن أو إلغاء الطلب.</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الطلب «ناقص» ولا يُشحن</w:t>
            </w:r>
          </w:p>
        </w:tc>
        <w:tc>
          <w:tcPr>
            <w:tcW w:type="dxa" w:w="3289"/>
            <w:shd w:val="clear" w:color="auto" w:fill="F5F8FC"/>
          </w:tcPr>
          <w:p>
            <w:pPr>
              <w:bidi/>
              <w:spacing w:after="20"/>
            </w:pPr>
            <w:r>
              <w:rPr>
                <w:rFonts w:ascii="Arial" w:hAnsi="Arial" w:cs="Arial" w:eastAsia="Arial"/>
                <w:b w:val="0"/>
                <w:sz w:val="19"/>
                <w:szCs w:val="19"/>
                <w:rtl/>
                <w:lang w:val="en-US" w:bidi="ar-EG"/>
              </w:rPr>
              <w:t>لم يكفِ المتاح لحجز بند عند الإنشاء؛ الشحن يُرفض لأن البند غير محجوز.</w:t>
            </w:r>
          </w:p>
        </w:tc>
        <w:tc>
          <w:tcPr>
            <w:tcW w:type="dxa" w:w="3289"/>
            <w:shd w:val="clear" w:color="auto" w:fill="F5F8FC"/>
          </w:tcPr>
          <w:p>
            <w:pPr>
              <w:bidi/>
              <w:spacing w:after="20"/>
            </w:pPr>
            <w:r>
              <w:rPr>
                <w:rFonts w:ascii="Arial" w:hAnsi="Arial" w:cs="Arial" w:eastAsia="Arial"/>
                <w:b w:val="0"/>
                <w:sz w:val="19"/>
                <w:szCs w:val="19"/>
                <w:rtl/>
                <w:lang w:val="en-US" w:bidi="ar-EG"/>
              </w:rPr>
              <w:t xml:space="preserve">أدخل المخزون (فاتورة شراء أو تسوية) ثم </w:t>
            </w:r>
            <w:r>
              <w:rPr>
                <w:rFonts w:ascii="Arial" w:hAnsi="Arial" w:cs="Arial" w:eastAsia="Arial"/>
                <w:b/>
                <w:bCs/>
                <w:color w:val="0F2747"/>
                <w:sz w:val="19"/>
                <w:szCs w:val="19"/>
                <w:rtl/>
                <w:lang w:val="en-US" w:bidi="ar-EG"/>
              </w:rPr>
              <w:t>احجز الآن</w:t>
            </w:r>
            <w:r>
              <w:rPr>
                <w:rFonts w:ascii="Arial" w:hAnsi="Arial" w:cs="Arial" w:eastAsia="Arial"/>
                <w:b w:val="0"/>
                <w:sz w:val="19"/>
                <w:szCs w:val="19"/>
                <w:rtl/>
                <w:lang w:val="en-US" w:bidi="ar-EG"/>
              </w:rPr>
              <w:t xml:space="preserve"> في لوحة المخزون، أو اشحن البنود المحجوزة فقط.</w:t>
            </w:r>
          </w:p>
        </w:tc>
      </w:tr>
      <w:tr>
        <w:trPr>
          <w:cantSplit/>
        </w:trPr>
        <w:tc>
          <w:tcPr>
            <w:tcW w:type="dxa" w:w="3289"/>
          </w:tcPr>
          <w:p>
            <w:pPr>
              <w:bidi/>
              <w:spacing w:after="20"/>
            </w:pPr>
            <w:r>
              <w:rPr>
                <w:rFonts w:ascii="Arial" w:hAnsi="Arial" w:cs="Arial" w:eastAsia="Arial"/>
                <w:b w:val="0"/>
                <w:sz w:val="19"/>
                <w:szCs w:val="19"/>
                <w:rtl/>
                <w:lang w:val="en-US" w:bidi="ar-EG"/>
              </w:rPr>
              <w:t>طرد فشل تسليمه وما زال «في الطريق»</w:t>
            </w:r>
          </w:p>
        </w:tc>
        <w:tc>
          <w:tcPr>
            <w:tcW w:type="dxa" w:w="3289"/>
          </w:tcPr>
          <w:p>
            <w:pPr>
              <w:bidi/>
              <w:spacing w:after="20"/>
            </w:pPr>
            <w:r>
              <w:rPr>
                <w:rFonts w:ascii="Arial" w:hAnsi="Arial" w:cs="Arial" w:eastAsia="Arial"/>
                <w:b w:val="0"/>
                <w:sz w:val="19"/>
                <w:szCs w:val="19"/>
                <w:rtl/>
                <w:lang w:val="en-US" w:bidi="ar-EG"/>
              </w:rPr>
              <w:t>البضاعة لا تعود للمخزون تلقائيًا؛ ما زالت مع شركة الشحن.</w:t>
            </w:r>
          </w:p>
        </w:tc>
        <w:tc>
          <w:tcPr>
            <w:tcW w:type="dxa" w:w="3289"/>
          </w:tcPr>
          <w:p>
            <w:pPr>
              <w:bidi/>
              <w:spacing w:after="20"/>
            </w:pPr>
            <w:r>
              <w:rPr>
                <w:rFonts w:ascii="Arial" w:hAnsi="Arial" w:cs="Arial" w:eastAsia="Arial"/>
                <w:b w:val="0"/>
                <w:sz w:val="19"/>
                <w:szCs w:val="19"/>
                <w:rtl/>
                <w:lang w:val="en-US" w:bidi="ar-EG"/>
              </w:rPr>
              <w:t xml:space="preserve">عند وصولها: </w:t>
            </w:r>
            <w:r>
              <w:rPr>
                <w:rFonts w:ascii="Arial" w:hAnsi="Arial" w:cs="Arial" w:eastAsia="Arial"/>
                <w:b/>
                <w:bCs/>
                <w:color w:val="0F2747"/>
                <w:sz w:val="19"/>
                <w:szCs w:val="19"/>
                <w:rtl/>
                <w:lang w:val="en-US" w:bidi="ar-EG"/>
              </w:rPr>
              <w:t>استلام البضاعة الراجعة</w:t>
            </w:r>
            <w:r>
              <w:rPr>
                <w:rFonts w:ascii="Arial" w:hAnsi="Arial" w:cs="Arial" w:eastAsia="Arial"/>
                <w:b w:val="0"/>
                <w:sz w:val="19"/>
                <w:szCs w:val="19"/>
                <w:rtl/>
                <w:lang w:val="en-US" w:bidi="ar-EG"/>
              </w:rPr>
              <w:t xml:space="preserve"> (سليم / تالف) — الفصل 4.</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أُكِّدت دفعة بالخطأ</w:t>
            </w:r>
          </w:p>
        </w:tc>
        <w:tc>
          <w:tcPr>
            <w:tcW w:type="dxa" w:w="3289"/>
            <w:shd w:val="clear" w:color="auto" w:fill="F5F8FC"/>
          </w:tcPr>
          <w:p>
            <w:pPr>
              <w:bidi/>
              <w:spacing w:after="20"/>
            </w:pPr>
            <w:r>
              <w:rPr>
                <w:rFonts w:ascii="Arial" w:hAnsi="Arial" w:cs="Arial" w:eastAsia="Arial"/>
                <w:b w:val="0"/>
                <w:sz w:val="19"/>
                <w:szCs w:val="19"/>
                <w:rtl/>
                <w:lang w:val="en-US" w:bidi="ar-EG"/>
              </w:rPr>
              <w:t>لا تُحذف الدفعات المؤكدة أبدًا.</w:t>
            </w:r>
          </w:p>
        </w:tc>
        <w:tc>
          <w:tcPr>
            <w:tcW w:type="dxa" w:w="3289"/>
            <w:shd w:val="clear" w:color="auto" w:fill="F5F8FC"/>
          </w:tcPr>
          <w:p>
            <w:pPr>
              <w:bidi/>
              <w:spacing w:after="20"/>
            </w:pPr>
            <w:r>
              <w:rPr>
                <w:rFonts w:ascii="Arial" w:hAnsi="Arial" w:cs="Arial" w:eastAsia="Arial"/>
                <w:b/>
                <w:bCs/>
                <w:color w:val="0F2747"/>
                <w:sz w:val="19"/>
                <w:szCs w:val="19"/>
                <w:rtl/>
                <w:lang w:val="en-US" w:bidi="ar-EG"/>
              </w:rPr>
              <w:t>عكس</w:t>
            </w:r>
            <w:r>
              <w:rPr>
                <w:rFonts w:ascii="Arial" w:hAnsi="Arial" w:cs="Arial" w:eastAsia="Arial"/>
                <w:b w:val="0"/>
                <w:sz w:val="19"/>
                <w:szCs w:val="19"/>
                <w:rtl/>
                <w:lang w:val="en-US" w:bidi="ar-EG"/>
              </w:rPr>
              <w:t xml:space="preserve"> الدفعة مع السبب من لوحة التحصيل — الفصل 7.</w:t>
            </w:r>
          </w:p>
        </w:tc>
      </w:tr>
      <w:tr>
        <w:trPr>
          <w:cantSplit/>
        </w:trPr>
        <w:tc>
          <w:tcPr>
            <w:tcW w:type="dxa" w:w="3289"/>
          </w:tcPr>
          <w:p>
            <w:pPr>
              <w:bidi/>
              <w:spacing w:after="20"/>
            </w:pPr>
            <w:r>
              <w:rPr>
                <w:rFonts w:ascii="Arial" w:hAnsi="Arial" w:cs="Arial" w:eastAsia="Arial"/>
                <w:b w:val="0"/>
                <w:sz w:val="19"/>
                <w:szCs w:val="19"/>
                <w:rtl/>
                <w:lang w:val="en-US" w:bidi="ar-EG"/>
              </w:rPr>
              <w:t>«لا يمكن رد … — المتاح للرد على الطلب … هو … فقط»</w:t>
            </w:r>
          </w:p>
        </w:tc>
        <w:tc>
          <w:tcPr>
            <w:tcW w:type="dxa" w:w="3289"/>
          </w:tcPr>
          <w:p>
            <w:pPr>
              <w:bidi/>
              <w:spacing w:after="20"/>
            </w:pPr>
            <w:r>
              <w:rPr>
                <w:rFonts w:ascii="Arial" w:hAnsi="Arial" w:cs="Arial" w:eastAsia="Arial"/>
                <w:b w:val="0"/>
                <w:sz w:val="19"/>
                <w:szCs w:val="19"/>
                <w:rtl/>
                <w:lang w:val="en-US" w:bidi="ar-EG"/>
              </w:rPr>
              <w:t xml:space="preserve">المبلغ أكبر من </w:t>
            </w:r>
            <w:r>
              <w:rPr>
                <w:rFonts w:ascii="Arial" w:hAnsi="Arial" w:cs="Arial" w:eastAsia="Arial"/>
                <w:b/>
                <w:bCs/>
                <w:color w:val="0F2747"/>
                <w:sz w:val="19"/>
                <w:szCs w:val="19"/>
                <w:rtl/>
                <w:lang w:val="en-US" w:bidi="ar-EG"/>
              </w:rPr>
              <w:t>مستحق الرد</w:t>
            </w:r>
            <w:r>
              <w:rPr>
                <w:rFonts w:ascii="Arial" w:hAnsi="Arial" w:cs="Arial" w:eastAsia="Arial"/>
                <w:b w:val="0"/>
                <w:sz w:val="19"/>
                <w:szCs w:val="19"/>
                <w:rtl/>
                <w:lang w:val="en-US" w:bidi="ar-EG"/>
              </w:rPr>
              <w:t xml:space="preserve"> (ما حُصّل فعلًا بعد الإشعارات الدائنة).</w:t>
            </w:r>
          </w:p>
        </w:tc>
        <w:tc>
          <w:tcPr>
            <w:tcW w:type="dxa" w:w="3289"/>
          </w:tcPr>
          <w:p>
            <w:pPr>
              <w:bidi/>
              <w:spacing w:after="20"/>
            </w:pPr>
            <w:r>
              <w:rPr>
                <w:rFonts w:ascii="Arial" w:hAnsi="Arial" w:cs="Arial" w:eastAsia="Arial"/>
                <w:b w:val="0"/>
                <w:sz w:val="19"/>
                <w:szCs w:val="19"/>
                <w:rtl/>
                <w:lang w:val="en-US" w:bidi="ar-EG"/>
              </w:rPr>
              <w:t>سجّل الرد بالمبلغ المستحق فقط.</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صف في ملف الاستيراد «متجاوز — مستورد سابقًا»</w:t>
            </w:r>
          </w:p>
        </w:tc>
        <w:tc>
          <w:tcPr>
            <w:tcW w:type="dxa" w:w="3289"/>
            <w:shd w:val="clear" w:color="auto" w:fill="F5F8FC"/>
          </w:tcPr>
          <w:p>
            <w:pPr>
              <w:bidi/>
              <w:spacing w:after="20"/>
            </w:pPr>
            <w:r>
              <w:rPr>
                <w:rFonts w:ascii="Arial" w:hAnsi="Arial" w:cs="Arial" w:eastAsia="Arial"/>
                <w:b w:val="0"/>
                <w:sz w:val="19"/>
                <w:szCs w:val="19"/>
                <w:rtl/>
                <w:lang w:val="en-US" w:bidi="ar-EG"/>
              </w:rPr>
              <w:t>نفس الصف استُورد من قبل؛ إعادة الاستيراد لا تُكرر الطلبات.</w:t>
            </w:r>
          </w:p>
        </w:tc>
        <w:tc>
          <w:tcPr>
            <w:tcW w:type="dxa" w:w="3289"/>
            <w:shd w:val="clear" w:color="auto" w:fill="F5F8FC"/>
          </w:tcPr>
          <w:p>
            <w:pPr>
              <w:bidi/>
              <w:spacing w:after="20"/>
            </w:pPr>
            <w:r>
              <w:rPr>
                <w:rFonts w:ascii="Arial" w:hAnsi="Arial" w:cs="Arial" w:eastAsia="Arial"/>
                <w:b w:val="0"/>
                <w:sz w:val="19"/>
                <w:szCs w:val="19"/>
                <w:rtl/>
                <w:lang w:val="en-US" w:bidi="ar-EG"/>
              </w:rPr>
              <w:t>لا شيء؛ للصف الجديد فعلًا غيّر رقم الطلب الخارجي.</w:t>
            </w:r>
          </w:p>
        </w:tc>
      </w:tr>
      <w:tr>
        <w:trPr>
          <w:cantSplit/>
        </w:trPr>
        <w:tc>
          <w:tcPr>
            <w:tcW w:type="dxa" w:w="3289"/>
          </w:tcPr>
          <w:p>
            <w:pPr>
              <w:bidi/>
              <w:spacing w:after="20"/>
            </w:pPr>
            <w:r>
              <w:rPr>
                <w:rFonts w:ascii="Arial" w:hAnsi="Arial" w:cs="Arial" w:eastAsia="Arial"/>
                <w:b w:val="0"/>
                <w:sz w:val="19"/>
                <w:szCs w:val="19"/>
                <w:rtl/>
                <w:lang w:val="en-US" w:bidi="ar-EG"/>
              </w:rPr>
              <w:t>صف استيراد «بانتظار المراجعة»</w:t>
            </w:r>
          </w:p>
        </w:tc>
        <w:tc>
          <w:tcPr>
            <w:tcW w:type="dxa" w:w="3289"/>
          </w:tcPr>
          <w:p>
            <w:pPr>
              <w:bidi/>
              <w:spacing w:after="20"/>
            </w:pPr>
            <w:r>
              <w:rPr>
                <w:rFonts w:ascii="Arial" w:hAnsi="Arial" w:cs="Arial" w:eastAsia="Arial"/>
                <w:b w:val="0"/>
                <w:sz w:val="19"/>
                <w:szCs w:val="19"/>
                <w:rtl/>
                <w:lang w:val="en-US" w:bidi="ar-EG"/>
              </w:rPr>
              <w:t>رقم الهاتف لعميل موجود.</w:t>
            </w:r>
          </w:p>
        </w:tc>
        <w:tc>
          <w:tcPr>
            <w:tcW w:type="dxa" w:w="3289"/>
          </w:tcPr>
          <w:p>
            <w:pPr>
              <w:bidi/>
              <w:spacing w:after="20"/>
            </w:pPr>
            <w:r>
              <w:rPr>
                <w:rFonts w:ascii="Arial" w:hAnsi="Arial" w:cs="Arial" w:eastAsia="Arial"/>
                <w:b/>
                <w:bCs/>
                <w:color w:val="0F2747"/>
                <w:sz w:val="19"/>
                <w:szCs w:val="19"/>
                <w:rtl/>
                <w:lang w:val="en-US" w:bidi="ar-EG"/>
              </w:rPr>
              <w:t>طلبات المتجر</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يحتاج مراجعة</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تأكيد</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رفض</w:t>
            </w: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«هذا الجدول مربوط بواسطة مستخدم آخر» عند ربط Google Sheet</w:t>
            </w:r>
          </w:p>
        </w:tc>
        <w:tc>
          <w:tcPr>
            <w:tcW w:type="dxa" w:w="3289"/>
            <w:shd w:val="clear" w:color="auto" w:fill="F5F8FC"/>
          </w:tcPr>
          <w:p>
            <w:pPr>
              <w:bidi/>
              <w:spacing w:after="20"/>
            </w:pPr>
            <w:r>
              <w:rPr>
                <w:rFonts w:ascii="Arial" w:hAnsi="Arial" w:cs="Arial" w:eastAsia="Arial"/>
                <w:b w:val="0"/>
                <w:sz w:val="19"/>
                <w:szCs w:val="19"/>
                <w:rtl/>
                <w:lang w:val="en-US" w:bidi="ar-EG"/>
              </w:rPr>
              <w:t>الجدول ربطه مستخدم آخر، أو هو مصدر مزامنة مستمرة.</w:t>
            </w:r>
          </w:p>
        </w:tc>
        <w:tc>
          <w:tcPr>
            <w:tcW w:type="dxa" w:w="3289"/>
            <w:shd w:val="clear" w:color="auto" w:fill="F5F8FC"/>
          </w:tcPr>
          <w:p>
            <w:pPr>
              <w:bidi/>
              <w:spacing w:after="20"/>
            </w:pPr>
            <w:r>
              <w:rPr>
                <w:rFonts w:ascii="Arial" w:hAnsi="Arial" w:cs="Arial" w:eastAsia="Arial"/>
                <w:b w:val="0"/>
                <w:sz w:val="19"/>
                <w:szCs w:val="19"/>
                <w:rtl/>
                <w:lang w:val="en-US" w:bidi="ar-EG"/>
              </w:rPr>
              <w:t>استخدم جدولًا خاصًا بك، أو اطلب من صاحبه الاستيراد.</w:t>
            </w:r>
          </w:p>
        </w:tc>
      </w:tr>
      <w:tr>
        <w:trPr>
          <w:cantSplit/>
        </w:trPr>
        <w:tc>
          <w:tcPr>
            <w:tcW w:type="dxa" w:w="3289"/>
          </w:tcPr>
          <w:p>
            <w:pPr>
              <w:bidi/>
              <w:spacing w:after="20"/>
            </w:pPr>
            <w:r>
              <w:rPr>
                <w:rFonts w:ascii="Arial" w:hAnsi="Arial" w:cs="Arial" w:eastAsia="Arial"/>
                <w:b w:val="0"/>
                <w:sz w:val="19"/>
                <w:szCs w:val="19"/>
                <w:rtl/>
                <w:lang w:val="en-US" w:bidi="ar-EG"/>
              </w:rPr>
              <w:t>تعذّر قراءة Google Sheet</w:t>
            </w:r>
          </w:p>
        </w:tc>
        <w:tc>
          <w:tcPr>
            <w:tcW w:type="dxa" w:w="3289"/>
          </w:tcPr>
          <w:p>
            <w:pPr>
              <w:bidi/>
              <w:spacing w:after="20"/>
            </w:pPr>
            <w:r>
              <w:rPr>
                <w:rFonts w:ascii="Arial" w:hAnsi="Arial" w:cs="Arial" w:eastAsia="Arial"/>
                <w:b w:val="0"/>
                <w:sz w:val="19"/>
                <w:szCs w:val="19"/>
                <w:rtl/>
                <w:lang w:val="en-US" w:bidi="ar-EG"/>
              </w:rPr>
              <w:t>الجدول غير مشارك مع عنوان النظام أو الرابط خاطئ.</w:t>
            </w:r>
          </w:p>
        </w:tc>
        <w:tc>
          <w:tcPr>
            <w:tcW w:type="dxa" w:w="3289"/>
          </w:tcPr>
          <w:p>
            <w:pPr>
              <w:bidi/>
              <w:spacing w:after="20"/>
            </w:pPr>
            <w:r>
              <w:rPr>
                <w:rFonts w:ascii="Arial" w:hAnsi="Arial" w:cs="Arial" w:eastAsia="Arial"/>
                <w:b w:val="0"/>
                <w:sz w:val="19"/>
                <w:szCs w:val="19"/>
                <w:rtl/>
                <w:lang w:val="en-US" w:bidi="ar-EG"/>
              </w:rPr>
              <w:t xml:space="preserve">شارك الجدول بصلاحية </w:t>
            </w:r>
            <w:r>
              <w:rPr>
                <w:rFonts w:ascii="Arial" w:hAnsi="Arial" w:cs="Arial" w:eastAsia="Arial"/>
                <w:b/>
                <w:bCs/>
                <w:color w:val="0F2747"/>
                <w:sz w:val="19"/>
                <w:szCs w:val="19"/>
                <w:rtl/>
                <w:lang w:val="en-US" w:bidi="ar-EG"/>
              </w:rPr>
              <w:t>عارض</w:t>
            </w:r>
            <w:r>
              <w:rPr>
                <w:rFonts w:ascii="Arial" w:hAnsi="Arial" w:cs="Arial" w:eastAsia="Arial"/>
                <w:b w:val="0"/>
                <w:sz w:val="19"/>
                <w:szCs w:val="19"/>
                <w:rtl/>
                <w:lang w:val="en-US" w:bidi="ar-EG"/>
              </w:rPr>
              <w:t xml:space="preserve"> مع العنوان الظاهر في المعالج، ثم أعد المحاولة.</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طلب وكيل مرفوض: لا توجد اتفاقية شحن سارية</w:t>
            </w:r>
          </w:p>
        </w:tc>
        <w:tc>
          <w:tcPr>
            <w:tcW w:type="dxa" w:w="3289"/>
            <w:shd w:val="clear" w:color="auto" w:fill="F5F8FC"/>
          </w:tcPr>
          <w:p>
            <w:pPr>
              <w:bidi/>
              <w:spacing w:after="20"/>
            </w:pPr>
            <w:r>
              <w:rPr>
                <w:rFonts w:ascii="Arial" w:hAnsi="Arial" w:cs="Arial" w:eastAsia="Arial"/>
                <w:b w:val="0"/>
                <w:sz w:val="19"/>
                <w:szCs w:val="19"/>
                <w:rtl/>
                <w:lang w:val="en-US" w:bidi="ar-EG"/>
              </w:rPr>
              <w:t>لا توجد اتفاقية شحن مفعّلة للوكيل في تاريخ الطلب، أو لا تغطي الخدمة والوجهة.</w:t>
            </w:r>
          </w:p>
        </w:tc>
        <w:tc>
          <w:tcPr>
            <w:tcW w:type="dxa" w:w="3289"/>
            <w:shd w:val="clear" w:color="auto" w:fill="F5F8FC"/>
          </w:tcPr>
          <w:p>
            <w:pPr>
              <w:bidi/>
              <w:spacing w:after="20"/>
            </w:pPr>
            <w:r>
              <w:rPr>
                <w:rFonts w:ascii="Arial" w:hAnsi="Arial" w:cs="Arial" w:eastAsia="Arial"/>
                <w:b w:val="0"/>
                <w:sz w:val="19"/>
                <w:szCs w:val="19"/>
                <w:rtl/>
                <w:lang w:val="en-US" w:bidi="ar-EG"/>
              </w:rPr>
              <w:t xml:space="preserve">فعّل اتفاقية من </w:t>
            </w:r>
            <w:r>
              <w:rPr>
                <w:rFonts w:ascii="Arial" w:hAnsi="Arial" w:cs="Arial" w:eastAsia="Arial"/>
                <w:b/>
                <w:bCs/>
                <w:color w:val="0F2747"/>
                <w:sz w:val="19"/>
                <w:szCs w:val="19"/>
                <w:rtl/>
                <w:lang w:val="en-US" w:bidi="ar-EG"/>
              </w:rPr>
              <w:t>الوكلاء</w:t>
            </w:r>
            <w:r>
              <w:rPr>
                <w:rFonts w:ascii="Arial" w:hAnsi="Arial" w:cs="Arial" w:eastAsia="Arial"/>
                <w:b w:val="0"/>
                <w:sz w:val="19"/>
                <w:szCs w:val="19"/>
                <w:rtl/>
                <w:lang w:val="en-US" w:bidi="ar-EG"/>
              </w:rPr>
              <w:t xml:space="preserve"> ← الوكيل ← </w:t>
            </w:r>
            <w:r>
              <w:rPr>
                <w:rFonts w:ascii="Arial" w:hAnsi="Arial" w:cs="Arial" w:eastAsia="Arial"/>
                <w:b/>
                <w:bCs/>
                <w:color w:val="0F2747"/>
                <w:sz w:val="19"/>
                <w:szCs w:val="19"/>
                <w:rtl/>
                <w:lang w:val="en-US" w:bidi="ar-EG"/>
              </w:rPr>
              <w:t>الإعدادات</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اتفاقية الشحن</w:t>
            </w:r>
            <w:r>
              <w:rPr>
                <w:rFonts w:ascii="Arial" w:hAnsi="Arial" w:cs="Arial" w:eastAsia="Arial"/>
                <w:b w:val="0"/>
                <w:sz w:val="19"/>
                <w:szCs w:val="19"/>
                <w:rtl/>
                <w:lang w:val="en-US" w:bidi="ar-EG"/>
              </w:rPr>
              <w:t xml:space="preserve"> — الفصل 10.</w:t>
            </w:r>
          </w:p>
        </w:tc>
      </w:tr>
      <w:tr>
        <w:trPr>
          <w:cantSplit/>
        </w:trPr>
        <w:tc>
          <w:tcPr>
            <w:tcW w:type="dxa" w:w="3289"/>
          </w:tcPr>
          <w:p>
            <w:pPr>
              <w:bidi/>
              <w:spacing w:after="20"/>
            </w:pPr>
            <w:r>
              <w:rPr>
                <w:rFonts w:ascii="Arial" w:hAnsi="Arial" w:cs="Arial" w:eastAsia="Arial"/>
                <w:b w:val="0"/>
                <w:sz w:val="19"/>
                <w:szCs w:val="19"/>
                <w:rtl/>
                <w:lang w:val="en-US" w:bidi="ar-EG"/>
              </w:rPr>
              <w:t>لا أرى أرقام زملائي أو ترتيبهم بالأسماء</w:t>
            </w:r>
          </w:p>
        </w:tc>
        <w:tc>
          <w:tcPr>
            <w:tcW w:type="dxa" w:w="3289"/>
          </w:tcPr>
          <w:p>
            <w:pPr>
              <w:bidi/>
              <w:spacing w:after="20"/>
            </w:pPr>
            <w:r>
              <w:rPr>
                <w:rFonts w:ascii="Arial" w:hAnsi="Arial" w:cs="Arial" w:eastAsia="Arial"/>
                <w:b w:val="0"/>
                <w:sz w:val="19"/>
                <w:szCs w:val="19"/>
                <w:rtl/>
                <w:lang w:val="en-US" w:bidi="ar-EG"/>
              </w:rPr>
              <w:t>الرؤية الافتراضية لأرقامك وترتيبك فقط.</w:t>
            </w:r>
          </w:p>
        </w:tc>
        <w:tc>
          <w:tcPr>
            <w:tcW w:type="dxa" w:w="3289"/>
          </w:tcPr>
          <w:p>
            <w:pPr>
              <w:bidi/>
              <w:spacing w:after="20"/>
            </w:pPr>
            <w:r>
              <w:rPr>
                <w:rFonts w:ascii="Arial" w:hAnsi="Arial" w:cs="Arial" w:eastAsia="Arial"/>
                <w:b w:val="0"/>
                <w:sz w:val="19"/>
                <w:szCs w:val="19"/>
                <w:rtl/>
                <w:lang w:val="en-US" w:bidi="ar-EG"/>
              </w:rPr>
              <w:t xml:space="preserve">طبيعي؛ الرؤية الشاملة بصلاحية </w:t>
            </w:r>
            <w:r>
              <w:rPr>
                <w:rFonts w:ascii="Arial" w:hAnsi="Arial" w:cs="Arial" w:eastAsia="Arial"/>
                <w:b/>
                <w:bCs/>
                <w:color w:val="0F2747"/>
                <w:sz w:val="19"/>
                <w:szCs w:val="19"/>
                <w:rtl/>
                <w:lang w:val="en-US" w:bidi="ar-EG"/>
              </w:rPr>
              <w:t>تقارير المبيعات ← عرض كل السجلات (كل الموظفين)</w:t>
            </w: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لا يمكن ترحيل أي مستند: «السنة المالية ليس لها رصيد افتتاحي بعد»</w:t>
            </w:r>
          </w:p>
        </w:tc>
        <w:tc>
          <w:tcPr>
            <w:tcW w:type="dxa" w:w="3289"/>
            <w:shd w:val="clear" w:color="auto" w:fill="F5F8FC"/>
          </w:tcPr>
          <w:p>
            <w:pPr>
              <w:bidi/>
              <w:spacing w:after="20"/>
            </w:pPr>
            <w:r>
              <w:rPr>
                <w:rFonts w:ascii="Arial" w:hAnsi="Arial" w:cs="Arial" w:eastAsia="Arial"/>
                <w:b w:val="0"/>
                <w:sz w:val="19"/>
                <w:szCs w:val="19"/>
                <w:rtl/>
                <w:lang w:val="en-US" w:bidi="ar-EG"/>
              </w:rPr>
              <w:t>لم يُدخل الرصيد الافتتاحي للسنة.</w:t>
            </w:r>
          </w:p>
        </w:tc>
        <w:tc>
          <w:tcPr>
            <w:tcW w:type="dxa" w:w="3289"/>
            <w:shd w:val="clear" w:color="auto" w:fill="F5F8FC"/>
          </w:tcPr>
          <w:p>
            <w:pPr>
              <w:bidi/>
              <w:spacing w:after="20"/>
            </w:pPr>
            <w:r>
              <w:rPr>
                <w:rFonts w:ascii="Arial" w:hAnsi="Arial" w:cs="Arial" w:eastAsia="Arial"/>
                <w:b w:val="0"/>
                <w:sz w:val="19"/>
                <w:szCs w:val="19"/>
                <w:rtl/>
                <w:lang w:val="en-US" w:bidi="ar-EG"/>
              </w:rPr>
              <w:t xml:space="preserve">أدخله من </w:t>
            </w:r>
            <w:r>
              <w:rPr>
                <w:rFonts w:ascii="Arial" w:hAnsi="Arial" w:cs="Arial" w:eastAsia="Arial"/>
                <w:b/>
                <w:bCs/>
                <w:color w:val="0F2747"/>
                <w:sz w:val="19"/>
                <w:szCs w:val="19"/>
                <w:rtl/>
                <w:lang w:val="en-US" w:bidi="ar-EG"/>
              </w:rPr>
              <w:t>المالية</w:t>
            </w:r>
            <w:r>
              <w:rPr>
                <w:rFonts w:ascii="Arial" w:hAnsi="Arial" w:cs="Arial" w:eastAsia="Arial"/>
                <w:b w:val="0"/>
                <w:sz w:val="19"/>
                <w:szCs w:val="19"/>
                <w:rtl/>
                <w:lang w:val="en-US" w:bidi="ar-EG"/>
              </w:rPr>
              <w:t xml:space="preserve"> ← </w:t>
            </w:r>
            <w:r>
              <w:rPr>
                <w:rFonts w:ascii="Arial" w:hAnsi="Arial" w:cs="Arial" w:eastAsia="Arial"/>
                <w:b/>
                <w:bCs/>
                <w:color w:val="0F2747"/>
                <w:sz w:val="19"/>
                <w:szCs w:val="19"/>
                <w:rtl/>
                <w:lang w:val="en-US" w:bidi="ar-EG"/>
              </w:rPr>
              <w:t>الأرصدة الافتتاحية</w:t>
            </w:r>
            <w:r>
              <w:rPr>
                <w:rFonts w:ascii="Arial" w:hAnsi="Arial" w:cs="Arial" w:eastAsia="Arial"/>
                <w:b w:val="0"/>
                <w:sz w:val="19"/>
                <w:szCs w:val="19"/>
                <w:rtl/>
                <w:lang w:val="en-US" w:bidi="ar-EG"/>
              </w:rPr>
              <w:t>.</w:t>
            </w:r>
          </w:p>
        </w:tc>
      </w:tr>
      <w:tr>
        <w:trPr>
          <w:cantSplit/>
        </w:trPr>
        <w:tc>
          <w:tcPr>
            <w:tcW w:type="dxa" w:w="3289"/>
          </w:tcPr>
          <w:p>
            <w:pPr>
              <w:bidi/>
              <w:spacing w:after="20"/>
            </w:pPr>
            <w:r>
              <w:rPr>
                <w:rFonts w:ascii="Arial" w:hAnsi="Arial" w:cs="Arial" w:eastAsia="Arial"/>
                <w:b w:val="0"/>
                <w:sz w:val="19"/>
                <w:szCs w:val="19"/>
                <w:rtl/>
                <w:lang w:val="en-US" w:bidi="ar-EG"/>
              </w:rPr>
              <w:t>إقفال فترة الشركاء مرفوض أو الزر معطّل</w:t>
            </w:r>
          </w:p>
        </w:tc>
        <w:tc>
          <w:tcPr>
            <w:tcW w:type="dxa" w:w="3289"/>
          </w:tcPr>
          <w:p>
            <w:pPr>
              <w:bidi/>
              <w:spacing w:after="20"/>
            </w:pPr>
            <w:r>
              <w:rPr>
                <w:rFonts w:ascii="Arial" w:hAnsi="Arial" w:cs="Arial" w:eastAsia="Arial"/>
                <w:b w:val="0"/>
                <w:sz w:val="19"/>
                <w:szCs w:val="19"/>
                <w:rtl/>
                <w:lang w:val="en-US" w:bidi="ar-EG"/>
              </w:rPr>
              <w:t>الفترة لم تنتهِ بعد (الإقفال متاح من اليوم التالي لآخر يوم فيها بتوقيت القاهرة)، أو حسابا الشركاء غير محددين، أو الفترة ليست شهرًا/ربعًا/سنة كاملة، أو مقفلة من قبل.</w:t>
            </w:r>
          </w:p>
        </w:tc>
        <w:tc>
          <w:tcPr>
            <w:tcW w:type="dxa" w:w="3289"/>
          </w:tcPr>
          <w:p>
            <w:pPr>
              <w:bidi/>
              <w:spacing w:after="20"/>
            </w:pPr>
            <w:r>
              <w:rPr>
                <w:rFonts w:ascii="Arial" w:hAnsi="Arial" w:cs="Arial" w:eastAsia="Arial"/>
                <w:b w:val="0"/>
                <w:sz w:val="19"/>
                <w:szCs w:val="19"/>
                <w:rtl/>
                <w:lang w:val="en-US" w:bidi="ar-EG"/>
              </w:rPr>
              <w:t xml:space="preserve">انتظر انتهاء الفترة (المعاينة وحفظ المراجعة متاحان قبلها)، وحدّد الحسابين في </w:t>
            </w:r>
            <w:r>
              <w:rPr>
                <w:rFonts w:ascii="Arial" w:hAnsi="Arial" w:cs="Arial" w:eastAsia="Arial"/>
                <w:b/>
                <w:bCs/>
                <w:color w:val="0F2747"/>
                <w:sz w:val="19"/>
                <w:szCs w:val="19"/>
                <w:rtl/>
                <w:lang w:val="en-US" w:bidi="ar-EG"/>
              </w:rPr>
              <w:t>إعدادات الحسابات</w:t>
            </w:r>
            <w:r>
              <w:rPr>
                <w:rFonts w:ascii="Arial" w:hAnsi="Arial" w:cs="Arial" w:eastAsia="Arial"/>
                <w:b w:val="0"/>
                <w:sz w:val="19"/>
                <w:szCs w:val="19"/>
                <w:rtl/>
                <w:lang w:val="en-US" w:bidi="ar-EG"/>
              </w:rPr>
              <w:t>.</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مجموع نسب الشركاء يتجاوز 100%</w:t>
            </w:r>
          </w:p>
        </w:tc>
        <w:tc>
          <w:tcPr>
            <w:tcW w:type="dxa" w:w="3289"/>
            <w:shd w:val="clear" w:color="auto" w:fill="F5F8FC"/>
          </w:tcPr>
          <w:p>
            <w:pPr>
              <w:bidi/>
              <w:spacing w:after="20"/>
            </w:pPr>
            <w:r>
              <w:rPr>
                <w:rFonts w:ascii="Arial" w:hAnsi="Arial" w:cs="Arial" w:eastAsia="Arial"/>
                <w:b w:val="0"/>
                <w:sz w:val="19"/>
                <w:szCs w:val="19"/>
                <w:rtl/>
                <w:lang w:val="en-US" w:bidi="ar-EG"/>
              </w:rPr>
              <w:t>اتفاقيات سارية متداخلة.</w:t>
            </w:r>
          </w:p>
        </w:tc>
        <w:tc>
          <w:tcPr>
            <w:tcW w:type="dxa" w:w="3289"/>
            <w:shd w:val="clear" w:color="auto" w:fill="F5F8FC"/>
          </w:tcPr>
          <w:p>
            <w:pPr>
              <w:bidi/>
              <w:spacing w:after="20"/>
            </w:pPr>
            <w:r>
              <w:rPr>
                <w:rFonts w:ascii="Arial" w:hAnsi="Arial" w:cs="Arial" w:eastAsia="Arial"/>
                <w:b w:val="0"/>
                <w:sz w:val="19"/>
                <w:szCs w:val="19"/>
                <w:rtl/>
                <w:lang w:val="en-US" w:bidi="ar-EG"/>
              </w:rPr>
              <w:t xml:space="preserve">أنهِ اتفاقية أو عدّل النسب بزر </w:t>
            </w:r>
            <w:r>
              <w:rPr>
                <w:rFonts w:ascii="Arial" w:hAnsi="Arial" w:cs="Arial" w:eastAsia="Arial"/>
                <w:b/>
                <w:bCs/>
                <w:color w:val="0F2747"/>
                <w:sz w:val="19"/>
                <w:szCs w:val="19"/>
                <w:rtl/>
                <w:lang w:val="en-US" w:bidi="ar-EG"/>
              </w:rPr>
              <w:t>تغيير النسبة</w:t>
            </w:r>
            <w:r>
              <w:rPr>
                <w:rFonts w:ascii="Arial" w:hAnsi="Arial" w:cs="Arial" w:eastAsia="Arial"/>
                <w:b w:val="0"/>
                <w:sz w:val="19"/>
                <w:szCs w:val="19"/>
                <w:rtl/>
                <w:lang w:val="en-US" w:bidi="ar-EG"/>
              </w:rPr>
              <w:t>.</w:t>
            </w:r>
          </w:p>
        </w:tc>
      </w:tr>
      <w:tr>
        <w:trPr>
          <w:cantSplit/>
        </w:trPr>
        <w:tc>
          <w:tcPr>
            <w:tcW w:type="dxa" w:w="3289"/>
          </w:tcPr>
          <w:p>
            <w:pPr>
              <w:bidi/>
              <w:spacing w:after="20"/>
            </w:pPr>
            <w:r>
              <w:rPr>
                <w:rFonts w:ascii="Arial" w:hAnsi="Arial" w:cs="Arial" w:eastAsia="Arial"/>
                <w:b w:val="0"/>
                <w:sz w:val="19"/>
                <w:szCs w:val="19"/>
                <w:rtl/>
                <w:lang w:val="en-US" w:bidi="ar-EG"/>
              </w:rPr>
              <w:t xml:space="preserve">زر </w:t>
            </w:r>
            <w:r>
              <w:rPr>
                <w:rFonts w:ascii="Arial" w:hAnsi="Arial" w:cs="Arial" w:eastAsia="Arial"/>
                <w:b/>
                <w:bCs/>
                <w:color w:val="0F2747"/>
                <w:sz w:val="19"/>
                <w:szCs w:val="19"/>
                <w:rtl/>
                <w:lang w:val="en-US" w:bidi="ar-EG"/>
              </w:rPr>
              <w:t>التالي</w:t>
            </w:r>
            <w:r>
              <w:rPr>
                <w:rFonts w:ascii="Arial" w:hAnsi="Arial" w:cs="Arial" w:eastAsia="Arial"/>
                <w:b w:val="0"/>
                <w:sz w:val="19"/>
                <w:szCs w:val="19"/>
                <w:rtl/>
                <w:lang w:val="en-US" w:bidi="ar-EG"/>
              </w:rPr>
              <w:t xml:space="preserve"> أو </w:t>
            </w:r>
            <w:r>
              <w:rPr>
                <w:rFonts w:ascii="Arial" w:hAnsi="Arial" w:cs="Arial" w:eastAsia="Arial"/>
                <w:b/>
                <w:bCs/>
                <w:color w:val="0F2747"/>
                <w:sz w:val="19"/>
                <w:szCs w:val="19"/>
                <w:rtl/>
                <w:lang w:val="en-US" w:bidi="ar-EG"/>
              </w:rPr>
              <w:t>حفظ</w:t>
            </w:r>
            <w:r>
              <w:rPr>
                <w:rFonts w:ascii="Arial" w:hAnsi="Arial" w:cs="Arial" w:eastAsia="Arial"/>
                <w:b w:val="0"/>
                <w:sz w:val="19"/>
                <w:szCs w:val="19"/>
                <w:rtl/>
                <w:lang w:val="en-US" w:bidi="ar-EG"/>
              </w:rPr>
              <w:t xml:space="preserve"> لا يعمل</w:t>
            </w:r>
          </w:p>
        </w:tc>
        <w:tc>
          <w:tcPr>
            <w:tcW w:type="dxa" w:w="3289"/>
          </w:tcPr>
          <w:p>
            <w:pPr>
              <w:bidi/>
              <w:spacing w:after="20"/>
            </w:pPr>
            <w:r>
              <w:rPr>
                <w:rFonts w:ascii="Arial" w:hAnsi="Arial" w:cs="Arial" w:eastAsia="Arial"/>
                <w:b w:val="0"/>
                <w:sz w:val="19"/>
                <w:szCs w:val="19"/>
                <w:rtl/>
                <w:lang w:val="en-US" w:bidi="ar-EG"/>
              </w:rPr>
              <w:t>حقل مطلوب (*) فارغ أو قيمة غير صحيحة.</w:t>
            </w:r>
          </w:p>
        </w:tc>
        <w:tc>
          <w:tcPr>
            <w:tcW w:type="dxa" w:w="3289"/>
          </w:tcPr>
          <w:p>
            <w:pPr>
              <w:bidi/>
              <w:spacing w:after="20"/>
            </w:pPr>
            <w:r>
              <w:rPr>
                <w:rFonts w:ascii="Arial" w:hAnsi="Arial" w:cs="Arial" w:eastAsia="Arial"/>
                <w:b w:val="0"/>
                <w:sz w:val="19"/>
                <w:szCs w:val="19"/>
                <w:rtl/>
                <w:lang w:val="en-US" w:bidi="ar-EG"/>
              </w:rPr>
              <w:t>ابحث عن الحقل ذي الإطار الأحمر والرسالة تحته.</w:t>
            </w:r>
          </w:p>
        </w:tc>
      </w:tr>
      <w:tr>
        <w:trPr>
          <w:cantSplit/>
        </w:trPr>
        <w:tc>
          <w:tcPr>
            <w:tcW w:type="dxa" w:w="3289"/>
            <w:shd w:val="clear" w:color="auto" w:fill="F5F8FC"/>
          </w:tcPr>
          <w:p>
            <w:pPr>
              <w:bidi/>
              <w:spacing w:after="20"/>
            </w:pPr>
            <w:r>
              <w:rPr>
                <w:rFonts w:ascii="Arial" w:hAnsi="Arial" w:cs="Arial" w:eastAsia="Arial"/>
                <w:b w:val="0"/>
                <w:sz w:val="19"/>
                <w:szCs w:val="19"/>
                <w:rtl/>
                <w:lang w:val="en-US" w:bidi="ar-EG"/>
              </w:rPr>
              <w:t>رقم الهاتف لا يُقبل</w:t>
            </w:r>
          </w:p>
        </w:tc>
        <w:tc>
          <w:tcPr>
            <w:tcW w:type="dxa" w:w="3289"/>
            <w:shd w:val="clear" w:color="auto" w:fill="F5F8FC"/>
          </w:tcPr>
          <w:p>
            <w:pPr>
              <w:bidi/>
              <w:spacing w:after="20"/>
            </w:pPr>
            <w:r>
              <w:rPr>
                <w:rFonts w:ascii="Arial" w:hAnsi="Arial" w:cs="Arial" w:eastAsia="Arial"/>
                <w:b w:val="0"/>
                <w:sz w:val="19"/>
                <w:szCs w:val="19"/>
                <w:rtl/>
                <w:lang w:val="en-US" w:bidi="ar-EG"/>
              </w:rPr>
              <w:t>الرقم غير صحيح لدولة رمز الاتصال المختار.</w:t>
            </w:r>
          </w:p>
        </w:tc>
        <w:tc>
          <w:tcPr>
            <w:tcW w:type="dxa" w:w="3289"/>
            <w:shd w:val="clear" w:color="auto" w:fill="F5F8FC"/>
          </w:tcPr>
          <w:p>
            <w:pPr>
              <w:bidi/>
              <w:spacing w:after="20"/>
            </w:pPr>
            <w:r>
              <w:rPr>
                <w:rFonts w:ascii="Arial" w:hAnsi="Arial" w:cs="Arial" w:eastAsia="Arial"/>
                <w:b w:val="0"/>
                <w:sz w:val="19"/>
                <w:szCs w:val="19"/>
                <w:rtl/>
                <w:lang w:val="en-US" w:bidi="ar-EG"/>
              </w:rPr>
              <w:t>اختر رمز الدولة الصحيح ثم اكتب الرقم المحلي.</w:t>
            </w:r>
          </w:p>
        </w:tc>
      </w:tr>
      <w:tr>
        <w:trPr>
          <w:cantSplit/>
        </w:trPr>
        <w:tc>
          <w:tcPr>
            <w:tcW w:type="dxa" w:w="3289"/>
          </w:tcPr>
          <w:p>
            <w:pPr>
              <w:bidi/>
              <w:spacing w:after="20"/>
            </w:pPr>
            <w:r>
              <w:rPr>
                <w:rFonts w:ascii="Arial" w:hAnsi="Arial" w:cs="Arial" w:eastAsia="Arial"/>
                <w:b w:val="0"/>
                <w:sz w:val="19"/>
                <w:szCs w:val="19"/>
                <w:rtl/>
                <w:lang w:val="en-US" w:bidi="ar-EG"/>
              </w:rPr>
              <w:t>تغيّرت صلاحياتي ولم تظهر بعد</w:t>
            </w:r>
          </w:p>
        </w:tc>
        <w:tc>
          <w:tcPr>
            <w:tcW w:type="dxa" w:w="3289"/>
          </w:tcPr>
          <w:p>
            <w:pPr>
              <w:bidi/>
              <w:spacing w:after="20"/>
            </w:pPr>
            <w:r>
              <w:rPr>
                <w:rFonts w:ascii="Arial" w:hAnsi="Arial" w:cs="Arial" w:eastAsia="Arial"/>
                <w:b w:val="0"/>
                <w:sz w:val="19"/>
                <w:szCs w:val="19"/>
                <w:rtl/>
                <w:lang w:val="en-US" w:bidi="ar-EG"/>
              </w:rPr>
              <w:t>التحديث يصل للجلسات المفتوحة خلال دقيقة على الأكثر.</w:t>
            </w:r>
          </w:p>
        </w:tc>
        <w:tc>
          <w:tcPr>
            <w:tcW w:type="dxa" w:w="3289"/>
          </w:tcPr>
          <w:p>
            <w:pPr>
              <w:bidi/>
              <w:spacing w:after="20"/>
            </w:pPr>
            <w:r>
              <w:rPr>
                <w:rFonts w:ascii="Arial" w:hAnsi="Arial" w:cs="Arial" w:eastAsia="Arial"/>
                <w:b w:val="0"/>
                <w:sz w:val="19"/>
                <w:szCs w:val="19"/>
                <w:rtl/>
                <w:lang w:val="en-US" w:bidi="ar-EG"/>
              </w:rPr>
              <w:t>أعد تحميل الصفحة بعد دقيقة.</w:t>
            </w:r>
          </w:p>
        </w:tc>
      </w:tr>
    </w:tbl>
    <w:p>
      <w:pPr>
        <w:bidi/>
        <w:spacing w:after="40" w:before="0" w:line="300" w:lineRule="auto"/>
      </w:pPr>
    </w:p>
    <w:p>
      <w:pPr>
        <w:bidi/>
        <w:pStyle w:val="Heading2"/>
      </w:pPr>
      <w:bookmarkStart w:id="226" w:name="h12_01"/>
      <w:r>
        <w:rPr>
          <w:rFonts w:ascii="Arial" w:hAnsi="Arial" w:cs="Arial" w:eastAsia="Arial"/>
          <w:b/>
          <w:bCs/>
          <w:color w:val="0F2747"/>
          <w:sz w:val="28"/>
          <w:szCs w:val="28"/>
          <w:rtl/>
          <w:lang w:val="en-US" w:bidi="ar-EG"/>
        </w:rPr>
        <w:t>12.1 قبل التواصل مع الدعم</w:t>
      </w:r>
      <w:bookmarkEnd w:id="226"/>
    </w:p>
    <w:p>
      <w:pPr>
        <w:bidi/>
        <w:spacing w:after="80" w:before="0" w:line="300" w:lineRule="auto"/>
      </w:pPr>
      <w:r>
        <w:rPr>
          <w:rFonts w:ascii="Arial" w:hAnsi="Arial" w:cs="Arial" w:eastAsia="Arial"/>
          <w:b w:val="0"/>
          <w:sz w:val="21"/>
          <w:szCs w:val="21"/>
          <w:rtl/>
          <w:lang w:val="en-US" w:bidi="ar-EG"/>
        </w:rPr>
        <w:t xml:space="preserve">جهّز المعلومات التالية: اسم الصفحة، رقم المستند (مثل </w:t>
      </w:r>
      <w:r>
        <w:rPr>
          <w:rFonts w:ascii="Consolas" w:hAnsi="Consolas" w:cs="Consolas" w:eastAsia="Consolas"/>
          <w:b w:val="0"/>
          <w:color w:val="1B2533"/>
          <w:sz w:val="19"/>
          <w:szCs w:val="19"/>
          <w:lang w:val="en-US" w:bidi="ar-EG"/>
          <w:shd w:val="clear" w:color="auto" w:fill="EEF2F8"/>
        </w:rPr>
        <w:t>STO-2026-000003</w:t>
      </w:r>
      <w:r>
        <w:rPr>
          <w:rFonts w:ascii="Arial" w:hAnsi="Arial" w:cs="Arial" w:eastAsia="Arial"/>
          <w:b w:val="0"/>
          <w:sz w:val="21"/>
          <w:szCs w:val="21"/>
          <w:rtl/>
          <w:lang w:val="en-US" w:bidi="ar-EG"/>
        </w:rPr>
        <w:t>)، نص الرسالة كما ظهرت، والوقت التقريبي. لا ترسل كلمة المرور لأي أحد، ولا حتى للدعم.</w:t>
      </w:r>
    </w:p>
    <w:p>
      <w:pPr>
        <w:pageBreakBefore/>
        <w:bidi/>
        <w:pStyle w:val="Heading1"/>
        <w:pBdr>
          <w:bottom w:val="single" w:sz="18" w:space="4" w:color="3B6FD8"/>
        </w:pBdr>
      </w:pPr>
      <w:bookmarkStart w:id="227" w:name="h13"/>
      <w:r>
        <w:rPr>
          <w:rFonts w:ascii="Arial" w:hAnsi="Arial" w:cs="Arial" w:eastAsia="Arial"/>
          <w:b/>
          <w:bCs/>
          <w:color w:val="0F2747"/>
          <w:sz w:val="40"/>
          <w:szCs w:val="40"/>
          <w:rtl/>
          <w:lang w:val="en-US" w:bidi="ar-EG"/>
        </w:rPr>
        <w:t>13. مسرد المصطلحات</w:t>
      </w:r>
      <w:bookmarkEnd w:id="227"/>
    </w:p>
    <w:tbl>
      <w:tblPr>
        <w:tblStyle w:val="TableGrid"/>
        <w:tblW w:type="auto" w:w="0"/>
        <w:tblLook w:firstColumn="1" w:firstRow="1" w:lastColumn="0" w:lastRow="0" w:noHBand="0" w:noVBand="1" w:val="04A0"/>
        <w:bidiVisual/>
        <w:tblW w:w="5000" w:type="pct"/>
      </w:tblPr>
      <w:tblGrid>
        <w:gridCol w:w="4933"/>
        <w:gridCol w:w="4933"/>
      </w:tblGrid>
      <w:tr>
        <w:trPr>
          <w:tblHeader/>
        </w:trPr>
        <w:tc>
          <w:tcPr>
            <w:tcW w:type="dxa" w:w="4933"/>
            <w:shd w:val="clear" w:color="auto" w:fill="0F2747"/>
          </w:tcPr>
          <w:p>
            <w:pPr>
              <w:bidi/>
            </w:pPr>
            <w:r>
              <w:rPr>
                <w:rFonts w:ascii="Arial" w:hAnsi="Arial" w:cs="Arial" w:eastAsia="Arial"/>
                <w:b/>
                <w:bCs/>
                <w:color w:val="FFFFFF"/>
                <w:sz w:val="19"/>
                <w:szCs w:val="19"/>
                <w:rtl/>
                <w:lang w:val="en-US" w:bidi="ar-EG"/>
              </w:rPr>
              <w:t>المصطلح</w:t>
            </w:r>
          </w:p>
        </w:tc>
        <w:tc>
          <w:tcPr>
            <w:tcW w:type="dxa" w:w="4933"/>
            <w:shd w:val="clear" w:color="auto" w:fill="0F2747"/>
          </w:tcPr>
          <w:p>
            <w:pPr>
              <w:bidi/>
            </w:pPr>
            <w:r>
              <w:rPr>
                <w:rFonts w:ascii="Arial" w:hAnsi="Arial" w:cs="Arial" w:eastAsia="Arial"/>
                <w:b/>
                <w:bCs/>
                <w:color w:val="FFFFFF"/>
                <w:sz w:val="19"/>
                <w:szCs w:val="19"/>
                <w:rtl/>
                <w:lang w:val="en-US" w:bidi="ar-EG"/>
              </w:rPr>
              <w:t>التعريف</w:t>
            </w:r>
          </w:p>
        </w:tc>
      </w:tr>
      <w:tr>
        <w:trPr>
          <w:cantSplit/>
        </w:trPr>
        <w:tc>
          <w:tcPr>
            <w:tcW w:type="dxa" w:w="4933"/>
          </w:tcPr>
          <w:p>
            <w:pPr>
              <w:bidi/>
              <w:spacing w:after="20"/>
            </w:pPr>
            <w:r>
              <w:rPr>
                <w:rFonts w:ascii="Arial" w:hAnsi="Arial" w:cs="Arial" w:eastAsia="Arial"/>
                <w:b w:val="0"/>
                <w:sz w:val="19"/>
                <w:szCs w:val="19"/>
                <w:rtl/>
                <w:lang w:val="en-US" w:bidi="ar-EG"/>
              </w:rPr>
              <w:t>اتفاقية الشحن (للوكيل)</w:t>
            </w:r>
          </w:p>
        </w:tc>
        <w:tc>
          <w:tcPr>
            <w:tcW w:type="dxa" w:w="4933"/>
          </w:tcPr>
          <w:p>
            <w:pPr>
              <w:bidi/>
              <w:spacing w:after="20"/>
            </w:pPr>
            <w:r>
              <w:rPr>
                <w:rFonts w:ascii="Arial" w:hAnsi="Arial" w:cs="Arial" w:eastAsia="Arial"/>
                <w:b w:val="0"/>
                <w:sz w:val="19"/>
                <w:szCs w:val="19"/>
                <w:rtl/>
                <w:lang w:val="en-US" w:bidi="ar-EG"/>
              </w:rPr>
              <w:t>مستند يحدد رسم الشحن المتفق عليه مع الوكيل لكل خدمة ووجهة، بتواريخ سريان وحالة.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إثبات البيع</w:t>
            </w:r>
          </w:p>
        </w:tc>
        <w:tc>
          <w:tcPr>
            <w:tcW w:type="dxa" w:w="4933"/>
            <w:shd w:val="clear" w:color="auto" w:fill="F5F8FC"/>
          </w:tcPr>
          <w:p>
            <w:pPr>
              <w:bidi/>
              <w:spacing w:after="20"/>
            </w:pPr>
            <w:r>
              <w:rPr>
                <w:rFonts w:ascii="Arial" w:hAnsi="Arial" w:cs="Arial" w:eastAsia="Arial"/>
                <w:b w:val="0"/>
                <w:sz w:val="19"/>
                <w:szCs w:val="19"/>
                <w:rtl/>
                <w:lang w:val="en-US" w:bidi="ar-EG"/>
              </w:rPr>
              <w:t>إصدار فاتورة المبيعات وصرف المخزون وترحيل تكلفة البضاعة المباعة لطلب متجر عند تسليمه.</w:t>
            </w:r>
          </w:p>
        </w:tc>
      </w:tr>
      <w:tr>
        <w:trPr>
          <w:cantSplit/>
        </w:trPr>
        <w:tc>
          <w:tcPr>
            <w:tcW w:type="dxa" w:w="4933"/>
          </w:tcPr>
          <w:p>
            <w:pPr>
              <w:bidi/>
              <w:spacing w:after="20"/>
            </w:pPr>
            <w:r>
              <w:rPr>
                <w:rFonts w:ascii="Arial" w:hAnsi="Arial" w:cs="Arial" w:eastAsia="Arial"/>
                <w:b w:val="0"/>
                <w:sz w:val="19"/>
                <w:szCs w:val="19"/>
                <w:rtl/>
                <w:lang w:val="en-US" w:bidi="ar-EG"/>
              </w:rPr>
              <w:t>إجراءات سريعة</w:t>
            </w:r>
          </w:p>
        </w:tc>
        <w:tc>
          <w:tcPr>
            <w:tcW w:type="dxa" w:w="4933"/>
          </w:tcPr>
          <w:p>
            <w:pPr>
              <w:bidi/>
              <w:spacing w:after="20"/>
            </w:pPr>
            <w:r>
              <w:rPr>
                <w:rFonts w:ascii="Arial" w:hAnsi="Arial" w:cs="Arial" w:eastAsia="Arial"/>
                <w:b w:val="0"/>
                <w:sz w:val="19"/>
                <w:szCs w:val="19"/>
                <w:rtl/>
                <w:lang w:val="en-US" w:bidi="ar-EG"/>
              </w:rPr>
              <w:t>اختصارات في الشاشة الرئيسية لإنشاء المستندات الشائعة.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أساس الاحتساب</w:t>
            </w:r>
          </w:p>
        </w:tc>
        <w:tc>
          <w:tcPr>
            <w:tcW w:type="dxa" w:w="4933"/>
            <w:shd w:val="clear" w:color="auto" w:fill="F5F8FC"/>
          </w:tcPr>
          <w:p>
            <w:pPr>
              <w:bidi/>
              <w:spacing w:after="20"/>
            </w:pPr>
            <w:r>
              <w:rPr>
                <w:rFonts w:ascii="Arial" w:hAnsi="Arial" w:cs="Arial" w:eastAsia="Arial"/>
                <w:b w:val="0"/>
                <w:sz w:val="19"/>
                <w:szCs w:val="19"/>
                <w:rtl/>
                <w:lang w:val="en-US" w:bidi="ar-EG"/>
              </w:rPr>
              <w:t>الربح الذي تُطبَّق عليه نسبة الشريك: مجمل الربح أو صافي الربح.</w:t>
            </w:r>
          </w:p>
        </w:tc>
      </w:tr>
      <w:tr>
        <w:trPr>
          <w:cantSplit/>
        </w:trPr>
        <w:tc>
          <w:tcPr>
            <w:tcW w:type="dxa" w:w="4933"/>
          </w:tcPr>
          <w:p>
            <w:pPr>
              <w:bidi/>
              <w:spacing w:after="20"/>
            </w:pPr>
            <w:r>
              <w:rPr>
                <w:rFonts w:ascii="Arial" w:hAnsi="Arial" w:cs="Arial" w:eastAsia="Arial"/>
                <w:b w:val="0"/>
                <w:sz w:val="19"/>
                <w:szCs w:val="19"/>
                <w:rtl/>
                <w:lang w:val="en-US" w:bidi="ar-EG"/>
              </w:rPr>
              <w:t>استرداد (رد مبلغ)</w:t>
            </w:r>
          </w:p>
        </w:tc>
        <w:tc>
          <w:tcPr>
            <w:tcW w:type="dxa" w:w="4933"/>
          </w:tcPr>
          <w:p>
            <w:pPr>
              <w:bidi/>
              <w:spacing w:after="20"/>
            </w:pPr>
            <w:r>
              <w:rPr>
                <w:rFonts w:ascii="Arial" w:hAnsi="Arial" w:cs="Arial" w:eastAsia="Arial"/>
                <w:b w:val="0"/>
                <w:sz w:val="19"/>
                <w:szCs w:val="19"/>
                <w:rtl/>
                <w:lang w:val="en-US" w:bidi="ar-EG"/>
              </w:rPr>
              <w:t>إعادة مال حُصِّل من العميل، يُسجَّل بعد إعادته فعليًا عبر البنك أو البوابة.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استيراد</w:t>
            </w:r>
          </w:p>
        </w:tc>
        <w:tc>
          <w:tcPr>
            <w:tcW w:type="dxa" w:w="4933"/>
            <w:shd w:val="clear" w:color="auto" w:fill="F5F8FC"/>
          </w:tcPr>
          <w:p>
            <w:pPr>
              <w:bidi/>
              <w:spacing w:after="20"/>
            </w:pPr>
            <w:r>
              <w:rPr>
                <w:rFonts w:ascii="Arial" w:hAnsi="Arial" w:cs="Arial" w:eastAsia="Arial"/>
                <w:b w:val="0"/>
                <w:sz w:val="19"/>
                <w:szCs w:val="19"/>
                <w:rtl/>
                <w:lang w:val="en-US" w:bidi="ar-EG"/>
              </w:rPr>
              <w:t>إدخال طلبات أو عملاء محتملين من ملف Excel أو Google Sheet بنفس قواعد الإدخال اليدوي.</w:t>
            </w:r>
          </w:p>
        </w:tc>
      </w:tr>
      <w:tr>
        <w:trPr>
          <w:cantSplit/>
        </w:trPr>
        <w:tc>
          <w:tcPr>
            <w:tcW w:type="dxa" w:w="4933"/>
          </w:tcPr>
          <w:p>
            <w:pPr>
              <w:bidi/>
              <w:spacing w:after="20"/>
            </w:pPr>
            <w:r>
              <w:rPr>
                <w:rFonts w:ascii="Arial" w:hAnsi="Arial" w:cs="Arial" w:eastAsia="Arial"/>
                <w:b w:val="0"/>
                <w:sz w:val="19"/>
                <w:szCs w:val="19"/>
                <w:rtl/>
                <w:lang w:val="en-US" w:bidi="ar-EG"/>
              </w:rPr>
              <w:t>إشعار دائن</w:t>
            </w:r>
          </w:p>
        </w:tc>
        <w:tc>
          <w:tcPr>
            <w:tcW w:type="dxa" w:w="4933"/>
          </w:tcPr>
          <w:p>
            <w:pPr>
              <w:bidi/>
              <w:spacing w:after="20"/>
            </w:pPr>
            <w:r>
              <w:rPr>
                <w:rFonts w:ascii="Arial" w:hAnsi="Arial" w:cs="Arial" w:eastAsia="Arial"/>
                <w:b w:val="0"/>
                <w:sz w:val="19"/>
                <w:szCs w:val="19"/>
                <w:rtl/>
                <w:lang w:val="en-US" w:bidi="ar-EG"/>
              </w:rPr>
              <w:t>مستند يعكس إيراد وتكلفة بضاعة مرتجعة؛ لا يعني أن المال أُعيد للعميل.</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أمر الشراء</w:t>
            </w:r>
          </w:p>
        </w:tc>
        <w:tc>
          <w:tcPr>
            <w:tcW w:type="dxa" w:w="4933"/>
            <w:shd w:val="clear" w:color="auto" w:fill="F5F8FC"/>
          </w:tcPr>
          <w:p>
            <w:pPr>
              <w:bidi/>
              <w:spacing w:after="20"/>
            </w:pPr>
            <w:r>
              <w:rPr>
                <w:rFonts w:ascii="Arial" w:hAnsi="Arial" w:cs="Arial" w:eastAsia="Arial"/>
                <w:b w:val="0"/>
                <w:sz w:val="19"/>
                <w:szCs w:val="19"/>
                <w:rtl/>
                <w:lang w:val="en-US" w:bidi="ar-EG"/>
              </w:rPr>
              <w:t>اتفاق مع مورد على الشراء؛ لا يُدخل مخزونًا ولا يُنشئ قيدًا.</w:t>
            </w:r>
          </w:p>
        </w:tc>
      </w:tr>
      <w:tr>
        <w:trPr>
          <w:cantSplit/>
        </w:trPr>
        <w:tc>
          <w:tcPr>
            <w:tcW w:type="dxa" w:w="4933"/>
          </w:tcPr>
          <w:p>
            <w:pPr>
              <w:bidi/>
              <w:spacing w:after="20"/>
            </w:pPr>
            <w:r>
              <w:rPr>
                <w:rFonts w:ascii="Arial" w:hAnsi="Arial" w:cs="Arial" w:eastAsia="Arial"/>
                <w:b w:val="0"/>
                <w:sz w:val="19"/>
                <w:szCs w:val="19"/>
                <w:rtl/>
                <w:lang w:val="en-US" w:bidi="ar-EG"/>
              </w:rPr>
              <w:t>البحث المتقدم عن عميل</w:t>
            </w:r>
          </w:p>
        </w:tc>
        <w:tc>
          <w:tcPr>
            <w:tcW w:type="dxa" w:w="4933"/>
          </w:tcPr>
          <w:p>
            <w:pPr>
              <w:bidi/>
              <w:spacing w:after="20"/>
            </w:pPr>
            <w:r>
              <w:rPr>
                <w:rFonts w:ascii="Arial" w:hAnsi="Arial" w:cs="Arial" w:eastAsia="Arial"/>
                <w:b w:val="0"/>
                <w:sz w:val="19"/>
                <w:szCs w:val="19"/>
                <w:rtl/>
                <w:lang w:val="en-US" w:bidi="ar-EG"/>
              </w:rPr>
              <w:t>أداة مقيّدة ومسجّلة للتأكد من وجود عميل في الشركة ولمن يتبع.</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بضاعة الوكيل</w:t>
            </w:r>
          </w:p>
        </w:tc>
        <w:tc>
          <w:tcPr>
            <w:tcW w:type="dxa" w:w="4933"/>
            <w:shd w:val="clear" w:color="auto" w:fill="F5F8FC"/>
          </w:tcPr>
          <w:p>
            <w:pPr>
              <w:bidi/>
              <w:spacing w:after="20"/>
            </w:pPr>
            <w:r>
              <w:rPr>
                <w:rFonts w:ascii="Arial" w:hAnsi="Arial" w:cs="Arial" w:eastAsia="Arial"/>
                <w:b w:val="0"/>
                <w:sz w:val="19"/>
                <w:szCs w:val="19"/>
                <w:rtl/>
                <w:lang w:val="en-US" w:bidi="ar-EG"/>
              </w:rPr>
              <w:t>منتجات يملكها الوكيل ومخزّنة لدى الشركة، ولا تدخل قيمة مخزون الشركة.</w:t>
            </w:r>
          </w:p>
        </w:tc>
      </w:tr>
      <w:tr>
        <w:trPr>
          <w:cantSplit/>
        </w:trPr>
        <w:tc>
          <w:tcPr>
            <w:tcW w:type="dxa" w:w="4933"/>
          </w:tcPr>
          <w:p>
            <w:pPr>
              <w:bidi/>
              <w:spacing w:after="20"/>
            </w:pPr>
            <w:r>
              <w:rPr>
                <w:rFonts w:ascii="Arial" w:hAnsi="Arial" w:cs="Arial" w:eastAsia="Arial"/>
                <w:b w:val="0"/>
                <w:sz w:val="19"/>
                <w:szCs w:val="19"/>
                <w:rtl/>
                <w:lang w:val="en-US" w:bidi="ar-EG"/>
              </w:rPr>
              <w:t>بضاعة تالفة</w:t>
            </w:r>
          </w:p>
        </w:tc>
        <w:tc>
          <w:tcPr>
            <w:tcW w:type="dxa" w:w="4933"/>
          </w:tcPr>
          <w:p>
            <w:pPr>
              <w:bidi/>
              <w:spacing w:after="20"/>
            </w:pPr>
            <w:r>
              <w:rPr>
                <w:rFonts w:ascii="Arial" w:hAnsi="Arial" w:cs="Arial" w:eastAsia="Arial"/>
                <w:b w:val="0"/>
                <w:sz w:val="19"/>
                <w:szCs w:val="19"/>
                <w:rtl/>
                <w:lang w:val="en-US" w:bidi="ar-EG"/>
              </w:rPr>
              <w:t>مستودع نظام للبضاعة المرتجعة التالفة؛ لا تُحسب ضمن المتاح.</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بضاعة في الطريق</w:t>
            </w:r>
          </w:p>
        </w:tc>
        <w:tc>
          <w:tcPr>
            <w:tcW w:type="dxa" w:w="4933"/>
            <w:shd w:val="clear" w:color="auto" w:fill="F5F8FC"/>
          </w:tcPr>
          <w:p>
            <w:pPr>
              <w:bidi/>
              <w:spacing w:after="20"/>
            </w:pPr>
            <w:r>
              <w:rPr>
                <w:rFonts w:ascii="Arial" w:hAnsi="Arial" w:cs="Arial" w:eastAsia="Arial"/>
                <w:b w:val="0"/>
                <w:sz w:val="19"/>
                <w:szCs w:val="19"/>
                <w:rtl/>
                <w:lang w:val="en-US" w:bidi="ar-EG"/>
              </w:rPr>
              <w:t>مستودع نظام للبضاعة التي خرجت مع شركة الشحن ولم تُسلَّم بعد؛ ما زالت مخزونًا للشركة.</w:t>
            </w:r>
          </w:p>
        </w:tc>
      </w:tr>
      <w:tr>
        <w:trPr>
          <w:cantSplit/>
        </w:trPr>
        <w:tc>
          <w:tcPr>
            <w:tcW w:type="dxa" w:w="4933"/>
          </w:tcPr>
          <w:p>
            <w:pPr>
              <w:bidi/>
              <w:spacing w:after="20"/>
            </w:pPr>
            <w:r>
              <w:rPr>
                <w:rFonts w:ascii="Arial" w:hAnsi="Arial" w:cs="Arial" w:eastAsia="Arial"/>
                <w:b w:val="0"/>
                <w:sz w:val="19"/>
                <w:szCs w:val="19"/>
                <w:rtl/>
                <w:lang w:val="en-US" w:bidi="ar-EG"/>
              </w:rPr>
              <w:t>بوابة الشريك</w:t>
            </w:r>
          </w:p>
        </w:tc>
        <w:tc>
          <w:tcPr>
            <w:tcW w:type="dxa" w:w="4933"/>
          </w:tcPr>
          <w:p>
            <w:pPr>
              <w:bidi/>
              <w:spacing w:after="20"/>
            </w:pPr>
            <w:r>
              <w:rPr>
                <w:rFonts w:ascii="Arial" w:hAnsi="Arial" w:cs="Arial" w:eastAsia="Arial"/>
                <w:b w:val="0"/>
                <w:sz w:val="19"/>
                <w:szCs w:val="19"/>
                <w:rtl/>
                <w:lang w:val="en-US" w:bidi="ar-EG"/>
              </w:rPr>
              <w:t>ما يراه حساب دخول الشريك: نظرة عامة وكشف حسابه لكل فترة فقط.</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تحصيلات المتجر</w:t>
            </w:r>
          </w:p>
        </w:tc>
        <w:tc>
          <w:tcPr>
            <w:tcW w:type="dxa" w:w="4933"/>
            <w:shd w:val="clear" w:color="auto" w:fill="F5F8FC"/>
          </w:tcPr>
          <w:p>
            <w:pPr>
              <w:bidi/>
              <w:spacing w:after="20"/>
            </w:pPr>
            <w:r>
              <w:rPr>
                <w:rFonts w:ascii="Arial" w:hAnsi="Arial" w:cs="Arial" w:eastAsia="Arial"/>
                <w:b w:val="0"/>
                <w:sz w:val="19"/>
                <w:szCs w:val="19"/>
                <w:rtl/>
                <w:lang w:val="en-US" w:bidi="ar-EG"/>
              </w:rPr>
              <w:t>شاشة المالية لتأكيد أو رفض المدفوعات التي أبلغت عنها المبيعات أو شركات الشحن.</w:t>
            </w:r>
          </w:p>
        </w:tc>
      </w:tr>
      <w:tr>
        <w:trPr>
          <w:cantSplit/>
        </w:trPr>
        <w:tc>
          <w:tcPr>
            <w:tcW w:type="dxa" w:w="4933"/>
          </w:tcPr>
          <w:p>
            <w:pPr>
              <w:bidi/>
              <w:spacing w:after="20"/>
            </w:pPr>
            <w:r>
              <w:rPr>
                <w:rFonts w:ascii="Arial" w:hAnsi="Arial" w:cs="Arial" w:eastAsia="Arial"/>
                <w:b w:val="0"/>
                <w:sz w:val="19"/>
                <w:szCs w:val="19"/>
                <w:rtl/>
                <w:lang w:val="en-US" w:bidi="ar-EG"/>
              </w:rPr>
              <w:t>ترتيبك</w:t>
            </w:r>
          </w:p>
        </w:tc>
        <w:tc>
          <w:tcPr>
            <w:tcW w:type="dxa" w:w="4933"/>
          </w:tcPr>
          <w:p>
            <w:pPr>
              <w:bidi/>
              <w:spacing w:after="20"/>
            </w:pPr>
            <w:r>
              <w:rPr>
                <w:rFonts w:ascii="Arial" w:hAnsi="Arial" w:cs="Arial" w:eastAsia="Arial"/>
                <w:b w:val="0"/>
                <w:sz w:val="19"/>
                <w:szCs w:val="19"/>
                <w:rtl/>
                <w:lang w:val="en-US" w:bidi="ar-EG"/>
              </w:rPr>
              <w:t>موقعك بين موظفي المبيعات في الفترة دون أسماء الزملاء أو أرقامهم.</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التقديري</w:t>
            </w:r>
          </w:p>
        </w:tc>
        <w:tc>
          <w:tcPr>
            <w:tcW w:type="dxa" w:w="4933"/>
            <w:shd w:val="clear" w:color="auto" w:fill="F5F8FC"/>
          </w:tcPr>
          <w:p>
            <w:pPr>
              <w:bidi/>
              <w:spacing w:after="20"/>
            </w:pPr>
            <w:r>
              <w:rPr>
                <w:rFonts w:ascii="Arial" w:hAnsi="Arial" w:cs="Arial" w:eastAsia="Arial"/>
                <w:b w:val="0"/>
                <w:sz w:val="19"/>
                <w:szCs w:val="19"/>
                <w:rtl/>
                <w:lang w:val="en-US" w:bidi="ar-EG"/>
              </w:rPr>
              <w:t>رقم يُحسب الآن من القيود المرحّلة ويتغير حتى إقفال الفترة.</w:t>
            </w:r>
          </w:p>
        </w:tc>
      </w:tr>
      <w:tr>
        <w:trPr>
          <w:cantSplit/>
        </w:trPr>
        <w:tc>
          <w:tcPr>
            <w:tcW w:type="dxa" w:w="4933"/>
          </w:tcPr>
          <w:p>
            <w:pPr>
              <w:bidi/>
              <w:spacing w:after="20"/>
            </w:pPr>
            <w:r>
              <w:rPr>
                <w:rFonts w:ascii="Arial" w:hAnsi="Arial" w:cs="Arial" w:eastAsia="Arial"/>
                <w:b w:val="0"/>
                <w:sz w:val="19"/>
                <w:szCs w:val="19"/>
                <w:rtl/>
                <w:lang w:val="en-US" w:bidi="ar-EG"/>
              </w:rPr>
              <w:t>تكلفة البضاعة المباعة</w:t>
            </w:r>
          </w:p>
        </w:tc>
        <w:tc>
          <w:tcPr>
            <w:tcW w:type="dxa" w:w="4933"/>
          </w:tcPr>
          <w:p>
            <w:pPr>
              <w:bidi/>
              <w:spacing w:after="20"/>
            </w:pPr>
            <w:r>
              <w:rPr>
                <w:rFonts w:ascii="Arial" w:hAnsi="Arial" w:cs="Arial" w:eastAsia="Arial"/>
                <w:b w:val="0"/>
                <w:sz w:val="19"/>
                <w:szCs w:val="19"/>
                <w:rtl/>
                <w:lang w:val="en-US" w:bidi="ar-EG"/>
              </w:rPr>
              <w:t>تكلفة الأصناف المسلَّمة للعميل بمتوسط التكلفة وقت التسليم.</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الجلسة</w:t>
            </w:r>
          </w:p>
        </w:tc>
        <w:tc>
          <w:tcPr>
            <w:tcW w:type="dxa" w:w="4933"/>
            <w:shd w:val="clear" w:color="auto" w:fill="F5F8FC"/>
          </w:tcPr>
          <w:p>
            <w:pPr>
              <w:bidi/>
              <w:spacing w:after="20"/>
            </w:pPr>
            <w:r>
              <w:rPr>
                <w:rFonts w:ascii="Arial" w:hAnsi="Arial" w:cs="Arial" w:eastAsia="Arial"/>
                <w:b w:val="0"/>
                <w:sz w:val="19"/>
                <w:szCs w:val="19"/>
                <w:rtl/>
                <w:lang w:val="en-US" w:bidi="ar-EG"/>
              </w:rPr>
              <w:t>فترة دخولك للنظام؛ تنتهي بالخروج أو إغلاق المتصفح أو ساعتين دون نشاط أو 12 ساعة.</w:t>
            </w:r>
          </w:p>
        </w:tc>
      </w:tr>
      <w:tr>
        <w:trPr>
          <w:cantSplit/>
        </w:trPr>
        <w:tc>
          <w:tcPr>
            <w:tcW w:type="dxa" w:w="4933"/>
          </w:tcPr>
          <w:p>
            <w:pPr>
              <w:bidi/>
              <w:spacing w:after="20"/>
            </w:pPr>
            <w:r>
              <w:rPr>
                <w:rFonts w:ascii="Arial" w:hAnsi="Arial" w:cs="Arial" w:eastAsia="Arial"/>
                <w:b w:val="0"/>
                <w:sz w:val="19"/>
                <w:szCs w:val="19"/>
                <w:rtl/>
                <w:lang w:val="en-US" w:bidi="ar-EG"/>
              </w:rPr>
              <w:t>الحجز</w:t>
            </w:r>
          </w:p>
        </w:tc>
        <w:tc>
          <w:tcPr>
            <w:tcW w:type="dxa" w:w="4933"/>
          </w:tcPr>
          <w:p>
            <w:pPr>
              <w:bidi/>
              <w:spacing w:after="20"/>
            </w:pPr>
            <w:r>
              <w:rPr>
                <w:rFonts w:ascii="Arial" w:hAnsi="Arial" w:cs="Arial" w:eastAsia="Arial"/>
                <w:b w:val="0"/>
                <w:sz w:val="19"/>
                <w:szCs w:val="19"/>
                <w:rtl/>
                <w:lang w:val="en-US" w:bidi="ar-EG"/>
              </w:rPr>
              <w:t>كمية مخصصة لطلب منذ إنشائه وحتى شحنه؛ تُنقص المتاح ولا تُنقص الرصيد الفعلي.</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الرصيد الفعلي</w:t>
            </w:r>
          </w:p>
        </w:tc>
        <w:tc>
          <w:tcPr>
            <w:tcW w:type="dxa" w:w="4933"/>
            <w:shd w:val="clear" w:color="auto" w:fill="F5F8FC"/>
          </w:tcPr>
          <w:p>
            <w:pPr>
              <w:bidi/>
              <w:spacing w:after="20"/>
            </w:pPr>
            <w:r>
              <w:rPr>
                <w:rFonts w:ascii="Arial" w:hAnsi="Arial" w:cs="Arial" w:eastAsia="Arial"/>
                <w:b w:val="0"/>
                <w:sz w:val="19"/>
                <w:szCs w:val="19"/>
                <w:rtl/>
                <w:lang w:val="en-US" w:bidi="ar-EG"/>
              </w:rPr>
              <w:t>الكمية الموجودة فعلًا في المستودع.</w:t>
            </w:r>
          </w:p>
        </w:tc>
      </w:tr>
      <w:tr>
        <w:trPr>
          <w:cantSplit/>
        </w:trPr>
        <w:tc>
          <w:tcPr>
            <w:tcW w:type="dxa" w:w="4933"/>
          </w:tcPr>
          <w:p>
            <w:pPr>
              <w:bidi/>
              <w:spacing w:after="20"/>
            </w:pPr>
            <w:r>
              <w:rPr>
                <w:rFonts w:ascii="Arial" w:hAnsi="Arial" w:cs="Arial" w:eastAsia="Arial"/>
                <w:b w:val="0"/>
                <w:sz w:val="19"/>
                <w:szCs w:val="19"/>
                <w:rtl/>
                <w:lang w:val="en-US" w:bidi="ar-EG"/>
              </w:rPr>
              <w:t>الرصيد المستحق</w:t>
            </w:r>
          </w:p>
        </w:tc>
        <w:tc>
          <w:tcPr>
            <w:tcW w:type="dxa" w:w="4933"/>
          </w:tcPr>
          <w:p>
            <w:pPr>
              <w:bidi/>
              <w:spacing w:after="20"/>
            </w:pPr>
            <w:r>
              <w:rPr>
                <w:rFonts w:ascii="Arial" w:hAnsi="Arial" w:cs="Arial" w:eastAsia="Arial"/>
                <w:b w:val="0"/>
                <w:sz w:val="19"/>
                <w:szCs w:val="19"/>
                <w:rtl/>
                <w:lang w:val="en-US" w:bidi="ar-EG"/>
              </w:rPr>
              <w:t>ما تبقى على العميل بعد خصم ما دفعه.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رقم التتبع (رقم الشحنة)</w:t>
            </w:r>
          </w:p>
        </w:tc>
        <w:tc>
          <w:tcPr>
            <w:tcW w:type="dxa" w:w="4933"/>
            <w:shd w:val="clear" w:color="auto" w:fill="F5F8FC"/>
          </w:tcPr>
          <w:p>
            <w:pPr>
              <w:bidi/>
              <w:spacing w:after="20"/>
            </w:pPr>
            <w:r>
              <w:rPr>
                <w:rFonts w:ascii="Arial" w:hAnsi="Arial" w:cs="Arial" w:eastAsia="Arial"/>
                <w:b w:val="0"/>
                <w:sz w:val="19"/>
                <w:szCs w:val="19"/>
                <w:rtl/>
                <w:lang w:val="en-US" w:bidi="ar-EG"/>
              </w:rPr>
              <w:t>رقم الطرد لدى شركة الشحن.</w:t>
            </w:r>
          </w:p>
        </w:tc>
      </w:tr>
      <w:tr>
        <w:trPr>
          <w:cantSplit/>
        </w:trPr>
        <w:tc>
          <w:tcPr>
            <w:tcW w:type="dxa" w:w="4933"/>
          </w:tcPr>
          <w:p>
            <w:pPr>
              <w:bidi/>
              <w:spacing w:after="20"/>
            </w:pPr>
            <w:r>
              <w:rPr>
                <w:rFonts w:ascii="Arial" w:hAnsi="Arial" w:cs="Arial" w:eastAsia="Arial"/>
                <w:b w:val="0"/>
                <w:sz w:val="19"/>
                <w:szCs w:val="19"/>
                <w:rtl/>
                <w:lang w:val="en-US" w:bidi="ar-EG"/>
              </w:rPr>
              <w:t>السجلات المرتبطة</w:t>
            </w:r>
          </w:p>
        </w:tc>
        <w:tc>
          <w:tcPr>
            <w:tcW w:type="dxa" w:w="4933"/>
          </w:tcPr>
          <w:p>
            <w:pPr>
              <w:bidi/>
              <w:spacing w:after="20"/>
            </w:pPr>
            <w:r>
              <w:rPr>
                <w:rFonts w:ascii="Arial" w:hAnsi="Arial" w:cs="Arial" w:eastAsia="Arial"/>
                <w:b w:val="0"/>
                <w:sz w:val="19"/>
                <w:szCs w:val="19"/>
                <w:rtl/>
                <w:lang w:val="en-US" w:bidi="ar-EG"/>
              </w:rPr>
              <w:t>لوحة تعرض كل المستندات والقيود والحركات الناتجة عن مستند.</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سند القبض</w:t>
            </w:r>
          </w:p>
        </w:tc>
        <w:tc>
          <w:tcPr>
            <w:tcW w:type="dxa" w:w="4933"/>
            <w:shd w:val="clear" w:color="auto" w:fill="F5F8FC"/>
          </w:tcPr>
          <w:p>
            <w:pPr>
              <w:bidi/>
              <w:spacing w:after="20"/>
            </w:pPr>
            <w:r>
              <w:rPr>
                <w:rFonts w:ascii="Arial" w:hAnsi="Arial" w:cs="Arial" w:eastAsia="Arial"/>
                <w:b w:val="0"/>
                <w:sz w:val="19"/>
                <w:szCs w:val="19"/>
                <w:rtl/>
                <w:lang w:val="en-US" w:bidi="ar-EG"/>
              </w:rPr>
              <w:t>مستند محاسبي لاستلام مبلغ من عميل.</w:t>
            </w:r>
          </w:p>
        </w:tc>
      </w:tr>
      <w:tr>
        <w:trPr>
          <w:cantSplit/>
        </w:trPr>
        <w:tc>
          <w:tcPr>
            <w:tcW w:type="dxa" w:w="4933"/>
          </w:tcPr>
          <w:p>
            <w:pPr>
              <w:bidi/>
              <w:spacing w:after="20"/>
            </w:pPr>
            <w:r>
              <w:rPr>
                <w:rFonts w:ascii="Arial" w:hAnsi="Arial" w:cs="Arial" w:eastAsia="Arial"/>
                <w:b w:val="0"/>
                <w:sz w:val="19"/>
                <w:szCs w:val="19"/>
                <w:rtl/>
                <w:lang w:val="en-US" w:bidi="ar-EG"/>
              </w:rPr>
              <w:t>الشريك</w:t>
            </w:r>
          </w:p>
        </w:tc>
        <w:tc>
          <w:tcPr>
            <w:tcW w:type="dxa" w:w="4933"/>
          </w:tcPr>
          <w:p>
            <w:pPr>
              <w:bidi/>
              <w:spacing w:after="20"/>
            </w:pPr>
            <w:r>
              <w:rPr>
                <w:rFonts w:ascii="Arial" w:hAnsi="Arial" w:cs="Arial" w:eastAsia="Arial"/>
                <w:b w:val="0"/>
                <w:sz w:val="19"/>
                <w:szCs w:val="19"/>
                <w:rtl/>
                <w:lang w:val="en-US" w:bidi="ar-EG"/>
              </w:rPr>
              <w:t>شريك في الشركة له نسبة أرباح حسب اتفاقية سارية.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صافي الربح</w:t>
            </w:r>
          </w:p>
        </w:tc>
        <w:tc>
          <w:tcPr>
            <w:tcW w:type="dxa" w:w="4933"/>
            <w:shd w:val="clear" w:color="auto" w:fill="F5F8FC"/>
          </w:tcPr>
          <w:p>
            <w:pPr>
              <w:bidi/>
              <w:spacing w:after="20"/>
            </w:pPr>
            <w:r>
              <w:rPr>
                <w:rFonts w:ascii="Arial" w:hAnsi="Arial" w:cs="Arial" w:eastAsia="Arial"/>
                <w:b w:val="0"/>
                <w:sz w:val="19"/>
                <w:szCs w:val="19"/>
                <w:rtl/>
                <w:lang w:val="en-US" w:bidi="ar-EG"/>
              </w:rPr>
              <w:t>مجمل الربح ناقص المصروفات والبنود الأخرى.</w:t>
            </w:r>
          </w:p>
        </w:tc>
      </w:tr>
      <w:tr>
        <w:trPr>
          <w:cantSplit/>
        </w:trPr>
        <w:tc>
          <w:tcPr>
            <w:tcW w:type="dxa" w:w="4933"/>
          </w:tcPr>
          <w:p>
            <w:pPr>
              <w:bidi/>
              <w:spacing w:after="20"/>
            </w:pPr>
            <w:r>
              <w:rPr>
                <w:rFonts w:ascii="Arial" w:hAnsi="Arial" w:cs="Arial" w:eastAsia="Arial"/>
                <w:b w:val="0"/>
                <w:sz w:val="19"/>
                <w:szCs w:val="19"/>
                <w:rtl/>
                <w:lang w:val="en-US" w:bidi="ar-EG"/>
              </w:rPr>
              <w:t>الصلاحيات الافتراضية</w:t>
            </w:r>
          </w:p>
        </w:tc>
        <w:tc>
          <w:tcPr>
            <w:tcW w:type="dxa" w:w="4933"/>
          </w:tcPr>
          <w:p>
            <w:pPr>
              <w:bidi/>
              <w:spacing w:after="20"/>
            </w:pPr>
            <w:r>
              <w:rPr>
                <w:rFonts w:ascii="Arial" w:hAnsi="Arial" w:cs="Arial" w:eastAsia="Arial"/>
                <w:b w:val="0"/>
                <w:sz w:val="19"/>
                <w:szCs w:val="19"/>
                <w:rtl/>
                <w:lang w:val="en-US" w:bidi="ar-EG"/>
              </w:rPr>
              <w:t>صلاحيات المسمى الوظيفي التي يرثها كل من يحمله.</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الطقم (المجموعة)</w:t>
            </w:r>
          </w:p>
        </w:tc>
        <w:tc>
          <w:tcPr>
            <w:tcW w:type="dxa" w:w="4933"/>
            <w:shd w:val="clear" w:color="auto" w:fill="F5F8FC"/>
          </w:tcPr>
          <w:p>
            <w:pPr>
              <w:bidi/>
              <w:spacing w:after="20"/>
            </w:pPr>
            <w:r>
              <w:rPr>
                <w:rFonts w:ascii="Arial" w:hAnsi="Arial" w:cs="Arial" w:eastAsia="Arial"/>
                <w:b w:val="0"/>
                <w:sz w:val="19"/>
                <w:szCs w:val="19"/>
                <w:rtl/>
                <w:lang w:val="en-US" w:bidi="ar-EG"/>
              </w:rPr>
              <w:t>منتج يُباع كبند واحد ويُجهَّز من مكوّنات؛ ليس له رصيد خاص.</w:t>
            </w:r>
          </w:p>
        </w:tc>
      </w:tr>
      <w:tr>
        <w:trPr>
          <w:cantSplit/>
        </w:trPr>
        <w:tc>
          <w:tcPr>
            <w:tcW w:type="dxa" w:w="4933"/>
          </w:tcPr>
          <w:p>
            <w:pPr>
              <w:bidi/>
              <w:spacing w:after="20"/>
            </w:pPr>
            <w:r>
              <w:rPr>
                <w:rFonts w:ascii="Arial" w:hAnsi="Arial" w:cs="Arial" w:eastAsia="Arial"/>
                <w:b w:val="0"/>
                <w:sz w:val="19"/>
                <w:szCs w:val="19"/>
                <w:rtl/>
                <w:lang w:val="en-US" w:bidi="ar-EG"/>
              </w:rPr>
              <w:t>طلب متجر</w:t>
            </w:r>
          </w:p>
        </w:tc>
        <w:tc>
          <w:tcPr>
            <w:tcW w:type="dxa" w:w="4933"/>
          </w:tcPr>
          <w:p>
            <w:pPr>
              <w:bidi/>
              <w:spacing w:after="20"/>
            </w:pPr>
            <w:r>
              <w:rPr>
                <w:rFonts w:ascii="Arial" w:hAnsi="Arial" w:cs="Arial" w:eastAsia="Arial"/>
                <w:b w:val="0"/>
                <w:sz w:val="19"/>
                <w:szCs w:val="19"/>
                <w:rtl/>
                <w:lang w:val="en-US" w:bidi="ar-EG"/>
              </w:rPr>
              <w:t>طلب بيع لعميل نهائي يُشحن أو يُستلم، يدويًا أو مستوردًا من المتجر الإلكتروني.</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عكس الدفعة</w:t>
            </w:r>
          </w:p>
        </w:tc>
        <w:tc>
          <w:tcPr>
            <w:tcW w:type="dxa" w:w="4933"/>
            <w:shd w:val="clear" w:color="auto" w:fill="F5F8FC"/>
          </w:tcPr>
          <w:p>
            <w:pPr>
              <w:bidi/>
              <w:spacing w:after="20"/>
            </w:pPr>
            <w:r>
              <w:rPr>
                <w:rFonts w:ascii="Arial" w:hAnsi="Arial" w:cs="Arial" w:eastAsia="Arial"/>
                <w:b w:val="0"/>
                <w:sz w:val="19"/>
                <w:szCs w:val="19"/>
                <w:rtl/>
                <w:lang w:val="en-US" w:bidi="ar-EG"/>
              </w:rPr>
              <w:t>إلغاء دفعة مؤكدة بالخطأ بقيد عكسي مع السبب؛ لا تُحذف الدفعة.</w:t>
            </w:r>
          </w:p>
        </w:tc>
      </w:tr>
      <w:tr>
        <w:trPr>
          <w:cantSplit/>
        </w:trPr>
        <w:tc>
          <w:tcPr>
            <w:tcW w:type="dxa" w:w="4933"/>
          </w:tcPr>
          <w:p>
            <w:pPr>
              <w:bidi/>
              <w:spacing w:after="20"/>
            </w:pPr>
            <w:r>
              <w:rPr>
                <w:rFonts w:ascii="Arial" w:hAnsi="Arial" w:cs="Arial" w:eastAsia="Arial"/>
                <w:b w:val="0"/>
                <w:sz w:val="19"/>
                <w:szCs w:val="19"/>
                <w:rtl/>
                <w:lang w:val="en-US" w:bidi="ar-EG"/>
              </w:rPr>
              <w:t>العميل المتكرر</w:t>
            </w:r>
          </w:p>
        </w:tc>
        <w:tc>
          <w:tcPr>
            <w:tcW w:type="dxa" w:w="4933"/>
          </w:tcPr>
          <w:p>
            <w:pPr>
              <w:bidi/>
              <w:spacing w:after="20"/>
            </w:pPr>
            <w:r>
              <w:rPr>
                <w:rFonts w:ascii="Arial" w:hAnsi="Arial" w:cs="Arial" w:eastAsia="Arial"/>
                <w:b w:val="0"/>
                <w:sz w:val="19"/>
                <w:szCs w:val="19"/>
                <w:rtl/>
                <w:lang w:val="en-US" w:bidi="ar-EG"/>
              </w:rPr>
              <w:t>عميل له طلبان أو أكثر غير ملغيين.</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عميل محتمل (ليد)</w:t>
            </w:r>
          </w:p>
        </w:tc>
        <w:tc>
          <w:tcPr>
            <w:tcW w:type="dxa" w:w="4933"/>
            <w:shd w:val="clear" w:color="auto" w:fill="F5F8FC"/>
          </w:tcPr>
          <w:p>
            <w:pPr>
              <w:bidi/>
              <w:spacing w:after="20"/>
            </w:pPr>
            <w:r>
              <w:rPr>
                <w:rFonts w:ascii="Arial" w:hAnsi="Arial" w:cs="Arial" w:eastAsia="Arial"/>
                <w:b w:val="0"/>
                <w:sz w:val="19"/>
                <w:szCs w:val="19"/>
                <w:rtl/>
                <w:lang w:val="en-US" w:bidi="ar-EG"/>
              </w:rPr>
              <w:t>شخص مهتم لم يُنشأ له طلب بعد.</w:t>
            </w:r>
          </w:p>
        </w:tc>
      </w:tr>
      <w:tr>
        <w:trPr>
          <w:cantSplit/>
        </w:trPr>
        <w:tc>
          <w:tcPr>
            <w:tcW w:type="dxa" w:w="4933"/>
          </w:tcPr>
          <w:p>
            <w:pPr>
              <w:bidi/>
              <w:spacing w:after="20"/>
            </w:pPr>
            <w:r>
              <w:rPr>
                <w:rFonts w:ascii="Arial" w:hAnsi="Arial" w:cs="Arial" w:eastAsia="Arial"/>
                <w:b w:val="0"/>
                <w:sz w:val="19"/>
                <w:szCs w:val="19"/>
                <w:rtl/>
                <w:lang w:val="en-US" w:bidi="ar-EG"/>
              </w:rPr>
              <w:t>فترة الأرباح</w:t>
            </w:r>
          </w:p>
        </w:tc>
        <w:tc>
          <w:tcPr>
            <w:tcW w:type="dxa" w:w="4933"/>
          </w:tcPr>
          <w:p>
            <w:pPr>
              <w:bidi/>
              <w:spacing w:after="20"/>
            </w:pPr>
            <w:r>
              <w:rPr>
                <w:rFonts w:ascii="Arial" w:hAnsi="Arial" w:cs="Arial" w:eastAsia="Arial"/>
                <w:b w:val="0"/>
                <w:sz w:val="19"/>
                <w:szCs w:val="19"/>
                <w:rtl/>
                <w:lang w:val="en-US" w:bidi="ar-EG"/>
              </w:rPr>
              <w:t>شهر أو ربع أو سنة تُحسب عنها أنصبة الشركاء وتُقفل.</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فشل الإثبات</w:t>
            </w:r>
          </w:p>
        </w:tc>
        <w:tc>
          <w:tcPr>
            <w:tcW w:type="dxa" w:w="4933"/>
            <w:shd w:val="clear" w:color="auto" w:fill="F5F8FC"/>
          </w:tcPr>
          <w:p>
            <w:pPr>
              <w:bidi/>
              <w:spacing w:after="20"/>
            </w:pPr>
            <w:r>
              <w:rPr>
                <w:rFonts w:ascii="Arial" w:hAnsi="Arial" w:cs="Arial" w:eastAsia="Arial"/>
                <w:b w:val="0"/>
                <w:sz w:val="19"/>
                <w:szCs w:val="19"/>
                <w:rtl/>
                <w:lang w:val="en-US" w:bidi="ar-EG"/>
              </w:rPr>
              <w:t>حالة طلب مُسلَّم تعذّر إصدار فاتورته أو صرف مخزونه، مع ذكر السبب.</w:t>
            </w:r>
          </w:p>
        </w:tc>
      </w:tr>
      <w:tr>
        <w:trPr>
          <w:cantSplit/>
        </w:trPr>
        <w:tc>
          <w:tcPr>
            <w:tcW w:type="dxa" w:w="4933"/>
          </w:tcPr>
          <w:p>
            <w:pPr>
              <w:bidi/>
              <w:spacing w:after="20"/>
            </w:pPr>
            <w:r>
              <w:rPr>
                <w:rFonts w:ascii="Arial" w:hAnsi="Arial" w:cs="Arial" w:eastAsia="Arial"/>
                <w:b w:val="0"/>
                <w:sz w:val="19"/>
                <w:szCs w:val="19"/>
                <w:rtl/>
                <w:lang w:val="en-US" w:bidi="ar-EG"/>
              </w:rPr>
              <w:t>القيد اليومي</w:t>
            </w:r>
          </w:p>
        </w:tc>
        <w:tc>
          <w:tcPr>
            <w:tcW w:type="dxa" w:w="4933"/>
          </w:tcPr>
          <w:p>
            <w:pPr>
              <w:bidi/>
              <w:spacing w:after="20"/>
            </w:pPr>
            <w:r>
              <w:rPr>
                <w:rFonts w:ascii="Arial" w:hAnsi="Arial" w:cs="Arial" w:eastAsia="Arial"/>
                <w:b w:val="0"/>
                <w:sz w:val="19"/>
                <w:szCs w:val="19"/>
                <w:rtl/>
                <w:lang w:val="en-US" w:bidi="ar-EG"/>
              </w:rPr>
              <w:t>تسجيل محاسبي متوازن (مدين = دائن).</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المتاح</w:t>
            </w:r>
          </w:p>
        </w:tc>
        <w:tc>
          <w:tcPr>
            <w:tcW w:type="dxa" w:w="4933"/>
            <w:shd w:val="clear" w:color="auto" w:fill="F5F8FC"/>
          </w:tcPr>
          <w:p>
            <w:pPr>
              <w:bidi/>
              <w:spacing w:after="20"/>
            </w:pPr>
            <w:r>
              <w:rPr>
                <w:rFonts w:ascii="Arial" w:hAnsi="Arial" w:cs="Arial" w:eastAsia="Arial"/>
                <w:b w:val="0"/>
                <w:sz w:val="19"/>
                <w:szCs w:val="19"/>
                <w:rtl/>
                <w:lang w:val="en-US" w:bidi="ar-EG"/>
              </w:rPr>
              <w:t>الرصيد الفعلي ناقص المحجوز.</w:t>
            </w:r>
          </w:p>
        </w:tc>
      </w:tr>
      <w:tr>
        <w:trPr>
          <w:cantSplit/>
        </w:trPr>
        <w:tc>
          <w:tcPr>
            <w:tcW w:type="dxa" w:w="4933"/>
          </w:tcPr>
          <w:p>
            <w:pPr>
              <w:bidi/>
              <w:spacing w:after="20"/>
            </w:pPr>
            <w:r>
              <w:rPr>
                <w:rFonts w:ascii="Arial" w:hAnsi="Arial" w:cs="Arial" w:eastAsia="Arial"/>
                <w:b w:val="0"/>
                <w:sz w:val="19"/>
                <w:szCs w:val="19"/>
                <w:rtl/>
                <w:lang w:val="en-US" w:bidi="ar-EG"/>
              </w:rPr>
              <w:t>مجمل الربح</w:t>
            </w:r>
          </w:p>
        </w:tc>
        <w:tc>
          <w:tcPr>
            <w:tcW w:type="dxa" w:w="4933"/>
          </w:tcPr>
          <w:p>
            <w:pPr>
              <w:bidi/>
              <w:spacing w:after="20"/>
            </w:pPr>
            <w:r>
              <w:rPr>
                <w:rFonts w:ascii="Arial" w:hAnsi="Arial" w:cs="Arial" w:eastAsia="Arial"/>
                <w:b w:val="0"/>
                <w:sz w:val="19"/>
                <w:szCs w:val="19"/>
                <w:rtl/>
                <w:lang w:val="en-US" w:bidi="ar-EG"/>
              </w:rPr>
              <w:t>صافي الإيرادات ناقص تكلفة المبيعات.</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المحتجز للشركة</w:t>
            </w:r>
          </w:p>
        </w:tc>
        <w:tc>
          <w:tcPr>
            <w:tcW w:type="dxa" w:w="4933"/>
            <w:shd w:val="clear" w:color="auto" w:fill="F5F8FC"/>
          </w:tcPr>
          <w:p>
            <w:pPr>
              <w:bidi/>
              <w:spacing w:after="20"/>
            </w:pPr>
            <w:r>
              <w:rPr>
                <w:rFonts w:ascii="Arial" w:hAnsi="Arial" w:cs="Arial" w:eastAsia="Arial"/>
                <w:b w:val="0"/>
                <w:sz w:val="19"/>
                <w:szCs w:val="19"/>
                <w:rtl/>
                <w:lang w:val="en-US" w:bidi="ar-EG"/>
              </w:rPr>
              <w:t>ما يتبقى من الربح بعد أنصبة الشركاء.</w:t>
            </w:r>
          </w:p>
        </w:tc>
      </w:tr>
      <w:tr>
        <w:trPr>
          <w:cantSplit/>
        </w:trPr>
        <w:tc>
          <w:tcPr>
            <w:tcW w:type="dxa" w:w="4933"/>
          </w:tcPr>
          <w:p>
            <w:pPr>
              <w:bidi/>
              <w:spacing w:after="20"/>
            </w:pPr>
            <w:r>
              <w:rPr>
                <w:rFonts w:ascii="Arial" w:hAnsi="Arial" w:cs="Arial" w:eastAsia="Arial"/>
                <w:b w:val="0"/>
                <w:sz w:val="19"/>
                <w:szCs w:val="19"/>
                <w:rtl/>
                <w:lang w:val="en-US" w:bidi="ar-EG"/>
              </w:rPr>
              <w:t>مدفوع مقدمًا (للشريك)</w:t>
            </w:r>
          </w:p>
        </w:tc>
        <w:tc>
          <w:tcPr>
            <w:tcW w:type="dxa" w:w="4933"/>
          </w:tcPr>
          <w:p>
            <w:pPr>
              <w:bidi/>
              <w:spacing w:after="20"/>
            </w:pPr>
            <w:r>
              <w:rPr>
                <w:rFonts w:ascii="Arial" w:hAnsi="Arial" w:cs="Arial" w:eastAsia="Arial"/>
                <w:b w:val="0"/>
                <w:sz w:val="19"/>
                <w:szCs w:val="19"/>
                <w:rtl/>
                <w:lang w:val="en-US" w:bidi="ar-EG"/>
              </w:rPr>
              <w:t>ما دُفع للشريك زيادة عن أنصبته المعتمدة.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مرتجع قيد المعالجة</w:t>
            </w:r>
          </w:p>
        </w:tc>
        <w:tc>
          <w:tcPr>
            <w:tcW w:type="dxa" w:w="4933"/>
            <w:shd w:val="clear" w:color="auto" w:fill="F5F8FC"/>
          </w:tcPr>
          <w:p>
            <w:pPr>
              <w:bidi/>
              <w:spacing w:after="20"/>
            </w:pPr>
            <w:r>
              <w:rPr>
                <w:rFonts w:ascii="Arial" w:hAnsi="Arial" w:cs="Arial" w:eastAsia="Arial"/>
                <w:b w:val="0"/>
                <w:sz w:val="19"/>
                <w:szCs w:val="19"/>
                <w:rtl/>
                <w:lang w:val="en-US" w:bidi="ar-EG"/>
              </w:rPr>
              <w:t>طلب أُرجع بعد تسليمه وينتظر استلام البضاعة وفحصها.</w:t>
            </w:r>
          </w:p>
        </w:tc>
      </w:tr>
      <w:tr>
        <w:trPr>
          <w:cantSplit/>
        </w:trPr>
        <w:tc>
          <w:tcPr>
            <w:tcW w:type="dxa" w:w="4933"/>
          </w:tcPr>
          <w:p>
            <w:pPr>
              <w:bidi/>
              <w:spacing w:after="20"/>
            </w:pPr>
            <w:r>
              <w:rPr>
                <w:rFonts w:ascii="Arial" w:hAnsi="Arial" w:cs="Arial" w:eastAsia="Arial"/>
                <w:b w:val="0"/>
                <w:sz w:val="19"/>
                <w:szCs w:val="19"/>
                <w:rtl/>
                <w:lang w:val="en-US" w:bidi="ar-EG"/>
              </w:rPr>
              <w:t>مستحق الرد</w:t>
            </w:r>
          </w:p>
        </w:tc>
        <w:tc>
          <w:tcPr>
            <w:tcW w:type="dxa" w:w="4933"/>
          </w:tcPr>
          <w:p>
            <w:pPr>
              <w:bidi/>
              <w:spacing w:after="20"/>
            </w:pPr>
            <w:r>
              <w:rPr>
                <w:rFonts w:ascii="Arial" w:hAnsi="Arial" w:cs="Arial" w:eastAsia="Arial"/>
                <w:b w:val="0"/>
                <w:sz w:val="19"/>
                <w:szCs w:val="19"/>
                <w:rtl/>
                <w:lang w:val="en-US" w:bidi="ar-EG"/>
              </w:rPr>
              <w:t>ما حُصِّل من العميل أكثر من صافي المفوتر بعد الإشعارات الدائنة.</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المسمى الوظيفي</w:t>
            </w:r>
          </w:p>
        </w:tc>
        <w:tc>
          <w:tcPr>
            <w:tcW w:type="dxa" w:w="4933"/>
            <w:shd w:val="clear" w:color="auto" w:fill="F5F8FC"/>
          </w:tcPr>
          <w:p>
            <w:pPr>
              <w:bidi/>
              <w:spacing w:after="20"/>
            </w:pPr>
            <w:r>
              <w:rPr>
                <w:rFonts w:ascii="Arial" w:hAnsi="Arial" w:cs="Arial" w:eastAsia="Arial"/>
                <w:b w:val="0"/>
                <w:sz w:val="19"/>
                <w:szCs w:val="19"/>
                <w:rtl/>
                <w:lang w:val="en-US" w:bidi="ar-EG"/>
              </w:rPr>
              <w:t>وصف الوظيفة، ويحمل الصلاحيات الافتراضية.</w:t>
            </w:r>
          </w:p>
        </w:tc>
      </w:tr>
      <w:tr>
        <w:trPr>
          <w:cantSplit/>
        </w:trPr>
        <w:tc>
          <w:tcPr>
            <w:tcW w:type="dxa" w:w="4933"/>
          </w:tcPr>
          <w:p>
            <w:pPr>
              <w:bidi/>
              <w:spacing w:after="20"/>
            </w:pPr>
            <w:r>
              <w:rPr>
                <w:rFonts w:ascii="Arial" w:hAnsi="Arial" w:cs="Arial" w:eastAsia="Arial"/>
                <w:b w:val="0"/>
                <w:sz w:val="19"/>
                <w:szCs w:val="19"/>
                <w:rtl/>
                <w:lang w:val="en-US" w:bidi="ar-EG"/>
              </w:rPr>
              <w:t>معاينة الأثر</w:t>
            </w:r>
          </w:p>
        </w:tc>
        <w:tc>
          <w:tcPr>
            <w:tcW w:type="dxa" w:w="4933"/>
          </w:tcPr>
          <w:p>
            <w:pPr>
              <w:bidi/>
              <w:spacing w:after="20"/>
            </w:pPr>
            <w:r>
              <w:rPr>
                <w:rFonts w:ascii="Arial" w:hAnsi="Arial" w:cs="Arial" w:eastAsia="Arial"/>
                <w:b w:val="0"/>
                <w:sz w:val="19"/>
                <w:szCs w:val="19"/>
                <w:rtl/>
                <w:lang w:val="en-US" w:bidi="ar-EG"/>
              </w:rPr>
              <w:t>عرض ما يكتسبه ويفقده كل مستخدم قبل حفظ تغيير صلاحيات المسمى الوظيفي.</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المعتمد (للشريك)</w:t>
            </w:r>
          </w:p>
        </w:tc>
        <w:tc>
          <w:tcPr>
            <w:tcW w:type="dxa" w:w="4933"/>
            <w:shd w:val="clear" w:color="auto" w:fill="F5F8FC"/>
          </w:tcPr>
          <w:p>
            <w:pPr>
              <w:bidi/>
              <w:spacing w:after="20"/>
            </w:pPr>
            <w:r>
              <w:rPr>
                <w:rFonts w:ascii="Arial" w:hAnsi="Arial" w:cs="Arial" w:eastAsia="Arial"/>
                <w:b w:val="0"/>
                <w:sz w:val="19"/>
                <w:szCs w:val="19"/>
                <w:rtl/>
                <w:lang w:val="en-US" w:bidi="ar-EG"/>
              </w:rPr>
              <w:t>أنصبة الشريك من الفترات المقفلة فقط.</w:t>
            </w:r>
          </w:p>
        </w:tc>
      </w:tr>
      <w:tr>
        <w:trPr>
          <w:cantSplit/>
        </w:trPr>
        <w:tc>
          <w:tcPr>
            <w:tcW w:type="dxa" w:w="4933"/>
          </w:tcPr>
          <w:p>
            <w:pPr>
              <w:bidi/>
              <w:spacing w:after="20"/>
            </w:pPr>
            <w:r>
              <w:rPr>
                <w:rFonts w:ascii="Arial" w:hAnsi="Arial" w:cs="Arial" w:eastAsia="Arial"/>
                <w:b w:val="0"/>
                <w:sz w:val="19"/>
                <w:szCs w:val="19"/>
                <w:rtl/>
                <w:lang w:val="en-US" w:bidi="ar-EG"/>
              </w:rPr>
              <w:t>المنتج المجمّع</w:t>
            </w:r>
          </w:p>
        </w:tc>
        <w:tc>
          <w:tcPr>
            <w:tcW w:type="dxa" w:w="4933"/>
          </w:tcPr>
          <w:p>
            <w:pPr>
              <w:bidi/>
              <w:spacing w:after="20"/>
            </w:pPr>
            <w:r>
              <w:rPr>
                <w:rFonts w:ascii="Arial" w:hAnsi="Arial" w:cs="Arial" w:eastAsia="Arial"/>
                <w:b w:val="0"/>
                <w:sz w:val="19"/>
                <w:szCs w:val="19"/>
                <w:rtl/>
                <w:lang w:val="en-US" w:bidi="ar-EG"/>
              </w:rPr>
              <w:t>منتج يُنتج بأمر تجميع وله رصيد خاص، ويُصرف هو نفسه عند البيع.</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منحة فردية</w:t>
            </w:r>
          </w:p>
        </w:tc>
        <w:tc>
          <w:tcPr>
            <w:tcW w:type="dxa" w:w="4933"/>
            <w:shd w:val="clear" w:color="auto" w:fill="F5F8FC"/>
          </w:tcPr>
          <w:p>
            <w:pPr>
              <w:bidi/>
              <w:spacing w:after="20"/>
            </w:pPr>
            <w:r>
              <w:rPr>
                <w:rFonts w:ascii="Arial" w:hAnsi="Arial" w:cs="Arial" w:eastAsia="Arial"/>
                <w:b w:val="0"/>
                <w:sz w:val="19"/>
                <w:szCs w:val="19"/>
                <w:rtl/>
                <w:lang w:val="en-US" w:bidi="ar-EG"/>
              </w:rPr>
              <w:t>صلاحية أُعطيت لمستخدم بعينه إضافة إلى صلاحيات مسماه.</w:t>
            </w:r>
          </w:p>
        </w:tc>
      </w:tr>
      <w:tr>
        <w:trPr>
          <w:cantSplit/>
        </w:trPr>
        <w:tc>
          <w:tcPr>
            <w:tcW w:type="dxa" w:w="4933"/>
          </w:tcPr>
          <w:p>
            <w:pPr>
              <w:bidi/>
              <w:spacing w:after="20"/>
            </w:pPr>
            <w:r>
              <w:rPr>
                <w:rFonts w:ascii="Arial" w:hAnsi="Arial" w:cs="Arial" w:eastAsia="Arial"/>
                <w:b w:val="0"/>
                <w:sz w:val="19"/>
                <w:szCs w:val="19"/>
                <w:rtl/>
                <w:lang w:val="en-US" w:bidi="ar-EG"/>
              </w:rPr>
              <w:t>منع فردي</w:t>
            </w:r>
          </w:p>
        </w:tc>
        <w:tc>
          <w:tcPr>
            <w:tcW w:type="dxa" w:w="4933"/>
          </w:tcPr>
          <w:p>
            <w:pPr>
              <w:bidi/>
              <w:spacing w:after="20"/>
            </w:pPr>
            <w:r>
              <w:rPr>
                <w:rFonts w:ascii="Arial" w:hAnsi="Arial" w:cs="Arial" w:eastAsia="Arial"/>
                <w:b w:val="0"/>
                <w:sz w:val="19"/>
                <w:szCs w:val="19"/>
                <w:rtl/>
                <w:lang w:val="en-US" w:bidi="ar-EG"/>
              </w:rPr>
              <w:t>صلاحية مُنعت عن مستخدم بعينه حتى لو ورثها؛ المنع يغلب دائمًا.</w:t>
            </w:r>
          </w:p>
        </w:tc>
      </w:tr>
      <w:tr>
        <w:trPr>
          <w:cantSplit/>
        </w:trPr>
        <w:tc>
          <w:tcPr>
            <w:tcW w:type="dxa" w:w="4933"/>
            <w:shd w:val="clear" w:color="auto" w:fill="F5F8FC"/>
          </w:tcPr>
          <w:p>
            <w:pPr>
              <w:bidi/>
              <w:spacing w:after="20"/>
            </w:pPr>
            <w:r>
              <w:rPr>
                <w:rFonts w:ascii="Arial" w:hAnsi="Arial" w:cs="Arial" w:eastAsia="Arial"/>
                <w:b w:val="0"/>
                <w:sz w:val="19"/>
                <w:szCs w:val="19"/>
                <w:rtl/>
                <w:lang w:val="en-US" w:bidi="ar-EG"/>
              </w:rPr>
              <w:t>ناقص</w:t>
            </w:r>
          </w:p>
        </w:tc>
        <w:tc>
          <w:tcPr>
            <w:tcW w:type="dxa" w:w="4933"/>
            <w:shd w:val="clear" w:color="auto" w:fill="F5F8FC"/>
          </w:tcPr>
          <w:p>
            <w:pPr>
              <w:bidi/>
              <w:spacing w:after="20"/>
            </w:pPr>
            <w:r>
              <w:rPr>
                <w:rFonts w:ascii="Arial" w:hAnsi="Arial" w:cs="Arial" w:eastAsia="Arial"/>
                <w:b w:val="0"/>
                <w:sz w:val="19"/>
                <w:szCs w:val="19"/>
                <w:rtl/>
                <w:lang w:val="en-US" w:bidi="ar-EG"/>
              </w:rPr>
              <w:t>حالة طلب لم يكفِ المتاح لحجز أحد بنوده؛ لا يُشحن البند حتى يُحجز.</w:t>
            </w:r>
          </w:p>
        </w:tc>
      </w:tr>
      <w:tr>
        <w:trPr>
          <w:cantSplit/>
        </w:trPr>
        <w:tc>
          <w:tcPr>
            <w:tcW w:type="dxa" w:w="4933"/>
          </w:tcPr>
          <w:p>
            <w:pPr>
              <w:bidi/>
              <w:spacing w:after="20"/>
            </w:pPr>
            <w:r>
              <w:rPr>
                <w:rFonts w:ascii="Arial" w:hAnsi="Arial" w:cs="Arial" w:eastAsia="Arial"/>
                <w:b w:val="0"/>
                <w:sz w:val="19"/>
                <w:szCs w:val="19"/>
                <w:rtl/>
                <w:lang w:val="en-US" w:bidi="ar-EG"/>
              </w:rPr>
              <w:t>الوكيل</w:t>
            </w:r>
          </w:p>
        </w:tc>
        <w:tc>
          <w:tcPr>
            <w:tcW w:type="dxa" w:w="4933"/>
          </w:tcPr>
          <w:p>
            <w:pPr>
              <w:bidi/>
              <w:spacing w:after="20"/>
            </w:pPr>
            <w:r>
              <w:rPr>
                <w:rFonts w:ascii="Arial" w:hAnsi="Arial" w:cs="Arial" w:eastAsia="Arial"/>
                <w:b w:val="0"/>
                <w:sz w:val="19"/>
                <w:szCs w:val="19"/>
                <w:rtl/>
                <w:lang w:val="en-US" w:bidi="ar-EG"/>
              </w:rPr>
              <w:t>جهة خارجية تبيع بضاعتها عبر الشركة ولها بوابة خاصة.</w:t>
            </w:r>
          </w:p>
        </w:tc>
      </w:tr>
    </w:tbl>
    <w:p>
      <w:pPr>
        <w:bidi/>
        <w:spacing w:after="40" w:before="0" w:line="300" w:lineRule="auto"/>
      </w:pPr>
    </w:p>
    <w:sectPr w:rsidR="00FC693F" w:rsidRPr="0006063C" w:rsidSect="00034616">
      <w:headerReference w:type="default" r:id="rId9"/>
      <w:footerReference w:type="default" r:id="rId10"/>
      <w:pgSz w:w="11906" w:h="16838"/>
      <w:pgMar w:top="1247" w:right="1020" w:bottom="1134" w:left="1020" w:header="510" w:footer="51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jc w:val="center"/>
    </w:pPr>
    <w:r>
      <w:rPr>
        <w:rFonts w:ascii="Arial" w:hAnsi="Arial" w:cs="Arial" w:eastAsia="Arial"/>
        <w:color w:val="5B6B82"/>
        <w:sz w:val="17"/>
        <w:szCs w:val="17"/>
        <w:rtl/>
        <w:lang w:val="en-US" w:bidi="ar-EG"/>
      </w:rPr>
      <w:t xml:space="preserve">صفحة </w:t>
    </w:r>
    <w:r>
      <w:rPr>
        <w:rFonts w:ascii="Arial" w:hAnsi="Arial" w:cs="Arial" w:eastAsia="Arial"/>
        <w:color w:val="5B6B82"/>
        <w:sz w:val="17"/>
        <w:szCs w:val="17"/>
        <w:lang w:val="en-US" w:bidi="ar-EG"/>
      </w:rPr>
      <w:fldChar w:fldCharType="begin"/>
    </w:r>
    <w:r>
      <w:rPr>
        <w:rFonts w:ascii="Arial" w:hAnsi="Arial" w:cs="Arial" w:eastAsia="Arial"/>
        <w:color w:val="5B6B82"/>
        <w:sz w:val="17"/>
        <w:szCs w:val="17"/>
        <w:lang w:val="en-US" w:bidi="ar-EG"/>
      </w:rPr>
      <w:instrText xml:space="preserve"> PAGE </w:instrText>
    </w:r>
    <w:r>
      <w:rPr>
        <w:rFonts w:ascii="Arial" w:hAnsi="Arial" w:cs="Arial" w:eastAsia="Arial"/>
        <w:color w:val="5B6B82"/>
        <w:sz w:val="17"/>
        <w:szCs w:val="17"/>
        <w:lang w:val="en-US" w:bidi="ar-EG"/>
      </w:rPr>
      <w:fldChar w:fldCharType="separate"/>
    </w:r>
    <w:r>
      <w:rPr>
        <w:rFonts w:ascii="Arial" w:hAnsi="Arial" w:cs="Arial" w:eastAsia="Arial"/>
        <w:color w:val="5B6B82"/>
        <w:sz w:val="17"/>
        <w:szCs w:val="17"/>
        <w:lang w:val="en-US" w:bidi="ar-EG"/>
      </w:rPr>
      <w:t>1</w:t>
    </w:r>
    <w:r>
      <w:rPr>
        <w:rFonts w:ascii="Arial" w:hAnsi="Arial" w:cs="Arial" w:eastAsia="Arial"/>
        <w:color w:val="5B6B82"/>
        <w:sz w:val="17"/>
        <w:szCs w:val="17"/>
        <w:lang w:val="en-US" w:bidi="ar-EG"/>
      </w:rPr>
      <w:fldChar w:fldCharType="end"/>
    </w:r>
    <w:r>
      <w:rPr>
        <w:rFonts w:ascii="Arial" w:hAnsi="Arial" w:cs="Arial" w:eastAsia="Arial"/>
        <w:color w:val="5B6B82"/>
        <w:sz w:val="17"/>
        <w:szCs w:val="17"/>
        <w:rtl/>
        <w:lang w:val="en-US" w:bidi="ar-EG"/>
      </w:rPr>
      <w:t xml:space="preserve"> من </w:t>
    </w:r>
    <w:r>
      <w:rPr>
        <w:rFonts w:ascii="Arial" w:hAnsi="Arial" w:cs="Arial" w:eastAsia="Arial"/>
        <w:color w:val="5B6B82"/>
        <w:sz w:val="17"/>
        <w:szCs w:val="17"/>
        <w:lang w:val="en-US" w:bidi="ar-EG"/>
      </w:rPr>
      <w:fldChar w:fldCharType="begin"/>
    </w:r>
    <w:r>
      <w:rPr>
        <w:rFonts w:ascii="Arial" w:hAnsi="Arial" w:cs="Arial" w:eastAsia="Arial"/>
        <w:color w:val="5B6B82"/>
        <w:sz w:val="17"/>
        <w:szCs w:val="17"/>
        <w:lang w:val="en-US" w:bidi="ar-EG"/>
      </w:rPr>
      <w:instrText xml:space="preserve"> NUMPAGES </w:instrText>
    </w:r>
    <w:r>
      <w:rPr>
        <w:rFonts w:ascii="Arial" w:hAnsi="Arial" w:cs="Arial" w:eastAsia="Arial"/>
        <w:color w:val="5B6B82"/>
        <w:sz w:val="17"/>
        <w:szCs w:val="17"/>
        <w:lang w:val="en-US" w:bidi="ar-EG"/>
      </w:rPr>
      <w:fldChar w:fldCharType="separate"/>
    </w:r>
    <w:r>
      <w:rPr>
        <w:rFonts w:ascii="Arial" w:hAnsi="Arial" w:cs="Arial" w:eastAsia="Arial"/>
        <w:color w:val="5B6B82"/>
        <w:sz w:val="17"/>
        <w:szCs w:val="17"/>
        <w:lang w:val="en-US" w:bidi="ar-EG"/>
      </w:rPr>
      <w:t>1</w:t>
    </w:r>
    <w:r>
      <w:rPr>
        <w:rFonts w:ascii="Arial" w:hAnsi="Arial" w:cs="Arial" w:eastAsia="Arial"/>
        <w:color w:val="5B6B82"/>
        <w:sz w:val="17"/>
        <w:szCs w:val="17"/>
        <w:lang w:val="en-US" w:bidi="ar-EG"/>
      </w:rPr>
      <w:fldChar w:fldCharType="end"/>
    </w:r>
    <w:r>
      <w:rPr>
        <w:rFonts w:ascii="Arial" w:hAnsi="Arial" w:cs="Arial" w:eastAsia="Arial"/>
        <w:color w:val="8A97AA"/>
        <w:sz w:val="15"/>
        <w:szCs w:val="15"/>
        <w:lang w:val="en-US" w:bidi="ar-EG"/>
      </w:rPr>
      <w:t xml:space="preserve">     ·     SHA f26b0ec5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Header"/>
      <w:pBdr>
        <w:bottom w:val="single" w:sz="6" w:space="4" w:color="3B6FD8"/>
      </w:pBdr>
    </w:pPr>
    <w:r>
      <w:drawing>
        <wp:inline xmlns:a="http://schemas.openxmlformats.org/drawingml/2006/main" xmlns:pic="http://schemas.openxmlformats.org/drawingml/2006/picture">
          <wp:extent cx="196465" cy="198000"/>
          <wp:docPr id="1" name="Picture 1"/>
          <wp:cNvGraphicFramePr>
            <a:graphicFrameLocks noChangeAspect="1"/>
          </wp:cNvGraphicFramePr>
          <a:graphic>
            <a:graphicData uri="http://schemas.openxmlformats.org/drawingml/2006/picture">
              <pic:pic>
                <pic:nvPicPr>
                  <pic:cNvPr id="0" name="oms-icon.png"/>
                  <pic:cNvPicPr/>
                </pic:nvPicPr>
                <pic:blipFill>
                  <a:blip r:embed="rId1"/>
                  <a:stretch>
                    <a:fillRect/>
                  </a:stretch>
                </pic:blipFill>
                <pic:spPr>
                  <a:xfrm>
                    <a:off x="0" y="0"/>
                    <a:ext cx="196465" cy="198000"/>
                  </a:xfrm>
                  <a:prstGeom prst="rect"/>
                </pic:spPr>
              </pic:pic>
            </a:graphicData>
          </a:graphic>
        </wp:inline>
      </w:drawing>
    </w:r>
    <w:r>
      <w:rPr>
        <w:rFonts w:ascii="Arial" w:hAnsi="Arial" w:cs="Arial" w:eastAsia="Arial"/>
        <w:b/>
        <w:bCs/>
        <w:color w:val="0F2747"/>
        <w:sz w:val="17"/>
        <w:szCs w:val="17"/>
        <w:rtl/>
        <w:lang w:val="en-US" w:bidi="ar-EG"/>
      </w:rPr>
      <w:t xml:space="preserve">  دليل مستخدم OMS</w:t>
    </w:r>
    <w:r>
      <w:rPr>
        <w:rFonts w:ascii="Arial" w:hAnsi="Arial" w:cs="Arial" w:eastAsia="Arial"/>
        <w:color w:val="5B6B82"/>
        <w:sz w:val="17"/>
        <w:szCs w:val="17"/>
        <w:rtl/>
        <w:lang w:val="en-US" w:bidi="ar-EG"/>
      </w:rPr>
      <w:t xml:space="preserve">   ·   الإصدار R15   ·   2026-10-10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themeFontLang w:val="en-US" w:bidi="ar-EG"/>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eastAsia="Arial"/>
      <w:sz w:val="21"/>
      <w:lang w:val="en-US" w:bidi="ar-E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outlineLvl w:val="0"/>
      <w:bidi/>
    </w:pPr>
    <w:rPr>
      <w:rFonts w:ascii="Arial" w:hAnsi="Arial" w:cs="Arial" w:eastAsia="Arial"/>
      <w:b/>
      <w:bCs/>
      <w:color w:val="0F2747"/>
      <w:sz w:val="40"/>
      <w:szCs w:val="28"/>
      <w:lang w:val="en-US" w:bidi="ar-EG"/>
      <w:szCs w:val="40"/>
      <w:bCs/>
    </w:rPr>
  </w:style>
  <w:style w:type="paragraph" w:styleId="Heading2">
    <w:name w:val="heading 2"/>
    <w:basedOn w:val="Normal"/>
    <w:next w:val="Normal"/>
    <w:link w:val="Heading2Char"/>
    <w:uiPriority w:val="9"/>
    <w:unhideWhenUsed/>
    <w:qFormat/>
    <w:rsid w:val="00FC693F"/>
    <w:pPr>
      <w:keepNext/>
      <w:keepLines/>
      <w:spacing w:before="280" w:after="120"/>
      <w:outlineLvl w:val="1"/>
      <w:bidi/>
    </w:pPr>
    <w:rPr>
      <w:rFonts w:ascii="Arial" w:hAnsi="Arial" w:cs="Arial" w:eastAsia="Arial"/>
      <w:b/>
      <w:bCs/>
      <w:color w:val="0F2747"/>
      <w:sz w:val="28"/>
      <w:szCs w:val="26"/>
      <w:lang w:val="en-US" w:bidi="ar-EG"/>
      <w:szCs w:val="28"/>
      <w:bCs/>
    </w:rPr>
  </w:style>
  <w:style w:type="paragraph" w:styleId="Heading3">
    <w:name w:val="heading 3"/>
    <w:basedOn w:val="Normal"/>
    <w:next w:val="Normal"/>
    <w:link w:val="Heading3Char"/>
    <w:uiPriority w:val="9"/>
    <w:unhideWhenUsed/>
    <w:qFormat/>
    <w:rsid w:val="00FC693F"/>
    <w:pPr>
      <w:keepNext/>
      <w:keepLines/>
      <w:spacing w:before="280" w:after="120"/>
      <w:outlineLvl w:val="2"/>
      <w:bidi/>
    </w:pPr>
    <w:rPr>
      <w:rFonts w:ascii="Arial" w:hAnsi="Arial" w:cs="Arial" w:eastAsia="Arial"/>
      <w:b/>
      <w:bCs/>
      <w:color w:val="24456F"/>
      <w:sz w:val="24"/>
      <w:lang w:val="en-US" w:bidi="ar-EG"/>
      <w:szCs w:val="24"/>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bidi/>
    </w:pPr>
    <w:rPr>
      <w:rFonts w:ascii="Arial" w:hAnsi="Arial" w:cs="Arial" w:eastAsia="Arial"/>
      <w:color w:val="17365D" w:themeColor="text2" w:themeShade="BF"/>
      <w:spacing w:val="5"/>
      <w:kern w:val="28"/>
      <w:sz w:val="52"/>
      <w:szCs w:val="52"/>
      <w:lang w:val="en-US" w:bidi="ar-EG"/>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 Id="rId43" Type="http://schemas.openxmlformats.org/officeDocument/2006/relationships/image" Target="media/image34.png"/><Relationship Id="rId44" Type="http://schemas.openxmlformats.org/officeDocument/2006/relationships/image" Target="media/image35.png"/><Relationship Id="rId45" Type="http://schemas.openxmlformats.org/officeDocument/2006/relationships/image" Target="media/image36.png"/><Relationship Id="rId46" Type="http://schemas.openxmlformats.org/officeDocument/2006/relationships/image" Target="media/image37.png"/><Relationship Id="rId47" Type="http://schemas.openxmlformats.org/officeDocument/2006/relationships/image" Target="media/image38.png"/><Relationship Id="rId48" Type="http://schemas.openxmlformats.org/officeDocument/2006/relationships/image" Target="media/image39.png"/><Relationship Id="rId49" Type="http://schemas.openxmlformats.org/officeDocument/2006/relationships/image" Target="media/image40.png"/><Relationship Id="rId50" Type="http://schemas.openxmlformats.org/officeDocument/2006/relationships/image" Target="media/image41.png"/><Relationship Id="rId51" Type="http://schemas.openxmlformats.org/officeDocument/2006/relationships/image" Target="media/image42.png"/><Relationship Id="rId52" Type="http://schemas.openxmlformats.org/officeDocument/2006/relationships/image" Target="media/image43.png"/><Relationship Id="rId53" Type="http://schemas.openxmlformats.org/officeDocument/2006/relationships/image" Target="media/image44.png"/><Relationship Id="rId54" Type="http://schemas.openxmlformats.org/officeDocument/2006/relationships/image" Target="media/image45.png"/><Relationship Id="rId55" Type="http://schemas.openxmlformats.org/officeDocument/2006/relationships/image" Target="media/image46.png"/><Relationship Id="rId56" Type="http://schemas.openxmlformats.org/officeDocument/2006/relationships/image" Target="media/image47.png"/><Relationship Id="rId57" Type="http://schemas.openxmlformats.org/officeDocument/2006/relationships/image" Target="media/image48.png"/><Relationship Id="rId58" Type="http://schemas.openxmlformats.org/officeDocument/2006/relationships/image" Target="media/image49.png"/><Relationship Id="rId59" Type="http://schemas.openxmlformats.org/officeDocument/2006/relationships/image" Target="media/image50.png"/><Relationship Id="rId60" Type="http://schemas.openxmlformats.org/officeDocument/2006/relationships/image" Target="media/image51.png"/><Relationship Id="rId61" Type="http://schemas.openxmlformats.org/officeDocument/2006/relationships/image" Target="media/image52.png"/><Relationship Id="rId62" Type="http://schemas.openxmlformats.org/officeDocument/2006/relationships/image" Target="media/image53.png"/><Relationship Id="rId63" Type="http://schemas.openxmlformats.org/officeDocument/2006/relationships/image" Target="media/image54.png"/><Relationship Id="rId64" Type="http://schemas.openxmlformats.org/officeDocument/2006/relationships/image" Target="media/image55.png"/><Relationship Id="rId65" Type="http://schemas.openxmlformats.org/officeDocument/2006/relationships/image" Target="media/image56.png"/><Relationship Id="rId66" Type="http://schemas.openxmlformats.org/officeDocument/2006/relationships/image" Target="media/image57.png"/><Relationship Id="rId67" Type="http://schemas.openxmlformats.org/officeDocument/2006/relationships/image" Target="media/image58.png"/><Relationship Id="rId68" Type="http://schemas.openxmlformats.org/officeDocument/2006/relationships/image" Target="media/image59.png"/><Relationship Id="rId69" Type="http://schemas.openxmlformats.org/officeDocument/2006/relationships/image" Target="media/image60.png"/><Relationship Id="rId70" Type="http://schemas.openxmlformats.org/officeDocument/2006/relationships/image" Target="media/image61.png"/><Relationship Id="rId71" Type="http://schemas.openxmlformats.org/officeDocument/2006/relationships/image" Target="media/image62.png"/><Relationship Id="rId72" Type="http://schemas.openxmlformats.org/officeDocument/2006/relationships/image" Target="media/image63.png"/><Relationship Id="rId73" Type="http://schemas.openxmlformats.org/officeDocument/2006/relationships/image" Target="media/image64.png"/><Relationship Id="rId74" Type="http://schemas.openxmlformats.org/officeDocument/2006/relationships/image" Target="media/image65.png"/><Relationship Id="rId75" Type="http://schemas.openxmlformats.org/officeDocument/2006/relationships/image" Target="media/image66.png"/><Relationship Id="rId76" Type="http://schemas.openxmlformats.org/officeDocument/2006/relationships/image" Target="media/image67.png"/><Relationship Id="rId77" Type="http://schemas.openxmlformats.org/officeDocument/2006/relationships/image" Target="media/image68.png"/><Relationship Id="rId78" Type="http://schemas.openxmlformats.org/officeDocument/2006/relationships/image" Target="media/image69.png"/><Relationship Id="rId79" Type="http://schemas.openxmlformats.org/officeDocument/2006/relationships/image" Target="media/image70.png"/><Relationship Id="rId80" Type="http://schemas.openxmlformats.org/officeDocument/2006/relationships/image" Target="media/image71.png"/><Relationship Id="rId81" Type="http://schemas.openxmlformats.org/officeDocument/2006/relationships/image" Target="media/image72.png"/><Relationship Id="rId82" Type="http://schemas.openxmlformats.org/officeDocument/2006/relationships/image" Target="media/image73.png"/><Relationship Id="rId83" Type="http://schemas.openxmlformats.org/officeDocument/2006/relationships/image" Target="media/image74.png"/><Relationship Id="rId84" Type="http://schemas.openxmlformats.org/officeDocument/2006/relationships/image" Target="media/image75.png"/><Relationship Id="rId85" Type="http://schemas.openxmlformats.org/officeDocument/2006/relationships/image" Target="media/image76.png"/><Relationship Id="rId86" Type="http://schemas.openxmlformats.org/officeDocument/2006/relationships/image" Target="media/image77.png"/><Relationship Id="rId87" Type="http://schemas.openxmlformats.org/officeDocument/2006/relationships/image" Target="media/image78.png"/><Relationship Id="rId88" Type="http://schemas.openxmlformats.org/officeDocument/2006/relationships/image" Target="media/image79.png"/><Relationship Id="rId89" Type="http://schemas.openxmlformats.org/officeDocument/2006/relationships/image" Target="media/image80.png"/><Relationship Id="rId90" Type="http://schemas.openxmlformats.org/officeDocument/2006/relationships/image" Target="media/image81.png"/><Relationship Id="rId91" Type="http://schemas.openxmlformats.org/officeDocument/2006/relationships/image" Target="media/image82.png"/><Relationship Id="rId92" Type="http://schemas.openxmlformats.org/officeDocument/2006/relationships/image" Target="media/image83.png"/><Relationship Id="rId93" Type="http://schemas.openxmlformats.org/officeDocument/2006/relationships/image" Target="media/image84.png"/><Relationship Id="rId94" Type="http://schemas.openxmlformats.org/officeDocument/2006/relationships/image" Target="media/image85.png"/><Relationship Id="rId95" Type="http://schemas.openxmlformats.org/officeDocument/2006/relationships/image" Target="media/image86.png"/><Relationship Id="rId96" Type="http://schemas.openxmlformats.org/officeDocument/2006/relationships/image" Target="media/image8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دليل مستخدم OMS — R15</dc:title>
  <dc:subject>OMS R15 (f26b0ec5)</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ar-EG</dc:language>
</cp:coreProperties>
</file>